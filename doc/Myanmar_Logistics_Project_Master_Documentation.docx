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Myanmar Logistics &amp; Tracking System</w:t>
        <w:br/>
      </w:r>
      <w:r>
        <w:rPr>
          <w:b/>
          <w:color w:val="2F5597"/>
          <w:sz w:val="36"/>
        </w:rPr>
        <w:t>Complete Project Documentation &amp; 300-Decision Log</w:t>
      </w:r>
    </w:p>
    <w:p>
      <w:pPr>
        <w:jc w:val="center"/>
      </w:pPr>
      <w:r>
        <w:rPr>
          <w:sz w:val="24"/>
        </w:rPr>
        <w:t>Five-Person Rapid Prototype Plan</w:t>
        <w:br/>
        <w:t>React + FastAPI + Supabase + OpenRouteService + IndexedDB</w:t>
      </w:r>
    </w:p>
    <w:p>
      <w:pPr>
        <w:jc w:val="center"/>
      </w:pPr>
      <w:r>
        <w:rPr>
          <w:i/>
        </w:rPr>
        <w:t>Source basis: attached assignment + all Grill-Me decisions in this conversation.</w:t>
      </w:r>
    </w:p>
    <w:p>
      <w:pPr>
        <w:jc w:val="center"/>
      </w:pPr>
      <w:r>
        <w:rPr>
          <w:b/>
        </w:rPr>
        <w:t>Assignment deliverable: Live Prototype Demo &amp; 30-Minute Presentation, 20 Sept 2026.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document is the consolidated source of truth for the five-person Myanmar logistics prototype. It records every design question from Q001 to Q300, including user overrides, later refinements and the final implementation consequence.</w:t>
      </w:r>
    </w:p>
    <w:p>
      <w:r>
        <w:t>The core product is a role-based logistics monitoring system: Traders request and track cargo, Drivers update field conditions and operational routes, and Admins oversee shipments and authoritative incident state. The system is designed for unstable connectivity and changing road/checkpoint conditions.</w:t>
      </w:r>
    </w:p>
    <w:p>
      <w:r>
        <w:t>Mandatory assignment features remain the delivery gate: three roles, shipment timeline, simulated live GPS, route/gate disruption handling, Trader alerts, Driver document-photo upload, offline capability, and AI-engineering reflection. Real GPS and pheromone-inspired learned routes are differentiators, not prerequisites.</w:t>
      </w:r>
    </w:p>
    <w:p>
      <w:pPr>
        <w:pStyle w:val="Heading2"/>
      </w:pPr>
      <w:r>
        <w:t>Part I - Assignment and Final Product Specification</w:t>
      </w:r>
    </w:p>
    <w:p>
      <w:pPr>
        <w:pStyle w:val="Heading2"/>
      </w:pPr>
      <w:r>
        <w:t>Part II - Architecture and Technical Documentation</w:t>
      </w:r>
    </w:p>
    <w:p>
      <w:pPr>
        <w:pStyle w:val="Heading2"/>
      </w:pPr>
      <w:r>
        <w:t>Part III - Five-Person Execution, Testing and Presentation</w:t>
      </w:r>
    </w:p>
    <w:p>
      <w:pPr>
        <w:pStyle w:val="Heading2"/>
      </w:pPr>
      <w:r>
        <w:t>Part IV - Complete Decision Log Q001-Q300</w:t>
      </w:r>
    </w:p>
    <w:p>
      <w:pPr>
        <w:pStyle w:val="Heading2"/>
      </w:pPr>
      <w:r>
        <w:t>Appendix - Mermaid Diagram Index</w:t>
      </w:r>
    </w:p>
    <w:p>
      <w:r>
        <w:br w:type="page"/>
      </w:r>
    </w:p>
    <w:p>
      <w:pPr>
        <w:pStyle w:val="Heading1"/>
      </w:pPr>
      <w:r>
        <w:t>Part I - Assignment Grounding</w:t>
      </w:r>
    </w:p>
    <w:p>
      <w:r>
        <w:t>The attached assignment asks for a rapid prototype called **Real-Time Logistics Monitoring for Myanmar Trading**. Mandatory demonstrations are:</w:t>
      </w:r>
    </w:p>
    <w:p>
      <w:pPr>
        <w:pStyle w:val="ListBullet"/>
      </w:pPr>
      <w:r>
        <w:t>Role-based access for **Admin, Trader, Driver**.</w:t>
      </w:r>
    </w:p>
    <w:p>
      <w:pPr>
        <w:pStyle w:val="ListBullet"/>
      </w:pPr>
      <w:r>
        <w:t>Admin oversees shipments, manages gate status, and broadcasts alerts.</w:t>
      </w:r>
    </w:p>
    <w:p>
      <w:pPr>
        <w:pStyle w:val="ListBullet"/>
      </w:pPr>
      <w:r>
        <w:t>Trader submits transport requests, tracks their cargo, and receives gate/delay alerts.</w:t>
      </w:r>
    </w:p>
    <w:p>
      <w:pPr>
        <w:pStyle w:val="ListBullet"/>
      </w:pPr>
      <w:r>
        <w:t>Driver updates location, uploads document photos, and reports status.</w:t>
      </w:r>
    </w:p>
    <w:p>
      <w:pPr>
        <w:pStyle w:val="ListBullet"/>
      </w:pPr>
      <w:r>
        <w:t>Shipment timeline and simulated live GPS map.</w:t>
      </w:r>
    </w:p>
    <w:p>
      <w:pPr>
        <w:pStyle w:val="ListBullet"/>
      </w:pPr>
      <w:r>
        <w:t>Myanmar-specific gate/route status behavior, including major-route disruptions.</w:t>
      </w:r>
    </w:p>
    <w:p>
      <w:pPr>
        <w:pStyle w:val="ListBullet"/>
      </w:pPr>
      <w:r>
        <w:t>Offline capability proposed or simulated for Driver blackouts.</w:t>
      </w:r>
    </w:p>
    <w:p>
      <w:pPr>
        <w:pStyle w:val="ListBullet"/>
      </w:pPr>
      <w:r>
        <w:t>AI-assisted/vibe-coding methodology with architecture, schema, prompt engineering, integration and debugging.</w:t>
      </w:r>
    </w:p>
    <w:p>
      <w:pPr>
        <w:pStyle w:val="ListBullet"/>
      </w:pPr>
      <w:r>
        <w:t>30-minute presentation: **5 min problem/solution + 15 min live demo + 10 min AI engineering reflection**.</w:t>
      </w:r>
    </w:p>
    <w:p>
      <w:r>
        <w:t>**Team-specific adaptation:** the assignment assumes about 11 members, but this project plan is optimized for **5 people**.</w:t>
      </w:r>
    </w:p>
    <w:p>
      <w:r>
        <w:t>**Design extensions beyond the assignment:** real device GPS, Driver-controlled rerouting, dynamic temporary checkpoints, multi-Driver incident consensus, Driver-observed unmapped routes, and pheromone-inspired route confidence/recommendations. These are differentiators, not mandatory assignment requirements.</w:t>
      </w:r>
    </w:p>
    <w:p>
      <w:r>
        <w:br w:type="page"/>
      </w:r>
    </w:p>
    <w:p>
      <w:pPr>
        <w:pStyle w:val="Heading1"/>
      </w:pPr>
      <w:r>
        <w:t>Final System Architecture</w:t>
      </w:r>
    </w:p>
    <w:p>
      <w:pPr>
        <w:pStyle w:val="Heading2"/>
      </w:pPr>
      <w:r>
        <w:t>Final stack</w:t>
      </w:r>
    </w:p>
    <w:p>
      <w:pPr>
        <w:pStyle w:val="ListBullet"/>
      </w:pPr>
      <w:r>
        <w:t>**Frontend:** React + Vite + Tailwind CSS</w:t>
      </w:r>
    </w:p>
    <w:p>
      <w:pPr>
        <w:pStyle w:val="ListBullet"/>
      </w:pPr>
      <w:r>
        <w:t>**Backend:** Python + FastAPI</w:t>
      </w:r>
    </w:p>
    <w:p>
      <w:pPr>
        <w:pStyle w:val="ListBullet"/>
      </w:pPr>
      <w:r>
        <w:t>**Identity/Data:** Supabase Auth + PostgreSQL + Realtime + Storage</w:t>
      </w:r>
    </w:p>
    <w:p>
      <w:pPr>
        <w:pStyle w:val="ListBullet"/>
      </w:pPr>
      <w:r>
        <w:t>**Routing:** OpenRouteService (ORS)</w:t>
      </w:r>
    </w:p>
    <w:p>
      <w:pPr>
        <w:pStyle w:val="ListBullet"/>
      </w:pPr>
      <w:r>
        <w:t>**Driver location:** Live browser/device GPS + controlled demo simulator</w:t>
      </w:r>
    </w:p>
    <w:p>
      <w:pPr>
        <w:pStyle w:val="ListBullet"/>
      </w:pPr>
      <w:r>
        <w:t>**Offline:** IndexedDB action/location/file queue</w:t>
      </w:r>
    </w:p>
    <w:p>
      <w:pPr>
        <w:pStyle w:val="ListBullet"/>
      </w:pPr>
      <w:r>
        <w:t>**Frontend hosting:** Vercel</w:t>
      </w:r>
    </w:p>
    <w:p>
      <w:pPr>
        <w:pStyle w:val="ListBullet"/>
      </w:pPr>
      <w:r>
        <w:t>**Backend hosting:** Render (or equivalent FastAPI-compatible service)</w:t>
      </w:r>
    </w:p>
    <w:p>
      <w:pPr>
        <w:pStyle w:val="Heading2"/>
      </w:pPr>
      <w:r>
        <w:t>Responsibility boundaries</w:t>
      </w:r>
    </w:p>
    <w:p>
      <w:pPr>
        <w:pStyle w:val="ListBullet"/>
      </w:pPr>
      <w:r>
        <w:t>**React** owns rendering, role-specific navigation, user interaction, connection/offline status, maps and local queue UX.</w:t>
      </w:r>
    </w:p>
    <w:p>
      <w:pPr>
        <w:pStyle w:val="ListBullet"/>
      </w:pPr>
      <w:r>
        <w:t>**FastAPI** owns privileged business rules, RBAC enforcement, status transitions, incident aggregation, rerouting audit, route scoring and idempotent sync.</w:t>
      </w:r>
    </w:p>
    <w:p>
      <w:pPr>
        <w:pStyle w:val="ListBullet"/>
      </w:pPr>
      <w:r>
        <w:t>**Supabase** owns authentication, persistence, realtime subscriptions and private file storage.</w:t>
      </w:r>
    </w:p>
    <w:p>
      <w:pPr>
        <w:pStyle w:val="ListBullet"/>
      </w:pPr>
      <w:r>
        <w:t>**ORS** supplies candidate route geometry and routing; it is not the logistics source of truth.</w:t>
      </w:r>
    </w:p>
    <w:p>
      <w:pPr>
        <w:pStyle w:val="ListBullet"/>
      </w:pPr>
      <w:r>
        <w:t>**IndexedDB** keeps Driver operations working during blackouts.</w:t>
      </w:r>
    </w:p>
    <w:p>
      <w:pPr>
        <w:pStyle w:val="Heading2"/>
      </w:pPr>
      <w:r>
        <w:t>Authority model</w:t>
      </w:r>
    </w:p>
    <w:p>
      <w:pPr>
        <w:pStyle w:val="ListBullet"/>
      </w:pPr>
      <w:r>
        <w:t>**Admin:** authoritative manual operational oversight and exception handling.</w:t>
      </w:r>
    </w:p>
    <w:p>
      <w:pPr>
        <w:pStyle w:val="ListBullet"/>
      </w:pPr>
      <w:r>
        <w:t>**Driver:** field evidence + operational route choice for their assigned shipment.</w:t>
      </w:r>
    </w:p>
    <w:p>
      <w:pPr>
        <w:pStyle w:val="ListBullet"/>
      </w:pPr>
      <w:r>
        <w:t>**Trader:** shipment request and visibility into their own cargo.</w:t>
      </w:r>
    </w:p>
    <w:p>
      <w:pPr>
        <w:pStyle w:val="ListBullet"/>
      </w:pPr>
      <w:r>
        <w:t>**System consensus:** routine incidents may auto-confirm/resolve from multiple independent Driver reports; Admin can override.</w:t>
      </w:r>
    </w:p>
    <w:p>
      <w:r>
        <w:br w:type="page"/>
      </w:r>
    </w:p>
    <w:p>
      <w:pPr>
        <w:pStyle w:val="Heading1"/>
      </w:pPr>
      <w:r>
        <w:t>Functional Flows</w:t>
      </w:r>
    </w:p>
    <w:p>
      <w:pPr>
        <w:pStyle w:val="Heading2"/>
      </w:pPr>
      <w:r>
        <w:t>Golden shipment flow</w:t>
      </w:r>
    </w:p>
    <w:p>
      <w:r>
        <w:t>1. Trader logs in and creates a transport request.</w:t>
      </w:r>
    </w:p>
    <w:p>
      <w:r>
        <w:t>2. Admin sees the request and assigns a Driver and initial route.</w:t>
      </w:r>
    </w:p>
    <w:p>
      <w:r>
        <w:t>3. Driver starts the trip and chooses Live GPS or Demo Simulation.</w:t>
      </w:r>
    </w:p>
    <w:p>
      <w:r>
        <w:t>4. Location points update the shared logistics map and shipment timeline.</w:t>
      </w:r>
    </w:p>
    <w:p>
      <w:r>
        <w:t>5. Driver encounters a known or unexpected checkpoint.</w:t>
      </w:r>
    </w:p>
    <w:p>
      <w:r>
        <w:t>6. Driver records a gate report with condition, time, location, note and optional photo.</w:t>
      </w:r>
    </w:p>
    <w:p>
      <w:r>
        <w:t>7. If offline, the report/GPS/photo metadata is queued in IndexedDB.</w:t>
      </w:r>
    </w:p>
    <w:p>
      <w:r>
        <w:t>8. On reconnection, queued items synchronize idempotently.</w:t>
      </w:r>
    </w:p>
    <w:p>
      <w:r>
        <w:t>9. The incident engine associates/merges observations; corroborating Drivers can auto-confirm a routine incident; conflicts create UNCERTAIN state; Admin handles overrides/exceptions.</w:t>
      </w:r>
    </w:p>
    <w:p>
      <w:r>
        <w:t>10. Affected Traders receive a relevant alert; Admin and Driver maps update.</w:t>
      </w:r>
    </w:p>
    <w:p>
      <w:r>
        <w:t>11. Driver chooses a route. The system may recommend alternatives, but the Driver makes the operational decision.</w:t>
      </w:r>
    </w:p>
    <w:p>
      <w:r>
        <w:t>12. If the Driver travels through an unmapped path, breadcrumbs become a DRIVER_OBSERVED route.</w:t>
      </w:r>
    </w:p>
    <w:p>
      <w:r>
        <w:t>13. Successful real-GPS traversals reinforce route confidence; diverse Driver evidence can auto-confirm a reusable route.</w:t>
      </w:r>
    </w:p>
    <w:p>
      <w:r>
        <w:t>14. Driver uploads customs/cargo/delivery evidence and marks the shipment delivered.</w:t>
      </w:r>
    </w:p>
    <w:p>
      <w:r>
        <w:t>15. Trader sees delivery state and proof.</w:t>
      </w:r>
    </w:p>
    <w:p>
      <w:r>
        <w:br w:type="page"/>
      </w:r>
    </w:p>
    <w:p>
      <w:pPr>
        <w:pStyle w:val="Heading1"/>
      </w:pPr>
      <w:r>
        <w:t>Use Cases and RBAC</w:t>
      </w:r>
    </w:p>
    <w:p>
      <w:pPr>
        <w:pStyle w:val="Heading2"/>
      </w:pPr>
      <w:r>
        <w:t>Admin</w:t>
      </w:r>
    </w:p>
    <w:p>
      <w:pPr>
        <w:pStyle w:val="ListBullet"/>
      </w:pPr>
      <w:r>
        <w:t>View all shipments and trucks.</w:t>
      </w:r>
    </w:p>
    <w:p>
      <w:pPr>
        <w:pStyle w:val="ListBullet"/>
      </w:pPr>
      <w:r>
        <w:t>Assign Drivers and initial routes.</w:t>
      </w:r>
    </w:p>
    <w:p>
      <w:pPr>
        <w:pStyle w:val="ListBullet"/>
      </w:pPr>
      <w:r>
        <w:t>View the operations map and all incidents.</w:t>
      </w:r>
    </w:p>
    <w:p>
      <w:pPr>
        <w:pStyle w:val="ListBullet"/>
      </w:pPr>
      <w:r>
        <w:t>Create known/temporary gates when information comes from non-Driver sources.</w:t>
      </w:r>
    </w:p>
    <w:p>
      <w:pPr>
        <w:pStyle w:val="ListBullet"/>
      </w:pPr>
      <w:r>
        <w:t>Review/override conflicting or suspicious gate incidents.</w:t>
      </w:r>
    </w:p>
    <w:p>
      <w:pPr>
        <w:pStyle w:val="ListBullet"/>
      </w:pPr>
      <w:r>
        <w:t>Broadcast alerts to all users, routes or affected shipments.</w:t>
      </w:r>
    </w:p>
    <w:p>
      <w:pPr>
        <w:pStyle w:val="ListBullet"/>
      </w:pPr>
      <w:r>
        <w:t>Perform exceptional route override with audit reason.</w:t>
      </w:r>
    </w:p>
    <w:p>
      <w:pPr>
        <w:pStyle w:val="Heading2"/>
      </w:pPr>
      <w:r>
        <w:t>Trader</w:t>
      </w:r>
    </w:p>
    <w:p>
      <w:pPr>
        <w:pStyle w:val="ListBullet"/>
      </w:pPr>
      <w:r>
        <w:t>Create shipment request.</w:t>
      </w:r>
    </w:p>
    <w:p>
      <w:pPr>
        <w:pStyle w:val="ListBullet"/>
      </w:pPr>
      <w:r>
        <w:t>View only own shipments.</w:t>
      </w:r>
    </w:p>
    <w:p>
      <w:pPr>
        <w:pStyle w:val="ListBullet"/>
      </w:pPr>
      <w:r>
        <w:t>Track route, truck, timeline and alerts.</w:t>
      </w:r>
    </w:p>
    <w:p>
      <w:pPr>
        <w:pStyle w:val="ListBullet"/>
      </w:pPr>
      <w:r>
        <w:t>View documents/delivery proof relevant to own shipment.</w:t>
      </w:r>
    </w:p>
    <w:p>
      <w:pPr>
        <w:pStyle w:val="ListBullet"/>
      </w:pPr>
      <w:r>
        <w:t>Cannot change Driver routing or official gate state.</w:t>
      </w:r>
    </w:p>
    <w:p>
      <w:pPr>
        <w:pStyle w:val="Heading2"/>
      </w:pPr>
      <w:r>
        <w:t>Driver</w:t>
      </w:r>
    </w:p>
    <w:p>
      <w:pPr>
        <w:pStyle w:val="ListBullet"/>
      </w:pPr>
      <w:r>
        <w:t>View and update only assigned shipment.</w:t>
      </w:r>
    </w:p>
    <w:p>
      <w:pPr>
        <w:pStyle w:val="ListBullet"/>
      </w:pPr>
      <w:r>
        <w:t>Start trip and provide live/simulated location.</w:t>
      </w:r>
    </w:p>
    <w:p>
      <w:pPr>
        <w:pStyle w:val="ListBullet"/>
      </w:pPr>
      <w:r>
        <w:t>Report existing/new checkpoints and field conditions.</w:t>
      </w:r>
    </w:p>
    <w:p>
      <w:pPr>
        <w:pStyle w:val="ListBullet"/>
      </w:pPr>
      <w:r>
        <w:t>Operate offline and synchronize later.</w:t>
      </w:r>
    </w:p>
    <w:p>
      <w:pPr>
        <w:pStyle w:val="ListBullet"/>
      </w:pPr>
      <w:r>
        <w:t>Choose/reroute own shipment without routine Admin approval.</w:t>
      </w:r>
    </w:p>
    <w:p>
      <w:pPr>
        <w:pStyle w:val="ListBullet"/>
      </w:pPr>
      <w:r>
        <w:t>Upload shipment evidence and delivery proof.</w:t>
      </w:r>
    </w:p>
    <w:p>
      <w:pPr>
        <w:pStyle w:val="ListBullet"/>
      </w:pPr>
      <w:r>
        <w:t>Record/reuse Driver-observed routes.</w:t>
      </w:r>
    </w:p>
    <w:p>
      <w:pPr>
        <w:pStyle w:val="ListBullet"/>
      </w:pPr>
      <w:r>
        <w:t>Cannot edit authoritative gate state directly or modify another Driver’s shipment.</w:t>
      </w:r>
    </w:p>
    <w:p>
      <w:r>
        <w:br w:type="page"/>
      </w:r>
    </w:p>
    <w:p>
      <w:pPr>
        <w:pStyle w:val="Heading1"/>
      </w:pPr>
      <w:r>
        <w:t>Database Schema</w:t>
      </w:r>
    </w:p>
    <w:p>
      <w:pPr>
        <w:pStyle w:val="Heading2"/>
      </w:pPr>
      <w:r>
        <w:t>Core tables</w:t>
      </w:r>
    </w:p>
    <w:p>
      <w:pPr>
        <w:pStyle w:val="Heading3"/>
      </w:pPr>
      <w:r>
        <w:t>profiles</w:t>
      </w:r>
    </w:p>
    <w:p>
      <w:r>
        <w:t>`id`, `full_name`, `role`, `phone`, `is_active`, `created_at`, `updated_at`.</w:t>
      </w:r>
    </w:p>
    <w:p>
      <w:r>
        <w:t>`id` references Supabase Auth user ID.</w:t>
      </w:r>
    </w:p>
    <w:p>
      <w:pPr>
        <w:pStyle w:val="Heading3"/>
      </w:pPr>
      <w:r>
        <w:t>shipments</w:t>
      </w:r>
    </w:p>
    <w:p>
      <w:r>
        <w:t>`id`, `tracking_number`, `trader_id`, `driver_id`, `active_route_id`, `cargo_description`, `cargo_type`, `vehicle_type`, origin/destination names and coordinates, `current_status`, `delay_status`, current coordinates, lifecycle timestamps.</w:t>
      </w:r>
    </w:p>
    <w:p>
      <w:pPr>
        <w:pStyle w:val="Heading3"/>
      </w:pPr>
      <w:r>
        <w:t>shipment_events</w:t>
      </w:r>
    </w:p>
    <w:p>
      <w:r>
        <w:t>Append-oriented operational history: `shipment_id`, `event_type`, previous/new status, title/description, location, `created_by`, `source`, `client_event_id`, metadata, timestamp.</w:t>
      </w:r>
    </w:p>
    <w:p>
      <w:pPr>
        <w:pStyle w:val="Heading3"/>
      </w:pPr>
      <w:r>
        <w:t>routes</w:t>
      </w:r>
    </w:p>
    <w:p>
      <w:r>
        <w:t>Reusable route knowledge: `name`, `source` (ORS/ADMIN/DRIVER_OBSERVED), `trust_status`, `operational_status`, `confidence_score`, endpoints, distance/duration, trip/driver counts, confirmation method, lifecycle timestamps.</w:t>
      </w:r>
    </w:p>
    <w:p>
      <w:pPr>
        <w:pStyle w:val="Heading3"/>
      </w:pPr>
      <w:r>
        <w:t>route_points</w:t>
      </w:r>
    </w:p>
    <w:p>
      <w:r>
        <w:t>Ordered geometry points: `route_id`, `sequence`, latitude, longitude.</w:t>
      </w:r>
    </w:p>
    <w:p>
      <w:pPr>
        <w:pStyle w:val="Heading3"/>
      </w:pPr>
      <w:r>
        <w:t>route_traversals</w:t>
      </w:r>
    </w:p>
    <w:p>
      <w:r>
        <w:t>Evidence that a Driver actually used a route: route/shipment/driver, location source, start/end, success, reinforcement eligibility, distance, coverage ratio.</w:t>
      </w:r>
    </w:p>
    <w:p>
      <w:pPr>
        <w:pStyle w:val="Heading3"/>
      </w:pPr>
      <w:r>
        <w:t>gates</w:t>
      </w:r>
    </w:p>
    <w:p>
      <w:r>
        <w:t>Physical/operational checkpoint locations: name, permanent/temporary type, coordinates, verified flag, created/archived timestamps.</w:t>
      </w:r>
    </w:p>
    <w:p>
      <w:pPr>
        <w:pStyle w:val="Heading3"/>
      </w:pPr>
      <w:r>
        <w:t>incidents</w:t>
      </w:r>
    </w:p>
    <w:p>
      <w:r>
        <w:t>Changing conditions associated with a gate and/or route: type, state, severity, confidence, start/resolve times, Admin override flag.</w:t>
      </w:r>
    </w:p>
    <w:p>
      <w:pPr>
        <w:pStyle w:val="Heading3"/>
      </w:pPr>
      <w:r>
        <w:t>gate_reports</w:t>
      </w:r>
    </w:p>
    <w:p>
      <w:r>
        <w:t>Individual Driver observations: incident/gate/shipment/driver refs, condition, coordinates, note/photo, verification status, `client_event_id`, report/sync times.</w:t>
      </w:r>
    </w:p>
    <w:p>
      <w:pPr>
        <w:pStyle w:val="Heading3"/>
      </w:pPr>
      <w:r>
        <w:t>alerts</w:t>
      </w:r>
    </w:p>
    <w:p>
      <w:r>
        <w:t>User-targeted messages linked to shipment/route/incident: type, severity, title, message, read state/timestamps.</w:t>
      </w:r>
    </w:p>
    <w:p>
      <w:pPr>
        <w:pStyle w:val="Heading3"/>
      </w:pPr>
      <w:r>
        <w:t>documents</w:t>
      </w:r>
    </w:p>
    <w:p>
      <w:r>
        <w:t>Private file metadata: shipment/uploader, document type, storage path, MIME/size, capture location/time, note, lifecycle status, optional `client_event_id`.</w:t>
      </w:r>
    </w:p>
    <w:p>
      <w:pPr>
        <w:pStyle w:val="Heading2"/>
      </w:pPr>
      <w:r>
        <w:t>Enums</w:t>
      </w:r>
    </w:p>
    <w:p>
      <w:r>
        <w:t>Shipment lifecycle: `REQUESTED`, `ASSIGNED`, `PICKED_UP`, `IN_TRANSIT`, `AT_CHECKPOINT`, `CUSTOMS`, `DELIVERED`, `CANCELLED`.</w:t>
      </w:r>
    </w:p>
    <w:p>
      <w:r>
        <w:t>Delay: `ON_TIME`, `DELAYED`, `UNKNOWN`.</w:t>
      </w:r>
    </w:p>
    <w:p>
      <w:r>
        <w:t>Incident: `PENDING`, `CONFIRMED`, `UNCERTAIN`, `RESOLVED`, `ARCHIVED`.</w:t>
      </w:r>
    </w:p>
    <w:p>
      <w:r>
        <w:t>Route trust: `UNCONFIRMED`, `CONFIRMED`.</w:t>
      </w:r>
    </w:p>
    <w:p>
      <w:r>
        <w:t>Route operation: `CLEAR`, `DISRUPTED`, `BLOCKED`, `UNKNOWN`.</w:t>
      </w:r>
    </w:p>
    <w:p>
      <w:r>
        <w:br w:type="page"/>
      </w:r>
    </w:p>
    <w:p>
      <w:pPr>
        <w:pStyle w:val="Heading1"/>
      </w:pPr>
      <w:r>
        <w:t>FastAPI Contract</w:t>
      </w:r>
    </w:p>
    <w:p>
      <w:pPr>
        <w:pStyle w:val="Heading2"/>
      </w:pPr>
      <w:r>
        <w:t>Authentication</w:t>
      </w:r>
    </w:p>
    <w:p>
      <w:r>
        <w:t>React signs in via Supabase Auth and sends `Authorization: Bearer &lt;access-token&gt;`. FastAPI validates the token and resolves user ID/role. Backend must never trust a role or user ID merely because the browser submitted it.</w:t>
      </w:r>
    </w:p>
    <w:p>
      <w:pPr>
        <w:pStyle w:val="Heading2"/>
      </w:pPr>
      <w:r>
        <w:t>Shipments</w:t>
      </w:r>
    </w:p>
    <w:p>
      <w:pPr>
        <w:pStyle w:val="ListBullet"/>
      </w:pPr>
      <w:r>
        <w:t>`POST /shipments`</w:t>
      </w:r>
    </w:p>
    <w:p>
      <w:pPr>
        <w:pStyle w:val="ListBullet"/>
      </w:pPr>
      <w:r>
        <w:t>`GET /shipments`</w:t>
      </w:r>
    </w:p>
    <w:p>
      <w:pPr>
        <w:pStyle w:val="ListBullet"/>
      </w:pPr>
      <w:r>
        <w:t>`GET /shipments/{id}`</w:t>
      </w:r>
    </w:p>
    <w:p>
      <w:pPr>
        <w:pStyle w:val="ListBullet"/>
      </w:pPr>
      <w:r>
        <w:t>`POST /shipments/{id}/assign`</w:t>
      </w:r>
    </w:p>
    <w:p>
      <w:pPr>
        <w:pStyle w:val="ListBullet"/>
      </w:pPr>
      <w:r>
        <w:t>`POST /shipments/{id}/status`</w:t>
      </w:r>
    </w:p>
    <w:p>
      <w:pPr>
        <w:pStyle w:val="ListBullet"/>
      </w:pPr>
      <w:r>
        <w:t>`POST /shipments/{id}/reroute`</w:t>
      </w:r>
    </w:p>
    <w:p>
      <w:pPr>
        <w:pStyle w:val="ListBullet"/>
      </w:pPr>
      <w:r>
        <w:t>`POST /shipments/{id}/deliver`</w:t>
      </w:r>
    </w:p>
    <w:p>
      <w:pPr>
        <w:pStyle w:val="ListBullet"/>
      </w:pPr>
      <w:r>
        <w:t>`POST /shipments/{id}/locations/batch`</w:t>
      </w:r>
    </w:p>
    <w:p>
      <w:pPr>
        <w:pStyle w:val="Heading2"/>
      </w:pPr>
      <w:r>
        <w:t>Gate reports / incidents</w:t>
      </w:r>
    </w:p>
    <w:p>
      <w:pPr>
        <w:pStyle w:val="ListBullet"/>
      </w:pPr>
      <w:r>
        <w:t>`POST /gate-reports`</w:t>
      </w:r>
    </w:p>
    <w:p>
      <w:pPr>
        <w:pStyle w:val="ListBullet"/>
      </w:pPr>
      <w:r>
        <w:t>`GET /gate-reports?status=PENDING`</w:t>
      </w:r>
    </w:p>
    <w:p>
      <w:pPr>
        <w:pStyle w:val="ListBullet"/>
      </w:pPr>
      <w:r>
        <w:t>`POST /gate-reports/{id}/accept`</w:t>
      </w:r>
    </w:p>
    <w:p>
      <w:pPr>
        <w:pStyle w:val="ListBullet"/>
      </w:pPr>
      <w:r>
        <w:t>`POST /gate-reports/{id}/reject`</w:t>
      </w:r>
    </w:p>
    <w:p>
      <w:pPr>
        <w:pStyle w:val="ListBullet"/>
      </w:pPr>
      <w:r>
        <w:t>`POST /gate-reports/{id}/merge`</w:t>
      </w:r>
    </w:p>
    <w:p>
      <w:pPr>
        <w:pStyle w:val="Heading2"/>
      </w:pPr>
      <w:r>
        <w:t>Routes</w:t>
      </w:r>
    </w:p>
    <w:p>
      <w:pPr>
        <w:pStyle w:val="ListBullet"/>
      </w:pPr>
      <w:r>
        <w:t>`GET /routes`</w:t>
      </w:r>
    </w:p>
    <w:p>
      <w:pPr>
        <w:pStyle w:val="ListBullet"/>
      </w:pPr>
      <w:r>
        <w:t>`GET /routes/recommendations?shipment_id=...`</w:t>
      </w:r>
    </w:p>
    <w:p>
      <w:pPr>
        <w:pStyle w:val="ListBullet"/>
      </w:pPr>
      <w:r>
        <w:t>`POST /routes/observed`</w:t>
      </w:r>
    </w:p>
    <w:p>
      <w:pPr>
        <w:pStyle w:val="Heading2"/>
      </w:pPr>
      <w:r>
        <w:t>Documents</w:t>
      </w:r>
    </w:p>
    <w:p>
      <w:pPr>
        <w:pStyle w:val="ListBullet"/>
      </w:pPr>
      <w:r>
        <w:t>`POST /documents`</w:t>
      </w:r>
    </w:p>
    <w:p>
      <w:pPr>
        <w:pStyle w:val="ListBullet"/>
      </w:pPr>
      <w:r>
        <w:t>`GET /shipments/{id}/documents`</w:t>
      </w:r>
    </w:p>
    <w:p>
      <w:pPr>
        <w:pStyle w:val="Heading2"/>
      </w:pPr>
      <w:r>
        <w:t>Alerts</w:t>
      </w:r>
    </w:p>
    <w:p>
      <w:pPr>
        <w:pStyle w:val="ListBullet"/>
      </w:pPr>
      <w:r>
        <w:t>`GET /alerts`</w:t>
      </w:r>
    </w:p>
    <w:p>
      <w:pPr>
        <w:pStyle w:val="ListBullet"/>
      </w:pPr>
      <w:r>
        <w:t>`POST /alerts/{id}/read`</w:t>
      </w:r>
    </w:p>
    <w:p>
      <w:pPr>
        <w:pStyle w:val="ListBullet"/>
      </w:pPr>
      <w:r>
        <w:t>`POST /admin/alerts/broadcast`</w:t>
      </w:r>
    </w:p>
    <w:p>
      <w:pPr>
        <w:pStyle w:val="Heading2"/>
      </w:pPr>
      <w:r>
        <w:t>Error envelope</w:t>
      </w:r>
    </w:p>
    <w:p>
      <w:r>
        <w:t>{</w:t>
      </w:r>
    </w:p>
    <w:p>
      <w:r>
        <w:t xml:space="preserve">  "error": {</w:t>
      </w:r>
    </w:p>
    <w:p>
      <w:r>
        <w:t xml:space="preserve">    "code": "SHIPMENT_NOT_ASSIGNED_TO_DRIVER",</w:t>
      </w:r>
    </w:p>
    <w:p>
      <w:r>
        <w:t xml:space="preserve">    "message": "You cannot update this shipment.",</w:t>
      </w:r>
    </w:p>
    <w:p>
      <w:r>
        <w:t xml:space="preserve">    "details": null</w:t>
      </w:r>
    </w:p>
    <w:p>
      <w:r>
        <w:t xml:space="preserve">  }</w:t>
      </w:r>
    </w:p>
    <w:p>
      <w:r>
        <w:t>}</w:t>
      </w:r>
    </w:p>
    <w:p>
      <w:r>
        <w:t>Stable codes include `FORBIDDEN`, `NOT_FOUND`, `INVALID_STATUS_TRANSITION`, `DUPLICATE_EVENT`, `GPS_VALIDATION_FAILED`, `ROUTE_NOT_AVAILABLE`, `OFFLINE_SYNC_CONFLICT`.</w:t>
      </w:r>
    </w:p>
    <w:p>
      <w:r>
        <w:br w:type="page"/>
      </w:r>
    </w:p>
    <w:p>
      <w:pPr>
        <w:pStyle w:val="Heading1"/>
      </w:pPr>
      <w:r>
        <w:t>Frontend Specification</w:t>
      </w:r>
    </w:p>
    <w:p>
      <w:pPr>
        <w:pStyle w:val="Heading2"/>
      </w:pPr>
      <w:r>
        <w:t>Shared components</w:t>
      </w:r>
    </w:p>
    <w:p>
      <w:r>
        <w:t>`AppShell`, `Header`, `UserMenu`, `ConnectionStatus`, `NotificationBell`, `LogisticsMap`, `ShipmentHeader`, `ShipmentStatusBadge`, `ShipmentTimeline`, `RouteSummary`, `AlertPanel`, `DocumentGallery`, `DriverInfo`.</w:t>
      </w:r>
    </w:p>
    <w:p>
      <w:pPr>
        <w:pStyle w:val="Heading2"/>
      </w:pPr>
      <w:r>
        <w:t>Admin routes</w:t>
      </w:r>
    </w:p>
    <w:p>
      <w:r>
        <w:t>`/admin`, `/admin/shipments`, `/admin/map`, `/admin/incidents`, `/admin/alerts`.</w:t>
      </w:r>
    </w:p>
    <w:p>
      <w:r>
        <w:t>Admin map shows all active trucks, known/temporary gates, incidents and routes.</w:t>
      </w:r>
    </w:p>
    <w:p>
      <w:pPr>
        <w:pStyle w:val="Heading2"/>
      </w:pPr>
      <w:r>
        <w:t>Trader routes</w:t>
      </w:r>
    </w:p>
    <w:p>
      <w:r>
        <w:t>`/trader`, `/trader/shipments`, `/trader/shipments/new`, `/trader/shipments/:id`, `/trader/alerts`.</w:t>
      </w:r>
    </w:p>
    <w:p>
      <w:r>
        <w:t>Trader sees only their shipments, current route/truck, timeline, relevant incidents, documents and delivery proof.</w:t>
      </w:r>
    </w:p>
    <w:p>
      <w:pPr>
        <w:pStyle w:val="Heading2"/>
      </w:pPr>
      <w:r>
        <w:t>Driver routes</w:t>
      </w:r>
    </w:p>
    <w:p>
      <w:r>
        <w:t>`/driver`, `/driver/map`, `/driver/report`, `/driver/routes`, `/driver/sync`.</w:t>
      </w:r>
    </w:p>
    <w:p>
      <w:r>
        <w:t>Mobile-first CurrentTrip screen shows shipment, map, status, Update Status, Report Checkpoint, Choose Route, Upload Document, Mark Delivered, connection state and pending sync count.</w:t>
      </w:r>
    </w:p>
    <w:p>
      <w:pPr>
        <w:pStyle w:val="Heading2"/>
      </w:pPr>
      <w:r>
        <w:t>Map layers</w:t>
      </w:r>
    </w:p>
    <w:p>
      <w:r>
        <w:t>One `LogisticsMap` implementation with role-based visibility. Planned/active/observed/disrupted route types are visually distinguishable. Current truck is default; breadcrumb history is optional. Temporary checkpoints display pending/unverified state until corroborated/confirmed.</w:t>
      </w:r>
    </w:p>
    <w:p>
      <w:r>
        <w:br w:type="page"/>
      </w:r>
    </w:p>
    <w:p>
      <w:pPr>
        <w:pStyle w:val="Heading1"/>
      </w:pPr>
      <w:r>
        <w:t>Offline, GPS and Mapping</w:t>
      </w:r>
    </w:p>
    <w:p>
      <w:pPr>
        <w:pStyle w:val="Heading2"/>
      </w:pPr>
      <w:r>
        <w:t>Location provider abstraction</w:t>
      </w:r>
    </w:p>
    <w:p>
      <w:r>
        <w:t>A shared `LocationProvider` interface is implemented by `LiveGPSProvider` and `SimulationProvider`. The tracking and map layers should not care which provider is active.</w:t>
      </w:r>
    </w:p>
    <w:p>
      <w:pPr>
        <w:pStyle w:val="Heading2"/>
      </w:pPr>
      <w:r>
        <w:t>Live GPS</w:t>
      </w:r>
    </w:p>
    <w:p>
      <w:r>
        <w:t>Capture latitude, longitude, accuracy, timestamp and source. Sample every 5–15 seconds or after meaningful movement. Reject impossible jumps and ignore low-quality points for route reinforcement.</w:t>
      </w:r>
    </w:p>
    <w:p>
      <w:pPr>
        <w:pStyle w:val="Heading2"/>
      </w:pPr>
      <w:r>
        <w:t>Simulation</w:t>
      </w:r>
    </w:p>
    <w:p>
      <w:r>
        <w:t>Use predefined route points with start/pause/next/jump-to-checkpoint controls. Simulation demonstrates behavior but never reinforces production route confidence.</w:t>
      </w:r>
    </w:p>
    <w:p>
      <w:pPr>
        <w:pStyle w:val="Heading2"/>
      </w:pPr>
      <w:r>
        <w:t>IndexedDB queue</w:t>
      </w:r>
    </w:p>
    <w:p>
      <w:r>
        <w:t>Queue types: GPS batch, status update, gate report, document upload, delivery event. Queue states: PENDING, SYNCING, SYNCED, FAILED. Every action gets `client_event_id` for idempotent synchronization. Partial failure must not block independent queue items.</w:t>
      </w:r>
    </w:p>
    <w:p>
      <w:r>
        <w:br w:type="page"/>
      </w:r>
    </w:p>
    <w:p>
      <w:pPr>
        <w:pStyle w:val="Heading1"/>
      </w:pPr>
      <w:r>
        <w:t>Driver-Observed Routes and Pheromone-Inspired Confidence</w:t>
      </w:r>
    </w:p>
    <w:p>
      <w:r>
        <w:t>This is a team extension, not an assignment requirement.</w:t>
      </w:r>
    </w:p>
    <w:p>
      <w:pPr>
        <w:pStyle w:val="Heading2"/>
      </w:pPr>
      <w:r>
        <w:t>Concept</w:t>
      </w:r>
    </w:p>
    <w:p>
      <w:r>
        <w:t>A Driver may leave the known/planned route. The app continues recording GPS breadcrumbs and stores a Driver-observed route rather than forcing the Driver back onto mapped roads. Other Drivers may reuse an unconfirmed route with a clear warning.</w:t>
      </w:r>
    </w:p>
    <w:p>
      <w:pPr>
        <w:pStyle w:val="Heading2"/>
      </w:pPr>
      <w:r>
        <w:t>Simplified reinforcement heuristic</w:t>
      </w:r>
    </w:p>
    <w:p>
      <w:pPr>
        <w:pStyle w:val="ListBullet"/>
      </w:pPr>
      <w:r>
        <w:t>New Driver-observed route starts at confidence **20**.</w:t>
      </w:r>
    </w:p>
    <w:p>
      <w:pPr>
        <w:pStyle w:val="ListBullet"/>
      </w:pPr>
      <w:r>
        <w:t>Valid successful traversal: **+10**.</w:t>
      </w:r>
    </w:p>
    <w:p>
      <w:pPr>
        <w:pStyle w:val="ListBullet"/>
      </w:pPr>
      <w:r>
        <w:t>First successful traversal by a new unique Driver: **+10 diversity bonus**.</w:t>
      </w:r>
    </w:p>
    <w:p>
      <w:pPr>
        <w:pStyle w:val="ListBullet"/>
      </w:pPr>
      <w:r>
        <w:t>Confirmed blockage: **-20** confidence (operational BLOCKED state remains separate).</w:t>
      </w:r>
    </w:p>
    <w:p>
      <w:pPr>
        <w:pStyle w:val="ListBullet"/>
      </w:pPr>
      <w:r>
        <w:t>Inactivity beyond 30 days: mild **-5 decay** per configured period.</w:t>
      </w:r>
    </w:p>
    <w:p>
      <w:pPr>
        <w:pStyle w:val="ListBullet"/>
      </w:pPr>
      <w:r>
        <w:t>Auto-confirm when confidence ≥ **50** and at least **2 unique Drivers** have successfully used the route.</w:t>
      </w:r>
    </w:p>
    <w:p>
      <w:r>
        <w:t>Only LIVE_GPS traversals that pass validation and have reasonable path coverage are eligible for reinforcement. The recommendation engine considers confidence, active incidents and distance, but the Driver makes the route decision.</w:t>
      </w:r>
    </w:p>
    <w:p>
      <w:r>
        <w:br w:type="page"/>
      </w:r>
    </w:p>
    <w:p>
      <w:pPr>
        <w:pStyle w:val="Heading1"/>
      </w:pPr>
      <w:r>
        <w:t>Gates, Incidents and Alerts</w:t>
      </w:r>
    </w:p>
    <w:p>
      <w:pPr>
        <w:pStyle w:val="Heading2"/>
      </w:pPr>
      <w:r>
        <w:t>Separation of concepts</w:t>
      </w:r>
    </w:p>
    <w:p>
      <w:pPr>
        <w:pStyle w:val="ListBullet"/>
      </w:pPr>
      <w:r>
        <w:t>**Gate:** a location/checkpoint.</w:t>
      </w:r>
    </w:p>
    <w:p>
      <w:pPr>
        <w:pStyle w:val="ListBullet"/>
      </w:pPr>
      <w:r>
        <w:t>**Gate report:** one Driver observation.</w:t>
      </w:r>
    </w:p>
    <w:p>
      <w:pPr>
        <w:pStyle w:val="ListBullet"/>
      </w:pPr>
      <w:r>
        <w:t>**Incident:** the system’s aggregated current interpretation of conditions.</w:t>
      </w:r>
    </w:p>
    <w:p>
      <w:pPr>
        <w:pStyle w:val="ListBullet"/>
      </w:pPr>
      <w:r>
        <w:t>**Alert:** a user-targeted message generated because an incident matters to them.</w:t>
      </w:r>
    </w:p>
    <w:p>
      <w:pPr>
        <w:pStyle w:val="Heading2"/>
      </w:pPr>
      <w:r>
        <w:t>Incident logic</w:t>
      </w:r>
    </w:p>
    <w:p>
      <w:r>
        <w:t>First observation creates PENDING state. Multiple matching reports from unique Drivers in a recent location/time window can auto-confirm. Opposing reports produce UNCERTAIN state. Repeated CLEAR evidence can auto-resolve. Admin handles overrides, suspicious data and exception cases.</w:t>
      </w:r>
    </w:p>
    <w:p>
      <w:pPr>
        <w:pStyle w:val="Heading2"/>
      </w:pPr>
      <w:r>
        <w:t>Alerts</w:t>
      </w:r>
    </w:p>
    <w:p>
      <w:r>
        <w:t>Severities: INFO, WARNING, CRITICAL. Avoid spam by updating one evolving incident/alert rather than generating duplicate warnings for every report. Traders receive only alerts relevant to their shipment/route. Admin can broadcast manually by audience.</w:t>
      </w:r>
    </w:p>
    <w:p>
      <w:r>
        <w:br w:type="page"/>
      </w:r>
    </w:p>
    <w:p>
      <w:pPr>
        <w:pStyle w:val="Heading1"/>
      </w:pPr>
      <w:r>
        <w:t>Security and Deployment</w:t>
      </w:r>
    </w:p>
    <w:p>
      <w:pPr>
        <w:pStyle w:val="Heading2"/>
      </w:pPr>
      <w:r>
        <w:t>Topology</w:t>
      </w:r>
    </w:p>
    <w:p>
      <w:r>
        <w:t>React/Vite on Vercel → HTTPS → FastAPI on Render → Supabase Auth/Postgres/Realtime/Storage. ORS and device GPS are external inputs; IndexedDB provides Driver offline continuity.</w:t>
      </w:r>
    </w:p>
    <w:p>
      <w:pPr>
        <w:pStyle w:val="Heading2"/>
      </w:pPr>
      <w:r>
        <w:t>Secrets</w:t>
      </w:r>
    </w:p>
    <w:p>
      <w:r>
        <w:t>Browser receives only the Supabase **publishable** key. FastAPI holds the Supabase **secret** key and ORS server-side credentials where applicable. Commit `.env.example`; never commit real `.env` files. If a key appears in Git or an AI prompt, treat it as compromised and rotate/revoke it.</w:t>
      </w:r>
    </w:p>
    <w:p>
      <w:pPr>
        <w:pStyle w:val="Heading2"/>
      </w:pPr>
      <w:r>
        <w:t>Environments</w:t>
      </w:r>
    </w:p>
    <w:p>
      <w:r>
        <w:t>Local development, preview/test deployments, and stable demo/production. Maintain predictable seeded demo data and a known-good tagged build.</w:t>
      </w:r>
    </w:p>
    <w:p>
      <w:r>
        <w:br w:type="page"/>
      </w:r>
    </w:p>
    <w:p>
      <w:pPr>
        <w:pStyle w:val="Heading1"/>
      </w:pPr>
      <w:r>
        <w:t>Testing and Demo Readiness</w:t>
      </w:r>
    </w:p>
    <w:p>
      <w:pPr>
        <w:pStyle w:val="Heading2"/>
      </w:pPr>
      <w:r>
        <w:t>Highest-priority test</w:t>
      </w:r>
    </w:p>
    <w:p>
      <w:r>
        <w:t>Run the complete golden path across Trader, Admin and Driver.</w:t>
      </w:r>
    </w:p>
    <w:p>
      <w:pPr>
        <w:pStyle w:val="Heading2"/>
      </w:pPr>
      <w:r>
        <w:t>RBAC negative tests</w:t>
      </w:r>
    </w:p>
    <w:p>
      <w:r>
        <w:t>Trader cannot view another Trader’s shipment or approve incidents. Driver cannot update another Driver’s shipment. Admin can view all shipments and perform authorized operations.</w:t>
      </w:r>
    </w:p>
    <w:p>
      <w:pPr>
        <w:pStyle w:val="Heading2"/>
      </w:pPr>
      <w:r>
        <w:t>Offline test</w:t>
      </w:r>
    </w:p>
    <w:p>
      <w:r>
        <w:t>Queue GPS batch + status + gate report + photo while offline, reconnect, verify each logical action appears exactly once. Retry only failed items.</w:t>
      </w:r>
    </w:p>
    <w:p>
      <w:pPr>
        <w:pStyle w:val="Heading2"/>
      </w:pPr>
      <w:r>
        <w:t>Route-learning test</w:t>
      </w:r>
    </w:p>
    <w:p>
      <w:r>
        <w:t>Synthetic test data may exercise the scoring function, but app-level production reinforcement must reject simulated traversals.</w:t>
      </w:r>
    </w:p>
    <w:p>
      <w:pPr>
        <w:pStyle w:val="Heading2"/>
      </w:pPr>
      <w:r>
        <w:t>Demo-ready gate</w:t>
      </w:r>
    </w:p>
    <w:p>
      <w:r>
        <w:t>Three consecutive golden-path rehearsals, no critical bugs, RBAC negative tests pass, cached-route and simulation fallbacks work, and the emergency recording is available.</w:t>
      </w:r>
    </w:p>
    <w:p>
      <w:r>
        <w:br w:type="page"/>
      </w:r>
    </w:p>
    <w:p>
      <w:pPr>
        <w:pStyle w:val="Heading1"/>
      </w:pPr>
      <w:r>
        <w:t>AI Engineering Reflection</w:t>
      </w:r>
    </w:p>
    <w:p>
      <w:r>
        <w:t>Maintain `/docs/ai-log/` throughout development. Each member contributes at least one useful prompt, one AI-generated mistake, the correction and the lesson.</w:t>
      </w:r>
    </w:p>
    <w:p>
      <w:pPr>
        <w:pStyle w:val="Heading2"/>
      </w:pPr>
      <w:r>
        <w:t>Entry template</w:t>
      </w:r>
    </w:p>
    <w:p>
      <w:pPr>
        <w:pStyle w:val="ListBullet"/>
      </w:pPr>
      <w:r>
        <w:t>**Task:** What were we trying to do?</w:t>
      </w:r>
    </w:p>
    <w:p>
      <w:pPr>
        <w:pStyle w:val="ListBullet"/>
      </w:pPr>
      <w:r>
        <w:t>**Prompt:** Exact or representative prompt.</w:t>
      </w:r>
    </w:p>
    <w:p>
      <w:pPr>
        <w:pStyle w:val="ListBullet"/>
      </w:pPr>
      <w:r>
        <w:t>**Output:** What the model generated.</w:t>
      </w:r>
    </w:p>
    <w:p>
      <w:pPr>
        <w:pStyle w:val="ListBullet"/>
      </w:pPr>
      <w:r>
        <w:t>**Problem:** What was wrong or incomplete?</w:t>
      </w:r>
    </w:p>
    <w:p>
      <w:pPr>
        <w:pStyle w:val="ListBullet"/>
      </w:pPr>
      <w:r>
        <w:t>**Fix:** What humans changed.</w:t>
      </w:r>
    </w:p>
    <w:p>
      <w:pPr>
        <w:pStyle w:val="ListBullet"/>
      </w:pPr>
      <w:r>
        <w:t>**Lesson:** How prompt/context/review should improve.</w:t>
      </w:r>
    </w:p>
    <w:p>
      <w:r>
        <w:t>Strong examples include schema-field hallucinations, inconsistent API contracts, incorrect RBAC assumptions, exposed credentials, offline assumptions, duplicated business logic and integration mismatches.</w:t>
      </w:r>
    </w:p>
    <w:p>
      <w:r>
        <w:t>Core reflection: AI accelerates scaffolding, debugging and implementation, but architecture, shared contracts, security, verification, integration and testing remain human responsibilities.</w:t>
      </w:r>
    </w:p>
    <w:p>
      <w:r>
        <w:br w:type="page"/>
      </w:r>
    </w:p>
    <w:p>
      <w:pPr>
        <w:pStyle w:val="Heading1"/>
      </w:pPr>
      <w:r>
        <w:t>Presentation and Demo Script</w:t>
      </w:r>
    </w:p>
    <w:p>
      <w:pPr>
        <w:pStyle w:val="Heading2"/>
      </w:pPr>
      <w:r>
        <w:t>Required 30-minute structure</w:t>
      </w:r>
    </w:p>
    <w:p>
      <w:pPr>
        <w:pStyle w:val="ListBullet"/>
      </w:pPr>
      <w:r>
        <w:t>**0–5 min:** Problem &amp; Solution.</w:t>
      </w:r>
    </w:p>
    <w:p>
      <w:pPr>
        <w:pStyle w:val="ListBullet"/>
      </w:pPr>
      <w:r>
        <w:t>**5–20 min:** Live Demo.</w:t>
      </w:r>
    </w:p>
    <w:p>
      <w:pPr>
        <w:pStyle w:val="ListBullet"/>
      </w:pPr>
      <w:r>
        <w:t>**20–30 min:** AI Engineering Reflection.</w:t>
      </w:r>
    </w:p>
    <w:p>
      <w:pPr>
        <w:pStyle w:val="Heading2"/>
      </w:pPr>
      <w:r>
        <w:t>Suggested 15-minute live flow</w:t>
      </w:r>
    </w:p>
    <w:p>
      <w:r>
        <w:t>1. Trader login and create SHP-001.</w:t>
      </w:r>
    </w:p>
    <w:p>
      <w:r>
        <w:t>2. Admin login; assign Driver and route.</w:t>
      </w:r>
    </w:p>
    <w:p>
      <w:r>
        <w:t>3. Driver login; start trip and GPS tracking.</w:t>
      </w:r>
    </w:p>
    <w:p>
      <w:r>
        <w:t>4. Deliberately enter offline mode.</w:t>
      </w:r>
    </w:p>
    <w:p>
      <w:r>
        <w:t>5. Driver discovers/reports unexpected checkpoint offline.</w:t>
      </w:r>
    </w:p>
    <w:p>
      <w:r>
        <w:t>6. Reconnect; queue synchronizes.</w:t>
      </w:r>
    </w:p>
    <w:p>
      <w:r>
        <w:t>7. Incident becomes confirmed through Admin/consensus; Trader alert appears.</w:t>
      </w:r>
    </w:p>
    <w:p>
      <w:r>
        <w:t>8. Driver chooses alternate/unmapped route; maps update.</w:t>
      </w:r>
    </w:p>
    <w:p>
      <w:r>
        <w:t>9. Driver uploads document/evidence.</w:t>
      </w:r>
    </w:p>
    <w:p>
      <w:r>
        <w:t>10. Driver marks delivered with proof; Trader sees delivery.</w:t>
      </w:r>
    </w:p>
    <w:p>
      <w:pPr>
        <w:pStyle w:val="Heading2"/>
      </w:pPr>
      <w:r>
        <w:t>Fallback ladder</w:t>
      </w:r>
    </w:p>
    <w:p>
      <w:r>
        <w:t>1. Live system.</w:t>
      </w:r>
    </w:p>
    <w:p>
      <w:r>
        <w:t>2. Demo/fallback mode with cached route/simulated GPS/seeded data.</w:t>
      </w:r>
    </w:p>
    <w:p>
      <w:r>
        <w:t>3. Prerecorded golden-path demo as emergency last resort.</w:t>
      </w:r>
    </w:p>
    <w:p>
      <w:r>
        <w:br w:type="page"/>
      </w:r>
    </w:p>
    <w:p>
      <w:pPr>
        <w:pStyle w:val="Heading1"/>
      </w:pPr>
      <w:r>
        <w:t>Five-Person Execution Plan</w:t>
      </w:r>
    </w:p>
    <w:p>
      <w:pPr>
        <w:pStyle w:val="Heading2"/>
      </w:pPr>
      <w:r>
        <w:t>Person 1 - Product + Integration Lead</w:t>
      </w:r>
    </w:p>
    <w:p>
      <w:r>
        <w:t>Owns requirements, diagrams, contracts, scope, Git integration, demo narrative and unblock decisions.</w:t>
      </w:r>
    </w:p>
    <w:p>
      <w:pPr>
        <w:pStyle w:val="Heading2"/>
      </w:pPr>
      <w:r>
        <w:t>Person 2 - React Admin + Trader</w:t>
      </w:r>
    </w:p>
    <w:p>
      <w:r>
        <w:t>Shared UI → Trader flow → Admin flow → realtime/alerts → polish. Develop against agreed mock JSON while backend is incomplete.</w:t>
      </w:r>
    </w:p>
    <w:p>
      <w:pPr>
        <w:pStyle w:val="Heading2"/>
      </w:pPr>
      <w:r>
        <w:t>Person 3 - FastAPI + Supabase</w:t>
      </w:r>
    </w:p>
    <w:p>
      <w:r>
        <w:t>Supabase/Auth → migrations/seeds → token validation/RBAC → shipment API → events → gate/incidents → alerts/documents → route confidence → deployment.</w:t>
      </w:r>
    </w:p>
    <w:p>
      <w:pPr>
        <w:pStyle w:val="Heading2"/>
      </w:pPr>
      <w:r>
        <w:t>Person 4 - Driver + Map + GPS + Offline</w:t>
      </w:r>
    </w:p>
    <w:p>
      <w:r>
        <w:t>Shared map → cached route → simulator → ORS → live GPS → Driver actions → checkpoint reporting → IndexedDB → observed routes → recommendations.</w:t>
      </w:r>
    </w:p>
    <w:p>
      <w:pPr>
        <w:pStyle w:val="Heading2"/>
      </w:pPr>
      <w:r>
        <w:t>Person 5 - QA + Demo + AI Reflection</w:t>
      </w:r>
    </w:p>
    <w:p>
      <w:r>
        <w:t>Test plan from day one, RBAC/integration tests, seeded demo data, AI log collection, demo-readiness checklist, slides and fallback recording.</w:t>
      </w:r>
    </w:p>
    <w:p>
      <w:pPr>
        <w:pStyle w:val="Heading2"/>
      </w:pPr>
      <w:r>
        <w:t>Integration milestones</w:t>
      </w:r>
    </w:p>
    <w:p>
      <w:r>
        <w:t>1. Trader creates → Admin assigns → Driver sees.</w:t>
      </w:r>
    </w:p>
    <w:p>
      <w:r>
        <w:t>2. Driver movement → Admin/Trader map tracking.</w:t>
      </w:r>
    </w:p>
    <w:p>
      <w:r>
        <w:t>3. Checkpoint report → incident → alert → reroute.</w:t>
      </w:r>
    </w:p>
    <w:p>
      <w:r>
        <w:t>4. Offline queue → reconnect sync.</w:t>
      </w:r>
    </w:p>
    <w:p>
      <w:r>
        <w:t>5. Documents + delivery proof.</w:t>
      </w:r>
    </w:p>
    <w:p>
      <w:r>
        <w:t>6. Learned routes only after milestones 1–5 are stable.</w:t>
      </w:r>
    </w:p>
    <w:p>
      <w:r>
        <w:br w:type="page"/>
      </w:r>
    </w:p>
    <w:p>
      <w:pPr>
        <w:pStyle w:val="Heading1"/>
      </w:pPr>
      <w:r>
        <w:t>Part IV - Complete Decision Log Q001-Q300</w:t>
      </w:r>
    </w:p>
    <w:p>
      <w:r>
        <w:t>Every Grill-Me question is reproduced below with four choices, original recommendation, final decision, and any later refinement. When the final decision says CUSTOM, the refinement text is authoritative.</w:t>
      </w:r>
    </w:p>
    <w:p>
      <w:pPr>
        <w:pStyle w:val="Heading1"/>
      </w:pPr>
      <w:r>
        <w:t>Round 1: Questions 001-010</w:t>
      </w:r>
    </w:p>
    <w:p>
      <w:pPr>
        <w:pStyle w:val="Heading2"/>
      </w:pPr>
      <w:r>
        <w:t>Q001. What exactly are you trying to deliver?</w:t>
      </w:r>
    </w:p>
    <w:p>
      <w:pPr>
        <w:pStyle w:val="Choice"/>
      </w:pPr>
      <w:r>
        <w:rPr>
          <w:b/>
        </w:rPr>
        <w:t xml:space="preserve">A. </w:t>
      </w:r>
      <w:r>
        <w:t>A complete commercial logistics platform</w:t>
      </w:r>
    </w:p>
    <w:p>
      <w:pPr>
        <w:pStyle w:val="Choice"/>
      </w:pPr>
      <w:r>
        <w:rPr>
          <w:b/>
        </w:rPr>
        <w:t xml:space="preserve">B. </w:t>
      </w:r>
      <w:r>
        <w:t>A polished prototype demonstrating the required scenario</w:t>
      </w:r>
    </w:p>
    <w:p>
      <w:pPr>
        <w:pStyle w:val="Choice"/>
      </w:pPr>
      <w:r>
        <w:rPr>
          <w:b/>
        </w:rPr>
        <w:t xml:space="preserve">C. </w:t>
      </w:r>
      <w:r>
        <w:t>Mostly UI screens with no real backend</w:t>
      </w:r>
    </w:p>
    <w:p>
      <w:pPr>
        <w:pStyle w:val="Choice"/>
      </w:pPr>
      <w:r>
        <w:rPr>
          <w:b/>
        </w:rPr>
        <w:t xml:space="preserve">D. </w:t>
      </w:r>
      <w:r>
        <w:t>A technical backend with a simple UI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Q002. What should be the single most important demo story?</w:t>
      </w:r>
    </w:p>
    <w:p>
      <w:pPr>
        <w:pStyle w:val="Choice"/>
      </w:pPr>
      <w:r>
        <w:rPr>
          <w:b/>
        </w:rPr>
        <w:t xml:space="preserve">A. </w:t>
      </w:r>
      <w:r>
        <w:t>Driver uploads many logistics documents</w:t>
      </w:r>
    </w:p>
    <w:p>
      <w:pPr>
        <w:pStyle w:val="Choice"/>
      </w:pPr>
      <w:r>
        <w:rPr>
          <w:b/>
        </w:rPr>
        <w:t xml:space="preserve">B. </w:t>
      </w:r>
      <w:r>
        <w:t>Trader creates shipment → Driver moves → Gate closes/appears → Trader gets alerted → Shipment delivered</w:t>
      </w:r>
    </w:p>
    <w:p>
      <w:pPr>
        <w:pStyle w:val="Choice"/>
      </w:pPr>
      <w:r>
        <w:rPr>
          <w:b/>
        </w:rPr>
        <w:t xml:space="preserve">C. </w:t>
      </w:r>
      <w:r>
        <w:t>Admin views complicated analytics</w:t>
      </w:r>
    </w:p>
    <w:p>
      <w:pPr>
        <w:pStyle w:val="Choice"/>
      </w:pPr>
      <w:r>
        <w:rPr>
          <w:b/>
        </w:rPr>
        <w:t xml:space="preserve">D. </w:t>
      </w:r>
      <w:r>
        <w:t>Users chat with an AI logistics assistant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Q003. What technology stack should you standardize on?</w:t>
      </w:r>
    </w:p>
    <w:p>
      <w:pPr>
        <w:pStyle w:val="Choice"/>
      </w:pPr>
      <w:r>
        <w:rPr>
          <w:b/>
        </w:rPr>
        <w:t xml:space="preserve">A. </w:t>
      </w:r>
      <w:r>
        <w:t>Next.js + Tailwind + Supabase</w:t>
      </w:r>
    </w:p>
    <w:p>
      <w:pPr>
        <w:pStyle w:val="Choice"/>
      </w:pPr>
      <w:r>
        <w:rPr>
          <w:b/>
        </w:rPr>
        <w:t xml:space="preserve">B. </w:t>
      </w:r>
      <w:r>
        <w:t>React + custom Express backend + PostgreSQL</w:t>
      </w:r>
    </w:p>
    <w:p>
      <w:pPr>
        <w:pStyle w:val="Choice"/>
      </w:pPr>
      <w:r>
        <w:rPr>
          <w:b/>
        </w:rPr>
        <w:t xml:space="preserve">C. </w:t>
      </w:r>
      <w:r>
        <w:t>Flutter + Django + MySQL</w:t>
      </w:r>
    </w:p>
    <w:p>
      <w:pPr>
        <w:pStyle w:val="Choice"/>
      </w:pPr>
      <w:r>
        <w:rPr>
          <w:b/>
        </w:rPr>
        <w:t xml:space="preserve">D. </w:t>
      </w:r>
      <w:r>
        <w:t>Separate technologies chosen independently by each member</w:t>
      </w:r>
    </w:p>
    <w:p>
      <w:pPr>
        <w:pStyle w:val="Decision"/>
      </w:pPr>
      <w:r>
        <w:t>Original recommendation: A</w:t>
      </w:r>
    </w:p>
    <w:p>
      <w:pPr>
        <w:pStyle w:val="Decision"/>
      </w:pPr>
      <w:r>
        <w:t>Final decision: CUSTOM</w:t>
      </w:r>
    </w:p>
    <w:p>
      <w:r>
        <w:rPr>
          <w:b/>
        </w:rPr>
        <w:t xml:space="preserve">Refinement / implementation consequence: </w:t>
      </w:r>
      <w:r>
        <w:t>Final stack: React/Vite + Tailwind frontend, Python/FastAPI backend, Supabase Auth/Postgres/Storage/Realtime; OpenRouteService for routing, IndexedDB for offline.</w:t>
      </w:r>
    </w:p>
    <w:p>
      <w:pPr>
        <w:pStyle w:val="Heading2"/>
      </w:pPr>
      <w:r>
        <w:t>Q004. How should you implement the three roles?</w:t>
      </w:r>
    </w:p>
    <w:p>
      <w:pPr>
        <w:pStyle w:val="Choice"/>
      </w:pPr>
      <w:r>
        <w:rPr>
          <w:b/>
        </w:rPr>
        <w:t xml:space="preserve">A. </w:t>
      </w:r>
      <w:r>
        <w:t>Three totally separate applications</w:t>
      </w:r>
    </w:p>
    <w:p>
      <w:pPr>
        <w:pStyle w:val="Choice"/>
      </w:pPr>
      <w:r>
        <w:rPr>
          <w:b/>
        </w:rPr>
        <w:t xml:space="preserve">B. </w:t>
      </w:r>
      <w:r>
        <w:t>One app with authentication and role-based dashboards</w:t>
      </w:r>
    </w:p>
    <w:p>
      <w:pPr>
        <w:pStyle w:val="Choice"/>
      </w:pPr>
      <w:r>
        <w:rPr>
          <w:b/>
        </w:rPr>
        <w:t xml:space="preserve">C. </w:t>
      </w:r>
      <w:r>
        <w:t>No authentication; three different URLs</w:t>
      </w:r>
    </w:p>
    <w:p>
      <w:pPr>
        <w:pStyle w:val="Choice"/>
      </w:pPr>
      <w:r>
        <w:rPr>
          <w:b/>
        </w:rPr>
        <w:t xml:space="preserve">D. </w:t>
      </w:r>
      <w:r>
        <w:t>Hard-code different screens during presentation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Q005. How realistic should authentication be?</w:t>
      </w:r>
    </w:p>
    <w:p>
      <w:pPr>
        <w:pStyle w:val="Choice"/>
      </w:pPr>
      <w:r>
        <w:rPr>
          <w:b/>
        </w:rPr>
        <w:t xml:space="preserve">A. </w:t>
      </w:r>
      <w:r>
        <w:t>Build enterprise-grade permissions</w:t>
      </w:r>
    </w:p>
    <w:p>
      <w:pPr>
        <w:pStyle w:val="Choice"/>
      </w:pPr>
      <w:r>
        <w:rPr>
          <w:b/>
        </w:rPr>
        <w:t xml:space="preserve">B. </w:t>
      </w:r>
      <w:r>
        <w:t>Supabase authentication with role stored in a profile table and backend/RLS enforcement</w:t>
      </w:r>
    </w:p>
    <w:p>
      <w:pPr>
        <w:pStyle w:val="Choice"/>
      </w:pPr>
      <w:r>
        <w:rPr>
          <w:b/>
        </w:rPr>
        <w:t xml:space="preserve">C. </w:t>
      </w:r>
      <w:r>
        <w:t>Fake login buttons only</w:t>
      </w:r>
    </w:p>
    <w:p>
      <w:pPr>
        <w:pStyle w:val="Choice"/>
      </w:pPr>
      <w:r>
        <w:rPr>
          <w:b/>
        </w:rPr>
        <w:t xml:space="preserve">D. </w:t>
      </w:r>
      <w:r>
        <w:t>Skip login entirely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Q006. What should your shipment status model be?</w:t>
      </w:r>
    </w:p>
    <w:p>
      <w:pPr>
        <w:pStyle w:val="Choice"/>
      </w:pPr>
      <w:r>
        <w:rPr>
          <w:b/>
        </w:rPr>
        <w:t xml:space="preserve">A. </w:t>
      </w:r>
      <w:r>
        <w:t>Only Active / Completed</w:t>
      </w:r>
    </w:p>
    <w:p>
      <w:pPr>
        <w:pStyle w:val="Choice"/>
      </w:pPr>
      <w:r>
        <w:rPr>
          <w:b/>
        </w:rPr>
        <w:t xml:space="preserve">B. </w:t>
      </w:r>
      <w:r>
        <w:t>Requested → Assigned → Picked Up → In Transit → Checkpoint → Customs → Delivered</w:t>
      </w:r>
    </w:p>
    <w:p>
      <w:pPr>
        <w:pStyle w:val="Choice"/>
      </w:pPr>
      <w:r>
        <w:rPr>
          <w:b/>
        </w:rPr>
        <w:t xml:space="preserve">C. </w:t>
      </w:r>
      <w:r>
        <w:t>20+ detailed logistics states</w:t>
      </w:r>
    </w:p>
    <w:p>
      <w:pPr>
        <w:pStyle w:val="Choice"/>
      </w:pPr>
      <w:r>
        <w:rPr>
          <w:b/>
        </w:rPr>
        <w:t xml:space="preserve">D. </w:t>
      </w:r>
      <w:r>
        <w:t>Let Drivers type arbitrary status text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Later refined with CANCELLED and separate delay_status.</w:t>
      </w:r>
    </w:p>
    <w:p>
      <w:pPr>
        <w:pStyle w:val="Heading2"/>
      </w:pPr>
      <w:r>
        <w:t>Q007. How should you simulate GPS?</w:t>
      </w:r>
    </w:p>
    <w:p>
      <w:pPr>
        <w:pStyle w:val="Choice"/>
      </w:pPr>
      <w:r>
        <w:rPr>
          <w:b/>
        </w:rPr>
        <w:t xml:space="preserve">A. </w:t>
      </w:r>
      <w:r>
        <w:t>Integrate only a real Driver phone GPS</w:t>
      </w:r>
    </w:p>
    <w:p>
      <w:pPr>
        <w:pStyle w:val="Choice"/>
      </w:pPr>
      <w:r>
        <w:rPr>
          <w:b/>
        </w:rPr>
        <w:t xml:space="preserve">B. </w:t>
      </w:r>
      <w:r>
        <w:t>Use predetermined coordinates and move the truck marker through them</w:t>
      </w:r>
    </w:p>
    <w:p>
      <w:pPr>
        <w:pStyle w:val="Choice"/>
      </w:pPr>
      <w:r>
        <w:rPr>
          <w:b/>
        </w:rPr>
        <w:t xml:space="preserve">C. </w:t>
      </w:r>
      <w:r>
        <w:t>Build your own GPS tracking service</w:t>
      </w:r>
    </w:p>
    <w:p>
      <w:pPr>
        <w:pStyle w:val="Choice"/>
      </w:pPr>
      <w:r>
        <w:rPr>
          <w:b/>
        </w:rPr>
        <w:t xml:space="preserve">D. </w:t>
      </w:r>
      <w:r>
        <w:t>Use only text locations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Use OpenRouteService for route geometry. Later upgraded to support both real production mobile GPS and demo simulation.</w:t>
      </w:r>
    </w:p>
    <w:p>
      <w:pPr>
        <w:pStyle w:val="Heading2"/>
      </w:pPr>
      <w:r>
        <w:t>Q008. How should the Myanmar border/gate feature work?</w:t>
      </w:r>
    </w:p>
    <w:p>
      <w:pPr>
        <w:pStyle w:val="Choice"/>
      </w:pPr>
      <w:r>
        <w:rPr>
          <w:b/>
        </w:rPr>
        <w:t xml:space="preserve">A. </w:t>
      </w:r>
      <w:r>
        <w:t>Admin changes a database gate status and affected shipments receive an alert</w:t>
      </w:r>
    </w:p>
    <w:p>
      <w:pPr>
        <w:pStyle w:val="Choice"/>
      </w:pPr>
      <w:r>
        <w:rPr>
          <w:b/>
        </w:rPr>
        <w:t xml:space="preserve">B. </w:t>
      </w:r>
      <w:r>
        <w:t>Admin manually messages each Trader</w:t>
      </w:r>
    </w:p>
    <w:p>
      <w:pPr>
        <w:pStyle w:val="Choice"/>
      </w:pPr>
      <w:r>
        <w:rPr>
          <w:b/>
        </w:rPr>
        <w:t xml:space="preserve">C. </w:t>
      </w:r>
      <w:r>
        <w:t>Gate status is only decorative</w:t>
      </w:r>
    </w:p>
    <w:p>
      <w:pPr>
        <w:pStyle w:val="Choice"/>
      </w:pPr>
      <w:r>
        <w:rPr>
          <w:b/>
        </w:rPr>
        <w:t xml:space="preserve">D. </w:t>
      </w:r>
      <w:r>
        <w:t>Pull live Myanmar border-government data</w:t>
      </w:r>
    </w:p>
    <w:p>
      <w:pPr>
        <w:pStyle w:val="Decision"/>
      </w:pPr>
      <w:r>
        <w:t>Original recommendation: A</w:t>
      </w:r>
    </w:p>
    <w:p>
      <w:pPr>
        <w:pStyle w:val="Decision"/>
      </w:pPr>
      <w:r>
        <w:t>Final decision: CUSTOM</w:t>
      </w:r>
    </w:p>
    <w:p>
      <w:r>
        <w:rPr>
          <w:b/>
        </w:rPr>
        <w:t xml:space="preserve">Refinement / implementation consequence: </w:t>
      </w:r>
      <w:r>
        <w:t>Driver can report existing or new gates/checkpoints; reports are evidence. Admin remains authoritative for manual overrides, while later design allows multi-driver consensus to auto-confirm/resolve routine incidents.</w:t>
      </w:r>
    </w:p>
    <w:p>
      <w:pPr>
        <w:pStyle w:val="Heading2"/>
      </w:pPr>
      <w:r>
        <w:t>Q009. How much offline functionality should you actually build?</w:t>
      </w:r>
    </w:p>
    <w:p>
      <w:pPr>
        <w:pStyle w:val="Choice"/>
      </w:pPr>
      <w:r>
        <w:rPr>
          <w:b/>
        </w:rPr>
        <w:t xml:space="preserve">A. </w:t>
      </w:r>
      <w:r>
        <w:t>Full production offline synchronization</w:t>
      </w:r>
    </w:p>
    <w:p>
      <w:pPr>
        <w:pStyle w:val="Choice"/>
      </w:pPr>
      <w:r>
        <w:rPr>
          <w:b/>
        </w:rPr>
        <w:t xml:space="preserve">B. </w:t>
      </w:r>
      <w:r>
        <w:t>Simulate/implement offline mode: cache Driver updates locally and sync when connection returns</w:t>
      </w:r>
    </w:p>
    <w:p>
      <w:pPr>
        <w:pStyle w:val="Choice"/>
      </w:pPr>
      <w:r>
        <w:rPr>
          <w:b/>
        </w:rPr>
        <w:t xml:space="preserve">C. </w:t>
      </w:r>
      <w:r>
        <w:t>Mention offline support only in slides</w:t>
      </w:r>
    </w:p>
    <w:p>
      <w:pPr>
        <w:pStyle w:val="Choice"/>
      </w:pPr>
      <w:r>
        <w:rPr>
          <w:b/>
        </w:rPr>
        <w:t xml:space="preserve">D. </w:t>
      </w:r>
      <w:r>
        <w:t>Ignore it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Q010. With five people, what should you deliberately NOT build first?</w:t>
      </w:r>
    </w:p>
    <w:p>
      <w:pPr>
        <w:pStyle w:val="Choice"/>
      </w:pPr>
      <w:r>
        <w:rPr>
          <w:b/>
        </w:rPr>
        <w:t xml:space="preserve">A. </w:t>
      </w:r>
      <w:r>
        <w:t>AI chatbot, payments, OCR, heavy analytics and other non-core extras</w:t>
      </w:r>
    </w:p>
    <w:p>
      <w:pPr>
        <w:pStyle w:val="Choice"/>
      </w:pPr>
      <w:r>
        <w:rPr>
          <w:b/>
        </w:rPr>
        <w:t xml:space="preserve">B. </w:t>
      </w:r>
      <w:r>
        <w:t>Admin role</w:t>
      </w:r>
    </w:p>
    <w:p>
      <w:pPr>
        <w:pStyle w:val="Choice"/>
      </w:pPr>
      <w:r>
        <w:rPr>
          <w:b/>
        </w:rPr>
        <w:t xml:space="preserve">C. </w:t>
      </w:r>
      <w:r>
        <w:t>Driver interface</w:t>
      </w:r>
    </w:p>
    <w:p>
      <w:pPr>
        <w:pStyle w:val="Choice"/>
      </w:pPr>
      <w:r>
        <w:rPr>
          <w:b/>
        </w:rPr>
        <w:t xml:space="preserve">D. </w:t>
      </w:r>
      <w:r>
        <w:t>Gate alerts</w:t>
      </w:r>
    </w:p>
    <w:p>
      <w:pPr>
        <w:pStyle w:val="Decision"/>
      </w:pPr>
      <w:r>
        <w:t>Original recommendation: A</w:t>
      </w:r>
    </w:p>
    <w:p>
      <w:pPr>
        <w:pStyle w:val="Decision"/>
      </w:pPr>
      <w:r>
        <w:t>Final decision: A</w:t>
      </w:r>
    </w:p>
    <w:p>
      <w:r>
        <w:rPr>
          <w:b/>
        </w:rPr>
        <w:t xml:space="preserve">Refinement / implementation consequence: </w:t>
      </w:r>
      <w:r>
        <w:t>Multiple/alternative routes were allowed later, but only after the core flow; learned routes are a differentiator, not a prerequisite.</w:t>
      </w:r>
    </w:p>
    <w:p>
      <w:r>
        <w:br w:type="page"/>
      </w:r>
    </w:p>
    <w:p>
      <w:pPr>
        <w:pStyle w:val="Heading1"/>
      </w:pPr>
      <w:r>
        <w:t>Round 2: Questions 011-020</w:t>
      </w:r>
    </w:p>
    <w:p>
      <w:pPr>
        <w:pStyle w:val="Heading2"/>
      </w:pPr>
      <w:r>
        <w:t>Q011. Who has final manual authority over official gate status?</w:t>
      </w:r>
    </w:p>
    <w:p>
      <w:pPr>
        <w:pStyle w:val="Choice"/>
      </w:pPr>
      <w:r>
        <w:rPr>
          <w:b/>
        </w:rPr>
        <w:t xml:space="preserve">A. </w:t>
      </w:r>
      <w:r>
        <w:t>Any Driver</w:t>
      </w:r>
    </w:p>
    <w:p>
      <w:pPr>
        <w:pStyle w:val="Choice"/>
      </w:pPr>
      <w:r>
        <w:rPr>
          <w:b/>
        </w:rPr>
        <w:t xml:space="preserve">B. </w:t>
      </w:r>
      <w:r>
        <w:t>Admin</w:t>
      </w:r>
    </w:p>
    <w:p>
      <w:pPr>
        <w:pStyle w:val="Choice"/>
      </w:pPr>
      <w:r>
        <w:rPr>
          <w:b/>
        </w:rPr>
        <w:t xml:space="preserve">C. </w:t>
      </w:r>
      <w:r>
        <w:t>Trader</w:t>
      </w:r>
    </w:p>
    <w:p>
      <w:pPr>
        <w:pStyle w:val="Choice"/>
      </w:pPr>
      <w:r>
        <w:rPr>
          <w:b/>
        </w:rPr>
        <w:t xml:space="preserve">D. </w:t>
      </w:r>
      <w:r>
        <w:t>Whoever reported it first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Routine consensus may auto-confirm later; Admin can manually override.</w:t>
      </w:r>
    </w:p>
    <w:p>
      <w:pPr>
        <w:pStyle w:val="Heading2"/>
      </w:pPr>
      <w:r>
        <w:t>Q012. What should happen when a Driver reports a blocked checkpoint?</w:t>
      </w:r>
    </w:p>
    <w:p>
      <w:pPr>
        <w:pStyle w:val="Choice"/>
      </w:pPr>
      <w:r>
        <w:rPr>
          <w:b/>
        </w:rPr>
        <w:t xml:space="preserve">A. </w:t>
      </w:r>
      <w:r>
        <w:t>Immediately mark the whole route closed</w:t>
      </w:r>
    </w:p>
    <w:p>
      <w:pPr>
        <w:pStyle w:val="Choice"/>
      </w:pPr>
      <w:r>
        <w:rPr>
          <w:b/>
        </w:rPr>
        <w:t xml:space="preserve">B. </w:t>
      </w:r>
      <w:r>
        <w:t>Create a pending incident/report requiring verification or corroboration</w:t>
      </w:r>
    </w:p>
    <w:p>
      <w:pPr>
        <w:pStyle w:val="Choice"/>
      </w:pPr>
      <w:r>
        <w:rPr>
          <w:b/>
        </w:rPr>
        <w:t xml:space="preserve">C. </w:t>
      </w:r>
      <w:r>
        <w:t>Ignore it until another Driver reports it</w:t>
      </w:r>
    </w:p>
    <w:p>
      <w:pPr>
        <w:pStyle w:val="Choice"/>
      </w:pPr>
      <w:r>
        <w:rPr>
          <w:b/>
        </w:rPr>
        <w:t xml:space="preserve">D. </w:t>
      </w:r>
      <w:r>
        <w:t>Send only a chat message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Q013. What gate statuses should you support?</w:t>
      </w:r>
    </w:p>
    <w:p>
      <w:pPr>
        <w:pStyle w:val="Choice"/>
      </w:pPr>
      <w:r>
        <w:rPr>
          <w:b/>
        </w:rPr>
        <w:t xml:space="preserve">A. </w:t>
      </w:r>
      <w:r>
        <w:t>Open / Closed only</w:t>
      </w:r>
    </w:p>
    <w:p>
      <w:pPr>
        <w:pStyle w:val="Choice"/>
      </w:pPr>
      <w:r>
        <w:rPr>
          <w:b/>
        </w:rPr>
        <w:t xml:space="preserve">B. </w:t>
      </w:r>
      <w:r>
        <w:t>Open / Congested / Blocked / Closed</w:t>
      </w:r>
    </w:p>
    <w:p>
      <w:pPr>
        <w:pStyle w:val="Choice"/>
      </w:pPr>
      <w:r>
        <w:rPr>
          <w:b/>
        </w:rPr>
        <w:t xml:space="preserve">C. </w:t>
      </w:r>
      <w:r>
        <w:t>15 different statuses</w:t>
      </w:r>
    </w:p>
    <w:p>
      <w:pPr>
        <w:pStyle w:val="Choice"/>
      </w:pPr>
      <w:r>
        <w:rPr>
          <w:b/>
        </w:rPr>
        <w:t xml:space="preserve">D. </w:t>
      </w:r>
      <w:r>
        <w:t>Free text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Q014. What should Drivers submit with a gate report?</w:t>
      </w:r>
    </w:p>
    <w:p>
      <w:pPr>
        <w:pStyle w:val="Choice"/>
      </w:pPr>
      <w:r>
        <w:rPr>
          <w:b/>
        </w:rPr>
        <w:t xml:space="preserve">A. </w:t>
      </w:r>
      <w:r>
        <w:t>Status only</w:t>
      </w:r>
    </w:p>
    <w:p>
      <w:pPr>
        <w:pStyle w:val="Choice"/>
      </w:pPr>
      <w:r>
        <w:rPr>
          <w:b/>
        </w:rPr>
        <w:t xml:space="preserve">B. </w:t>
      </w:r>
      <w:r>
        <w:t>Status + location + timestamp + note + optional photo</w:t>
      </w:r>
    </w:p>
    <w:p>
      <w:pPr>
        <w:pStyle w:val="Choice"/>
      </w:pPr>
      <w:r>
        <w:rPr>
          <w:b/>
        </w:rPr>
        <w:t xml:space="preserve">C. </w:t>
      </w:r>
      <w:r>
        <w:t>Photo only</w:t>
      </w:r>
    </w:p>
    <w:p>
      <w:pPr>
        <w:pStyle w:val="Choice"/>
      </w:pPr>
      <w:r>
        <w:rPr>
          <w:b/>
        </w:rPr>
        <w:t xml:space="preserve">D. </w:t>
      </w:r>
      <w:r>
        <w:t>Long written report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Q015. How should shipments relate to routes?</w:t>
      </w:r>
    </w:p>
    <w:p>
      <w:pPr>
        <w:pStyle w:val="Choice"/>
      </w:pPr>
      <w:r>
        <w:rPr>
          <w:b/>
        </w:rPr>
        <w:t xml:space="preserve">A. </w:t>
      </w:r>
      <w:r>
        <w:t>Every shipment has one active route</w:t>
      </w:r>
    </w:p>
    <w:p>
      <w:pPr>
        <w:pStyle w:val="Choice"/>
      </w:pPr>
      <w:r>
        <w:rPr>
          <w:b/>
        </w:rPr>
        <w:t xml:space="preserve">B. </w:t>
      </w:r>
      <w:r>
        <w:t>Every shipment simultaneously follows several routes</w:t>
      </w:r>
    </w:p>
    <w:p>
      <w:pPr>
        <w:pStyle w:val="Choice"/>
      </w:pPr>
      <w:r>
        <w:rPr>
          <w:b/>
        </w:rPr>
        <w:t xml:space="preserve">C. </w:t>
      </w:r>
      <w:r>
        <w:t>Shipments do not store routes</w:t>
      </w:r>
    </w:p>
    <w:p>
      <w:pPr>
        <w:pStyle w:val="Choice"/>
      </w:pPr>
      <w:r>
        <w:rPr>
          <w:b/>
        </w:rPr>
        <w:t xml:space="preserve">D. </w:t>
      </w:r>
      <w:r>
        <w:t>Driver chooses randomly</w:t>
      </w:r>
    </w:p>
    <w:p>
      <w:pPr>
        <w:pStyle w:val="Decision"/>
      </w:pPr>
      <w:r>
        <w:t>Original recommendation: A</w:t>
      </w:r>
    </w:p>
    <w:p>
      <w:pPr>
        <w:pStyle w:val="Decision"/>
      </w:pPr>
      <w:r>
        <w:t>Final decision: A</w:t>
      </w:r>
    </w:p>
    <w:p>
      <w:r>
        <w:rPr>
          <w:b/>
        </w:rPr>
        <w:t xml:space="preserve">Refinement / implementation consequence: </w:t>
      </w:r>
      <w:r>
        <w:t>Route history and alternatives are stored separately; active_route_id represents current route.</w:t>
      </w:r>
    </w:p>
    <w:p>
      <w:pPr>
        <w:pStyle w:val="Heading2"/>
      </w:pPr>
      <w:r>
        <w:t>Q016. Who should approve a reroute after a gate closure?</w:t>
      </w:r>
    </w:p>
    <w:p>
      <w:pPr>
        <w:pStyle w:val="Choice"/>
      </w:pPr>
      <w:r>
        <w:rPr>
          <w:b/>
        </w:rPr>
        <w:t xml:space="preserve">A. </w:t>
      </w:r>
      <w:r>
        <w:t>Trader</w:t>
      </w:r>
    </w:p>
    <w:p>
      <w:pPr>
        <w:pStyle w:val="Choice"/>
      </w:pPr>
      <w:r>
        <w:rPr>
          <w:b/>
        </w:rPr>
        <w:t xml:space="preserve">B. </w:t>
      </w:r>
      <w:r>
        <w:t>Driver alone</w:t>
      </w:r>
    </w:p>
    <w:p>
      <w:pPr>
        <w:pStyle w:val="Choice"/>
      </w:pPr>
      <w:r>
        <w:rPr>
          <w:b/>
        </w:rPr>
        <w:t xml:space="preserve">C. </w:t>
      </w:r>
      <w:r>
        <w:t>Admin</w:t>
      </w:r>
    </w:p>
    <w:p>
      <w:pPr>
        <w:pStyle w:val="Choice"/>
      </w:pPr>
      <w:r>
        <w:rPr>
          <w:b/>
        </w:rPr>
        <w:t xml:space="preserve">D. </w:t>
      </w:r>
      <w:r>
        <w:t>Automatically reroute every shipment</w:t>
      </w:r>
    </w:p>
    <w:p>
      <w:pPr>
        <w:pStyle w:val="Decision"/>
      </w:pPr>
      <w:r>
        <w:t>Original recommendation: C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Superseded later: Driver owns operational routing and can reroute their assigned shipment without Admin approval; route change is logged and visible.</w:t>
      </w:r>
    </w:p>
    <w:p>
      <w:pPr>
        <w:pStyle w:val="Heading2"/>
      </w:pPr>
      <w:r>
        <w:t>Q017. How should OpenRouteService be used?</w:t>
      </w:r>
    </w:p>
    <w:p>
      <w:pPr>
        <w:pStyle w:val="Choice"/>
      </w:pPr>
      <w:r>
        <w:rPr>
          <w:b/>
        </w:rPr>
        <w:t xml:space="preserve">A. </w:t>
      </w:r>
      <w:r>
        <w:t>Make it the entire logistics backend</w:t>
      </w:r>
    </w:p>
    <w:p>
      <w:pPr>
        <w:pStyle w:val="Choice"/>
      </w:pPr>
      <w:r>
        <w:rPr>
          <w:b/>
        </w:rPr>
        <w:t xml:space="preserve">B. </w:t>
      </w:r>
      <w:r>
        <w:t>Use it to calculate/display route geometry while your app owns shipment state</w:t>
      </w:r>
    </w:p>
    <w:p>
      <w:pPr>
        <w:pStyle w:val="Choice"/>
      </w:pPr>
      <w:r>
        <w:rPr>
          <w:b/>
        </w:rPr>
        <w:t xml:space="preserve">C. </w:t>
      </w:r>
      <w:r>
        <w:t>Store everything inside ORS</w:t>
      </w:r>
    </w:p>
    <w:p>
      <w:pPr>
        <w:pStyle w:val="Choice"/>
      </w:pPr>
      <w:r>
        <w:rPr>
          <w:b/>
        </w:rPr>
        <w:t xml:space="preserve">D. </w:t>
      </w:r>
      <w:r>
        <w:t>Do not maintain route data yourself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Q018. What happens if OpenRouteService fails during the presentation?</w:t>
      </w:r>
    </w:p>
    <w:p>
      <w:pPr>
        <w:pStyle w:val="Choice"/>
      </w:pPr>
      <w:r>
        <w:rPr>
          <w:b/>
        </w:rPr>
        <w:t xml:space="preserve">A. </w:t>
      </w:r>
      <w:r>
        <w:t>Demo fails</w:t>
      </w:r>
    </w:p>
    <w:p>
      <w:pPr>
        <w:pStyle w:val="Choice"/>
      </w:pPr>
      <w:r>
        <w:rPr>
          <w:b/>
        </w:rPr>
        <w:t xml:space="preserve">B. </w:t>
      </w:r>
      <w:r>
        <w:t>Use saved/cached route coordinates or GeoJSON fallback</w:t>
      </w:r>
    </w:p>
    <w:p>
      <w:pPr>
        <w:pStyle w:val="Choice"/>
      </w:pPr>
      <w:r>
        <w:rPr>
          <w:b/>
        </w:rPr>
        <w:t xml:space="preserve">C. </w:t>
      </w:r>
      <w:r>
        <w:t>Restart the presentation</w:t>
      </w:r>
    </w:p>
    <w:p>
      <w:pPr>
        <w:pStyle w:val="Choice"/>
      </w:pPr>
      <w:r>
        <w:rPr>
          <w:b/>
        </w:rPr>
        <w:t xml:space="preserve">D. </w:t>
      </w:r>
      <w:r>
        <w:t>Remove the map completely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Q019. What should happen when the Driver is offline and reports a gate problem?</w:t>
      </w:r>
    </w:p>
    <w:p>
      <w:pPr>
        <w:pStyle w:val="Choice"/>
      </w:pPr>
      <w:r>
        <w:rPr>
          <w:b/>
        </w:rPr>
        <w:t xml:space="preserve">A. </w:t>
      </w:r>
      <w:r>
        <w:t>Report disappears</w:t>
      </w:r>
    </w:p>
    <w:p>
      <w:pPr>
        <w:pStyle w:val="Choice"/>
      </w:pPr>
      <w:r>
        <w:rPr>
          <w:b/>
        </w:rPr>
        <w:t xml:space="preserve">B. </w:t>
      </w:r>
      <w:r>
        <w:t>Save locally as UNSYNCED and upload when internet returns</w:t>
      </w:r>
    </w:p>
    <w:p>
      <w:pPr>
        <w:pStyle w:val="Choice"/>
      </w:pPr>
      <w:r>
        <w:rPr>
          <w:b/>
        </w:rPr>
        <w:t xml:space="preserve">C. </w:t>
      </w:r>
      <w:r>
        <w:t>Driver cannot use the application</w:t>
      </w:r>
    </w:p>
    <w:p>
      <w:pPr>
        <w:pStyle w:val="Choice"/>
      </w:pPr>
      <w:r>
        <w:rPr>
          <w:b/>
        </w:rPr>
        <w:t xml:space="preserve">D. </w:t>
      </w:r>
      <w:r>
        <w:t>Immediately notify Admin somehow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Q020. How far should multiple-route functionality go for the core prototype?</w:t>
      </w:r>
    </w:p>
    <w:p>
      <w:pPr>
        <w:pStyle w:val="Choice"/>
      </w:pPr>
      <w:r>
        <w:rPr>
          <w:b/>
        </w:rPr>
        <w:t xml:space="preserve">A. </w:t>
      </w:r>
      <w:r>
        <w:t>Full automatic dynamic route optimization</w:t>
      </w:r>
    </w:p>
    <w:p>
      <w:pPr>
        <w:pStyle w:val="Choice"/>
      </w:pPr>
      <w:r>
        <w:rPr>
          <w:b/>
        </w:rPr>
        <w:t xml:space="preserve">B. </w:t>
      </w:r>
      <w:r>
        <w:t>Primary route + alternative/Driver reroute with history</w:t>
      </w:r>
    </w:p>
    <w:p>
      <w:pPr>
        <w:pStyle w:val="Choice"/>
      </w:pPr>
      <w:r>
        <w:rPr>
          <w:b/>
        </w:rPr>
        <w:t xml:space="preserve">C. </w:t>
      </w:r>
      <w:r>
        <w:t>No route concept at all</w:t>
      </w:r>
    </w:p>
    <w:p>
      <w:pPr>
        <w:pStyle w:val="Choice"/>
      </w:pPr>
      <w:r>
        <w:rPr>
          <w:b/>
        </w:rPr>
        <w:t xml:space="preserve">D. </w:t>
      </w:r>
      <w:r>
        <w:t>AI dynamically invents routes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Later expanded with observed/unmapped routes and route recommendations after core requirements are stable.</w:t>
      </w:r>
    </w:p>
    <w:p>
      <w:r>
        <w:br w:type="page"/>
      </w:r>
    </w:p>
    <w:p>
      <w:pPr>
        <w:pStyle w:val="Heading1"/>
      </w:pPr>
      <w:r>
        <w:t>Round 3: Questions 021-030</w:t>
      </w:r>
    </w:p>
    <w:p>
      <w:pPr>
        <w:pStyle w:val="Heading2"/>
      </w:pPr>
      <w:r>
        <w:t>Q021. What should be the core Supabase tables?</w:t>
      </w:r>
    </w:p>
    <w:p>
      <w:pPr>
        <w:pStyle w:val="Choice"/>
      </w:pPr>
      <w:r>
        <w:rPr>
          <w:b/>
        </w:rPr>
        <w:t xml:space="preserve">A. </w:t>
      </w:r>
      <w:r>
        <w:t>users, shipments only</w:t>
      </w:r>
    </w:p>
    <w:p>
      <w:pPr>
        <w:pStyle w:val="Choice"/>
      </w:pPr>
      <w:r>
        <w:rPr>
          <w:b/>
        </w:rPr>
        <w:t xml:space="preserve">B. </w:t>
      </w:r>
      <w:r>
        <w:t>profiles, shipments, routes, gates, gate_reports, shipment_events, alerts, documents</w:t>
      </w:r>
    </w:p>
    <w:p>
      <w:pPr>
        <w:pStyle w:val="Choice"/>
      </w:pPr>
      <w:r>
        <w:rPr>
          <w:b/>
        </w:rPr>
        <w:t xml:space="preserve">C. </w:t>
      </w:r>
      <w:r>
        <w:t>One giant logistics_data table</w:t>
      </w:r>
    </w:p>
    <w:p>
      <w:pPr>
        <w:pStyle w:val="Choice"/>
      </w:pPr>
      <w:r>
        <w:rPr>
          <w:b/>
        </w:rPr>
        <w:t xml:space="preserve">D. </w:t>
      </w:r>
      <w:r>
        <w:t>Separate database for every role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Later expanded with route_points, route_traversals and incidents. Gates are hybrid: predefined known gates plus temporary Driver-discovered checkpoints.</w:t>
      </w:r>
    </w:p>
    <w:p>
      <w:pPr>
        <w:pStyle w:val="Heading2"/>
      </w:pPr>
      <w:r>
        <w:t>Q022. Where should user roles be stored?</w:t>
      </w:r>
    </w:p>
    <w:p>
      <w:pPr>
        <w:pStyle w:val="Choice"/>
      </w:pPr>
      <w:r>
        <w:rPr>
          <w:b/>
        </w:rPr>
        <w:t xml:space="preserve">A. </w:t>
      </w:r>
      <w:r>
        <w:t>React local storage only</w:t>
      </w:r>
    </w:p>
    <w:p>
      <w:pPr>
        <w:pStyle w:val="Choice"/>
      </w:pPr>
      <w:r>
        <w:rPr>
          <w:b/>
        </w:rPr>
        <w:t xml:space="preserve">B. </w:t>
      </w:r>
      <w:r>
        <w:t>profiles table linked to Supabase Auth</w:t>
      </w:r>
    </w:p>
    <w:p>
      <w:pPr>
        <w:pStyle w:val="Choice"/>
      </w:pPr>
      <w:r>
        <w:rPr>
          <w:b/>
        </w:rPr>
        <w:t xml:space="preserve">C. </w:t>
      </w:r>
      <w:r>
        <w:t>Hardcoded in frontend files</w:t>
      </w:r>
    </w:p>
    <w:p>
      <w:pPr>
        <w:pStyle w:val="Choice"/>
      </w:pPr>
      <w:r>
        <w:rPr>
          <w:b/>
        </w:rPr>
        <w:t xml:space="preserve">D. </w:t>
      </w:r>
      <w:r>
        <w:t>Browser cookies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Q023. What should the shipments table contain?</w:t>
      </w:r>
    </w:p>
    <w:p>
      <w:pPr>
        <w:pStyle w:val="Choice"/>
      </w:pPr>
      <w:r>
        <w:rPr>
          <w:b/>
        </w:rPr>
        <w:t xml:space="preserve">A. </w:t>
      </w:r>
      <w:r>
        <w:t>Only shipment name</w:t>
      </w:r>
    </w:p>
    <w:p>
      <w:pPr>
        <w:pStyle w:val="Choice"/>
      </w:pPr>
      <w:r>
        <w:rPr>
          <w:b/>
        </w:rPr>
        <w:t xml:space="preserve">B. </w:t>
      </w:r>
      <w:r>
        <w:t>Trader, Driver, route, cargo, origin/destination, current state and timestamps</w:t>
      </w:r>
    </w:p>
    <w:p>
      <w:pPr>
        <w:pStyle w:val="Choice"/>
      </w:pPr>
      <w:r>
        <w:rPr>
          <w:b/>
        </w:rPr>
        <w:t xml:space="preserve">C. </w:t>
      </w:r>
      <w:r>
        <w:t>Every GPS coordinate ever recorded</w:t>
      </w:r>
    </w:p>
    <w:p>
      <w:pPr>
        <w:pStyle w:val="Choice"/>
      </w:pPr>
      <w:r>
        <w:rPr>
          <w:b/>
        </w:rPr>
        <w:t xml:space="preserve">D. </w:t>
      </w:r>
      <w:r>
        <w:t>Gate reports and notifications inside the same row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Q024. Where should shipment history be stored?</w:t>
      </w:r>
    </w:p>
    <w:p>
      <w:pPr>
        <w:pStyle w:val="Choice"/>
      </w:pPr>
      <w:r>
        <w:rPr>
          <w:b/>
        </w:rPr>
        <w:t xml:space="preserve">A. </w:t>
      </w:r>
      <w:r>
        <w:t>Overwrite shipment.status and keep no history</w:t>
      </w:r>
    </w:p>
    <w:p>
      <w:pPr>
        <w:pStyle w:val="Choice"/>
      </w:pPr>
      <w:r>
        <w:rPr>
          <w:b/>
        </w:rPr>
        <w:t xml:space="preserve">B. </w:t>
      </w:r>
      <w:r>
        <w:t>Separate shipment_events table</w:t>
      </w:r>
    </w:p>
    <w:p>
      <w:pPr>
        <w:pStyle w:val="Choice"/>
      </w:pPr>
      <w:r>
        <w:rPr>
          <w:b/>
        </w:rPr>
        <w:t xml:space="preserve">C. </w:t>
      </w:r>
      <w:r>
        <w:t>One huge text string</w:t>
      </w:r>
    </w:p>
    <w:p>
      <w:pPr>
        <w:pStyle w:val="Choice"/>
      </w:pPr>
      <w:r>
        <w:rPr>
          <w:b/>
        </w:rPr>
        <w:t xml:space="preserve">D. </w:t>
      </w:r>
      <w:r>
        <w:t>Store history in React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Q025. How should GPS location be represented?</w:t>
      </w:r>
    </w:p>
    <w:p>
      <w:pPr>
        <w:pStyle w:val="Choice"/>
      </w:pPr>
      <w:r>
        <w:rPr>
          <w:b/>
        </w:rPr>
        <w:t xml:space="preserve">A. </w:t>
      </w:r>
      <w:r>
        <w:t>Only one current latitude/longitude</w:t>
      </w:r>
    </w:p>
    <w:p>
      <w:pPr>
        <w:pStyle w:val="Choice"/>
      </w:pPr>
      <w:r>
        <w:rPr>
          <w:b/>
        </w:rPr>
        <w:t xml:space="preserve">B. </w:t>
      </w:r>
      <w:r>
        <w:t>Current position plus GPS/history events or batches</w:t>
      </w:r>
    </w:p>
    <w:p>
      <w:pPr>
        <w:pStyle w:val="Choice"/>
      </w:pPr>
      <w:r>
        <w:rPr>
          <w:b/>
        </w:rPr>
        <w:t xml:space="preserve">C. </w:t>
      </w:r>
      <w:r>
        <w:t>Driver types city name</w:t>
      </w:r>
    </w:p>
    <w:p>
      <w:pPr>
        <w:pStyle w:val="Choice"/>
      </w:pPr>
      <w:r>
        <w:rPr>
          <w:b/>
        </w:rPr>
        <w:t xml:space="preserve">D. </w:t>
      </w:r>
      <w:r>
        <w:t>Screenshots of maps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Q026. Where should Driver-uploaded photos be stored?</w:t>
      </w:r>
    </w:p>
    <w:p>
      <w:pPr>
        <w:pStyle w:val="Choice"/>
      </w:pPr>
      <w:r>
        <w:rPr>
          <w:b/>
        </w:rPr>
        <w:t xml:space="preserve">A. </w:t>
      </w:r>
      <w:r>
        <w:t>Huge binary values in PostgreSQL</w:t>
      </w:r>
    </w:p>
    <w:p>
      <w:pPr>
        <w:pStyle w:val="Choice"/>
      </w:pPr>
      <w:r>
        <w:rPr>
          <w:b/>
        </w:rPr>
        <w:t xml:space="preserve">B. </w:t>
      </w:r>
      <w:r>
        <w:t>Supabase Storage with paths/metadata in documents or reports</w:t>
      </w:r>
    </w:p>
    <w:p>
      <w:pPr>
        <w:pStyle w:val="Choice"/>
      </w:pPr>
      <w:r>
        <w:rPr>
          <w:b/>
        </w:rPr>
        <w:t xml:space="preserve">C. </w:t>
      </w:r>
      <w:r>
        <w:t>Driver phone only</w:t>
      </w:r>
    </w:p>
    <w:p>
      <w:pPr>
        <w:pStyle w:val="Choice"/>
      </w:pPr>
      <w:r>
        <w:rPr>
          <w:b/>
        </w:rPr>
        <w:t xml:space="preserve">D. </w:t>
      </w:r>
      <w:r>
        <w:t>React source folder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Q027. Where should important business logic live?</w:t>
      </w:r>
    </w:p>
    <w:p>
      <w:pPr>
        <w:pStyle w:val="Choice"/>
      </w:pPr>
      <w:r>
        <w:rPr>
          <w:b/>
        </w:rPr>
        <w:t xml:space="preserve">A. </w:t>
      </w:r>
      <w:r>
        <w:t>React only</w:t>
      </w:r>
    </w:p>
    <w:p>
      <w:pPr>
        <w:pStyle w:val="Choice"/>
      </w:pPr>
      <w:r>
        <w:rPr>
          <w:b/>
        </w:rPr>
        <w:t xml:space="preserve">B. </w:t>
      </w:r>
      <w:r>
        <w:t>FastAPI/backend services</w:t>
      </w:r>
    </w:p>
    <w:p>
      <w:pPr>
        <w:pStyle w:val="Choice"/>
      </w:pPr>
      <w:r>
        <w:rPr>
          <w:b/>
        </w:rPr>
        <w:t xml:space="preserve">C. </w:t>
      </w:r>
      <w:r>
        <w:t>CSS</w:t>
      </w:r>
    </w:p>
    <w:p>
      <w:pPr>
        <w:pStyle w:val="Choice"/>
      </w:pPr>
      <w:r>
        <w:rPr>
          <w:b/>
        </w:rPr>
        <w:t xml:space="preserve">D. </w:t>
      </w:r>
      <w:r>
        <w:t>Browser local storage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Q028. Should React directly access Supabase?</w:t>
      </w:r>
    </w:p>
    <w:p>
      <w:pPr>
        <w:pStyle w:val="Choice"/>
      </w:pPr>
      <w:r>
        <w:rPr>
          <w:b/>
        </w:rPr>
        <w:t xml:space="preserve">A. </w:t>
      </w:r>
      <w:r>
        <w:t>Never</w:t>
      </w:r>
    </w:p>
    <w:p>
      <w:pPr>
        <w:pStyle w:val="Choice"/>
      </w:pPr>
      <w:r>
        <w:rPr>
          <w:b/>
        </w:rPr>
        <w:t xml:space="preserve">B. </w:t>
      </w:r>
      <w:r>
        <w:t>Yes for safe auth/realtime/read operations under RLS; privileged actions go through FastAPI</w:t>
      </w:r>
    </w:p>
    <w:p>
      <w:pPr>
        <w:pStyle w:val="Choice"/>
      </w:pPr>
      <w:r>
        <w:rPr>
          <w:b/>
        </w:rPr>
        <w:t xml:space="preserve">C. </w:t>
      </w:r>
      <w:r>
        <w:t>React should have the server secret key</w:t>
      </w:r>
    </w:p>
    <w:p>
      <w:pPr>
        <w:pStyle w:val="Choice"/>
      </w:pPr>
      <w:r>
        <w:rPr>
          <w:b/>
        </w:rPr>
        <w:t xml:space="preserve">D. </w:t>
      </w:r>
      <w:r>
        <w:t>Everything must go through Python, including simple subscriptions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Q029. How should alerts work?</w:t>
      </w:r>
    </w:p>
    <w:p>
      <w:pPr>
        <w:pStyle w:val="Choice"/>
      </w:pPr>
      <w:r>
        <w:rPr>
          <w:b/>
        </w:rPr>
        <w:t xml:space="preserve">A. </w:t>
      </w:r>
      <w:r>
        <w:t>Hardcoded popup</w:t>
      </w:r>
    </w:p>
    <w:p>
      <w:pPr>
        <w:pStyle w:val="Choice"/>
      </w:pPr>
      <w:r>
        <w:rPr>
          <w:b/>
        </w:rPr>
        <w:t xml:space="preserve">B. </w:t>
      </w:r>
      <w:r>
        <w:t>Store alerts in DB and use Supabase Realtime to update relevant UIs</w:t>
      </w:r>
    </w:p>
    <w:p>
      <w:pPr>
        <w:pStyle w:val="Choice"/>
      </w:pPr>
      <w:r>
        <w:rPr>
          <w:b/>
        </w:rPr>
        <w:t xml:space="preserve">C. </w:t>
      </w:r>
      <w:r>
        <w:t>Send emails only</w:t>
      </w:r>
    </w:p>
    <w:p>
      <w:pPr>
        <w:pStyle w:val="Choice"/>
      </w:pPr>
      <w:r>
        <w:rPr>
          <w:b/>
        </w:rPr>
        <w:t xml:space="preserve">D. </w:t>
      </w:r>
      <w:r>
        <w:t>Refresh browser every minute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Q030. How should your five people divide the actual coding?</w:t>
      </w:r>
    </w:p>
    <w:p>
      <w:pPr>
        <w:pStyle w:val="Choice"/>
      </w:pPr>
      <w:r>
        <w:rPr>
          <w:b/>
        </w:rPr>
        <w:t xml:space="preserve">A. </w:t>
      </w:r>
      <w:r>
        <w:t>Everyone codes everything</w:t>
      </w:r>
    </w:p>
    <w:p>
      <w:pPr>
        <w:pStyle w:val="Choice"/>
      </w:pPr>
      <w:r>
        <w:rPr>
          <w:b/>
        </w:rPr>
        <w:t xml:space="preserve">B. </w:t>
      </w:r>
      <w:r>
        <w:t>Divide by ownership against one shared schema/API contract</w:t>
      </w:r>
    </w:p>
    <w:p>
      <w:pPr>
        <w:pStyle w:val="Choice"/>
      </w:pPr>
      <w:r>
        <w:rPr>
          <w:b/>
        </w:rPr>
        <w:t xml:space="preserve">C. </w:t>
      </w:r>
      <w:r>
        <w:t>Each builds a separate prototype</w:t>
      </w:r>
    </w:p>
    <w:p>
      <w:pPr>
        <w:pStyle w:val="Choice"/>
      </w:pPr>
      <w:r>
        <w:rPr>
          <w:b/>
        </w:rPr>
        <w:t xml:space="preserve">D. </w:t>
      </w:r>
      <w:r>
        <w:t>One person codes while four prepare slides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4: Questions 031-040</w:t>
      </w:r>
    </w:p>
    <w:p>
      <w:pPr>
        <w:pStyle w:val="Heading2"/>
      </w:pPr>
      <w:r>
        <w:t>Q031. What should the Admin see immediately after login?</w:t>
      </w:r>
    </w:p>
    <w:p>
      <w:pPr>
        <w:pStyle w:val="Choice"/>
      </w:pPr>
      <w:r>
        <w:rPr>
          <w:b/>
        </w:rPr>
        <w:t xml:space="preserve">A. </w:t>
      </w:r>
      <w:r>
        <w:t>Blank dashboard with menu links</w:t>
      </w:r>
    </w:p>
    <w:p>
      <w:pPr>
        <w:pStyle w:val="Choice"/>
      </w:pPr>
      <w:r>
        <w:rPr>
          <w:b/>
        </w:rPr>
        <w:t xml:space="preserve">B. </w:t>
      </w:r>
      <w:r>
        <w:t>Shipment summary + active gate issues + pending Driver reports + alerts</w:t>
      </w:r>
    </w:p>
    <w:p>
      <w:pPr>
        <w:pStyle w:val="Choice"/>
      </w:pPr>
      <w:r>
        <w:rPr>
          <w:b/>
        </w:rPr>
        <w:t xml:space="preserve">C. </w:t>
      </w:r>
      <w:r>
        <w:t>Only user management</w:t>
      </w:r>
    </w:p>
    <w:p>
      <w:pPr>
        <w:pStyle w:val="Choice"/>
      </w:pPr>
      <w:r>
        <w:rPr>
          <w:b/>
        </w:rPr>
        <w:t xml:space="preserve">D. </w:t>
      </w:r>
      <w:r>
        <w:t>Raw database tables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Q032. What should happen when Admin opens a pending Driver gate report?</w:t>
      </w:r>
    </w:p>
    <w:p>
      <w:pPr>
        <w:pStyle w:val="Choice"/>
      </w:pPr>
      <w:r>
        <w:rPr>
          <w:b/>
        </w:rPr>
        <w:t xml:space="preserve">A. </w:t>
      </w:r>
      <w:r>
        <w:t>Only show its text</w:t>
      </w:r>
    </w:p>
    <w:p>
      <w:pPr>
        <w:pStyle w:val="Choice"/>
      </w:pPr>
      <w:r>
        <w:rPr>
          <w:b/>
        </w:rPr>
        <w:t xml:space="preserve">B. </w:t>
      </w:r>
      <w:r>
        <w:t>Show location, photo, Driver, shipment, timestamp, note and review controls</w:t>
      </w:r>
    </w:p>
    <w:p>
      <w:pPr>
        <w:pStyle w:val="Choice"/>
      </w:pPr>
      <w:r>
        <w:rPr>
          <w:b/>
        </w:rPr>
        <w:t xml:space="preserve">C. </w:t>
      </w:r>
      <w:r>
        <w:t>Automatically approve it</w:t>
      </w:r>
    </w:p>
    <w:p>
      <w:pPr>
        <w:pStyle w:val="Choice"/>
      </w:pPr>
      <w:r>
        <w:rPr>
          <w:b/>
        </w:rPr>
        <w:t xml:space="preserve">D. </w:t>
      </w:r>
      <w:r>
        <w:t>Delete it after reading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Q033. Should Admin be allowed to create a gate without a Driver report?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</w:t>
      </w:r>
    </w:p>
    <w:p>
      <w:pPr>
        <w:pStyle w:val="Choice"/>
      </w:pPr>
      <w:r>
        <w:rPr>
          <w:b/>
        </w:rPr>
        <w:t xml:space="preserve">C. </w:t>
      </w:r>
      <w:r>
        <w:t>Only after two Driver reports</w:t>
      </w:r>
    </w:p>
    <w:p>
      <w:pPr>
        <w:pStyle w:val="Choice"/>
      </w:pPr>
      <w:r>
        <w:rPr>
          <w:b/>
        </w:rPr>
        <w:t xml:space="preserve">D. </w:t>
      </w:r>
      <w:r>
        <w:t>Only Traders can create gates</w:t>
      </w:r>
    </w:p>
    <w:p>
      <w:pPr>
        <w:pStyle w:val="Decision"/>
      </w:pPr>
      <w:r>
        <w:t>Original recommendation: A</w:t>
      </w:r>
    </w:p>
    <w:p>
      <w:pPr>
        <w:pStyle w:val="Decision"/>
      </w:pPr>
      <w:r>
        <w:t>Final decision: A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Q034. What should the Trader dashboard prioritize?</w:t>
      </w:r>
    </w:p>
    <w:p>
      <w:pPr>
        <w:pStyle w:val="Choice"/>
      </w:pPr>
      <w:r>
        <w:rPr>
          <w:b/>
        </w:rPr>
        <w:t xml:space="preserve">A. </w:t>
      </w:r>
      <w:r>
        <w:t>All Drivers in the system</w:t>
      </w:r>
    </w:p>
    <w:p>
      <w:pPr>
        <w:pStyle w:val="Choice"/>
      </w:pPr>
      <w:r>
        <w:rPr>
          <w:b/>
        </w:rPr>
        <w:t xml:space="preserve">B. </w:t>
      </w:r>
      <w:r>
        <w:t>Trader’s own shipments, current status, map, timeline and alerts</w:t>
      </w:r>
    </w:p>
    <w:p>
      <w:pPr>
        <w:pStyle w:val="Choice"/>
      </w:pPr>
      <w:r>
        <w:rPr>
          <w:b/>
        </w:rPr>
        <w:t xml:space="preserve">C. </w:t>
      </w:r>
      <w:r>
        <w:t>System administration</w:t>
      </w:r>
    </w:p>
    <w:p>
      <w:pPr>
        <w:pStyle w:val="Choice"/>
      </w:pPr>
      <w:r>
        <w:rPr>
          <w:b/>
        </w:rPr>
        <w:t xml:space="preserve">D. </w:t>
      </w:r>
      <w:r>
        <w:t>Gate approval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Q035. What should a Trader see on shipment detail?</w:t>
      </w:r>
    </w:p>
    <w:p>
      <w:pPr>
        <w:pStyle w:val="Choice"/>
      </w:pPr>
      <w:r>
        <w:rPr>
          <w:b/>
        </w:rPr>
        <w:t xml:space="preserve">A. </w:t>
      </w:r>
      <w:r>
        <w:t>Tracking number only</w:t>
      </w:r>
    </w:p>
    <w:p>
      <w:pPr>
        <w:pStyle w:val="Choice"/>
      </w:pPr>
      <w:r>
        <w:rPr>
          <w:b/>
        </w:rPr>
        <w:t xml:space="preserve">B. </w:t>
      </w:r>
      <w:r>
        <w:t>Cargo + Driver + route/map + timeline + current status + related alerts</w:t>
      </w:r>
    </w:p>
    <w:p>
      <w:pPr>
        <w:pStyle w:val="Choice"/>
      </w:pPr>
      <w:r>
        <w:rPr>
          <w:b/>
        </w:rPr>
        <w:t xml:space="preserve">C. </w:t>
      </w:r>
      <w:r>
        <w:t>Admin controls</w:t>
      </w:r>
    </w:p>
    <w:p>
      <w:pPr>
        <w:pStyle w:val="Choice"/>
      </w:pPr>
      <w:r>
        <w:rPr>
          <w:b/>
        </w:rPr>
        <w:t xml:space="preserve">D. </w:t>
      </w:r>
      <w:r>
        <w:t>Backend logs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Q036. What should the Driver home screen emphasize?</w:t>
      </w:r>
    </w:p>
    <w:p>
      <w:pPr>
        <w:pStyle w:val="Choice"/>
      </w:pPr>
      <w:r>
        <w:rPr>
          <w:b/>
        </w:rPr>
        <w:t xml:space="preserve">A. </w:t>
      </w:r>
      <w:r>
        <w:t>Analytics</w:t>
      </w:r>
    </w:p>
    <w:p>
      <w:pPr>
        <w:pStyle w:val="Choice"/>
      </w:pPr>
      <w:r>
        <w:rPr>
          <w:b/>
        </w:rPr>
        <w:t xml:space="preserve">B. </w:t>
      </w:r>
      <w:r>
        <w:t>Currently assigned shipment and large operational action buttons</w:t>
      </w:r>
    </w:p>
    <w:p>
      <w:pPr>
        <w:pStyle w:val="Choice"/>
      </w:pPr>
      <w:r>
        <w:rPr>
          <w:b/>
        </w:rPr>
        <w:t xml:space="preserve">C. </w:t>
      </w:r>
      <w:r>
        <w:t>All company shipments</w:t>
      </w:r>
    </w:p>
    <w:p>
      <w:pPr>
        <w:pStyle w:val="Choice"/>
      </w:pPr>
      <w:r>
        <w:rPr>
          <w:b/>
        </w:rPr>
        <w:t xml:space="preserve">D. </w:t>
      </w:r>
      <w:r>
        <w:t>User management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Q037. How should a Driver report a completely new checkpoint?</w:t>
      </w:r>
    </w:p>
    <w:p>
      <w:pPr>
        <w:pStyle w:val="Choice"/>
      </w:pPr>
      <w:r>
        <w:rPr>
          <w:b/>
        </w:rPr>
        <w:t xml:space="preserve">A. </w:t>
      </w:r>
      <w:r>
        <w:t>Force selection of an existing gate</w:t>
      </w:r>
    </w:p>
    <w:p>
      <w:pPr>
        <w:pStyle w:val="Choice"/>
      </w:pPr>
      <w:r>
        <w:rPr>
          <w:b/>
        </w:rPr>
        <w:t xml:space="preserve">B. </w:t>
      </w:r>
      <w:r>
        <w:t>Report New Checkpoint captures location and asks for status, note and optional photo</w:t>
      </w:r>
    </w:p>
    <w:p>
      <w:pPr>
        <w:pStyle w:val="Choice"/>
      </w:pPr>
      <w:r>
        <w:rPr>
          <w:b/>
        </w:rPr>
        <w:t xml:space="preserve">C. </w:t>
      </w:r>
      <w:r>
        <w:t>Type coordinates manually</w:t>
      </w:r>
    </w:p>
    <w:p>
      <w:pPr>
        <w:pStyle w:val="Choice"/>
      </w:pPr>
      <w:r>
        <w:rPr>
          <w:b/>
        </w:rPr>
        <w:t xml:space="preserve">D. </w:t>
      </w:r>
      <w:r>
        <w:t>Call Admin instead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Q038. What should happen when multiple Drivers report approximately the same temporary gate?</w:t>
      </w:r>
    </w:p>
    <w:p>
      <w:pPr>
        <w:pStyle w:val="Choice"/>
      </w:pPr>
      <w:r>
        <w:rPr>
          <w:b/>
        </w:rPr>
        <w:t xml:space="preserve">A. </w:t>
      </w:r>
      <w:r>
        <w:t>Always create separate gates</w:t>
      </w:r>
    </w:p>
    <w:p>
      <w:pPr>
        <w:pStyle w:val="Choice"/>
      </w:pPr>
      <w:r>
        <w:rPr>
          <w:b/>
        </w:rPr>
        <w:t xml:space="preserve">B. </w:t>
      </w:r>
      <w:r>
        <w:t>Show possible nearby match and allow association/merge into one gate/incident</w:t>
      </w:r>
    </w:p>
    <w:p>
      <w:pPr>
        <w:pStyle w:val="Choice"/>
      </w:pPr>
      <w:r>
        <w:rPr>
          <w:b/>
        </w:rPr>
        <w:t xml:space="preserve">C. </w:t>
      </w:r>
      <w:r>
        <w:t>Delete later reports</w:t>
      </w:r>
    </w:p>
    <w:p>
      <w:pPr>
        <w:pStyle w:val="Choice"/>
      </w:pPr>
      <w:r>
        <w:rPr>
          <w:b/>
        </w:rPr>
        <w:t xml:space="preserve">D. </w:t>
      </w:r>
      <w:r>
        <w:t>Automatically ban duplicate reports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Q039. What should happen after a temporary checkpoint disappears?</w:t>
      </w:r>
    </w:p>
    <w:p>
      <w:pPr>
        <w:pStyle w:val="Choice"/>
      </w:pPr>
      <w:r>
        <w:rPr>
          <w:b/>
        </w:rPr>
        <w:t xml:space="preserve">A. </w:t>
      </w:r>
      <w:r>
        <w:t>Delete everything</w:t>
      </w:r>
    </w:p>
    <w:p>
      <w:pPr>
        <w:pStyle w:val="Choice"/>
      </w:pPr>
      <w:r>
        <w:rPr>
          <w:b/>
        </w:rPr>
        <w:t xml:space="preserve">B. </w:t>
      </w:r>
      <w:r>
        <w:t>Mark it resolved/archived and stop active warnings while preserving history</w:t>
      </w:r>
    </w:p>
    <w:p>
      <w:pPr>
        <w:pStyle w:val="Choice"/>
      </w:pPr>
      <w:r>
        <w:rPr>
          <w:b/>
        </w:rPr>
        <w:t xml:space="preserve">C. </w:t>
      </w:r>
      <w:r>
        <w:t>Leave it permanently blocked</w:t>
      </w:r>
    </w:p>
    <w:p>
      <w:pPr>
        <w:pStyle w:val="Choice"/>
      </w:pPr>
      <w:r>
        <w:rPr>
          <w:b/>
        </w:rPr>
        <w:t xml:space="preserve">D. </w:t>
      </w:r>
      <w:r>
        <w:t>Driver deletes it directly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Q040. How many screens should your team build before polishing?</w:t>
      </w:r>
    </w:p>
    <w:p>
      <w:pPr>
        <w:pStyle w:val="Choice"/>
      </w:pPr>
      <w:r>
        <w:rPr>
          <w:b/>
        </w:rPr>
        <w:t xml:space="preserve">A. </w:t>
      </w:r>
      <w:r>
        <w:t>20+ screens</w:t>
      </w:r>
    </w:p>
    <w:p>
      <w:pPr>
        <w:pStyle w:val="Choice"/>
      </w:pPr>
      <w:r>
        <w:rPr>
          <w:b/>
        </w:rPr>
        <w:t xml:space="preserve">B. </w:t>
      </w:r>
      <w:r>
        <w:t>Minimum screens needed for one complete demo journey</w:t>
      </w:r>
    </w:p>
    <w:p>
      <w:pPr>
        <w:pStyle w:val="Choice"/>
      </w:pPr>
      <w:r>
        <w:rPr>
          <w:b/>
        </w:rPr>
        <w:t xml:space="preserve">C. </w:t>
      </w:r>
      <w:r>
        <w:t>Every possible logistics screen</w:t>
      </w:r>
    </w:p>
    <w:p>
      <w:pPr>
        <w:pStyle w:val="Choice"/>
      </w:pPr>
      <w:r>
        <w:rPr>
          <w:b/>
        </w:rPr>
        <w:t xml:space="preserve">D. </w:t>
      </w:r>
      <w:r>
        <w:t>Build every role simultaneously without prioritizing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5: Questions 041-050</w:t>
      </w:r>
    </w:p>
    <w:p>
      <w:pPr>
        <w:pStyle w:val="Heading2"/>
      </w:pPr>
      <w:r>
        <w:t>Q041. What should the Admin map show?</w:t>
      </w:r>
    </w:p>
    <w:p>
      <w:pPr>
        <w:pStyle w:val="Choice"/>
      </w:pPr>
      <w:r>
        <w:rPr>
          <w:b/>
        </w:rPr>
        <w:t xml:space="preserve">A. </w:t>
      </w:r>
      <w:r>
        <w:t>Every user home address</w:t>
      </w:r>
    </w:p>
    <w:p>
      <w:pPr>
        <w:pStyle w:val="Choice"/>
      </w:pPr>
      <w:r>
        <w:rPr>
          <w:b/>
        </w:rPr>
        <w:t xml:space="preserve">B. </w:t>
      </w:r>
      <w:r>
        <w:t>Active trucks, routes, known gates, temporary checkpoints and incidents</w:t>
      </w:r>
    </w:p>
    <w:p>
      <w:pPr>
        <w:pStyle w:val="Choice"/>
      </w:pPr>
      <w:r>
        <w:rPr>
          <w:b/>
        </w:rPr>
        <w:t xml:space="preserve">C. </w:t>
      </w:r>
      <w:r>
        <w:t>Only Myanmar base map</w:t>
      </w:r>
    </w:p>
    <w:p>
      <w:pPr>
        <w:pStyle w:val="Choice"/>
      </w:pPr>
      <w:r>
        <w:rPr>
          <w:b/>
        </w:rPr>
        <w:t xml:space="preserve">D. </w:t>
      </w:r>
      <w:r>
        <w:t>Only one truck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Q042. What should the Trader map show?</w:t>
      </w:r>
    </w:p>
    <w:p>
      <w:pPr>
        <w:pStyle w:val="Choice"/>
      </w:pPr>
      <w:r>
        <w:rPr>
          <w:b/>
        </w:rPr>
        <w:t xml:space="preserve">A. </w:t>
      </w:r>
      <w:r>
        <w:t>Every truck</w:t>
      </w:r>
    </w:p>
    <w:p>
      <w:pPr>
        <w:pStyle w:val="Choice"/>
      </w:pPr>
      <w:r>
        <w:rPr>
          <w:b/>
        </w:rPr>
        <w:t xml:space="preserve">B. </w:t>
      </w:r>
      <w:r>
        <w:t>Only their shipment, route, truck position and relevant disruptions</w:t>
      </w:r>
    </w:p>
    <w:p>
      <w:pPr>
        <w:pStyle w:val="Choice"/>
      </w:pPr>
      <w:r>
        <w:rPr>
          <w:b/>
        </w:rPr>
        <w:t xml:space="preserve">C. </w:t>
      </w:r>
      <w:r>
        <w:t>Every checkpoint in Myanmar</w:t>
      </w:r>
    </w:p>
    <w:p>
      <w:pPr>
        <w:pStyle w:val="Choice"/>
      </w:pPr>
      <w:r>
        <w:rPr>
          <w:b/>
        </w:rPr>
        <w:t xml:space="preserve">D. </w:t>
      </w:r>
      <w:r>
        <w:t>Driver private GPS history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Q043. What should the Driver map show?</w:t>
      </w:r>
    </w:p>
    <w:p>
      <w:pPr>
        <w:pStyle w:val="Choice"/>
      </w:pPr>
      <w:r>
        <w:rPr>
          <w:b/>
        </w:rPr>
        <w:t xml:space="preserve">A. </w:t>
      </w:r>
      <w:r>
        <w:t>All customer shipments</w:t>
      </w:r>
    </w:p>
    <w:p>
      <w:pPr>
        <w:pStyle w:val="Choice"/>
      </w:pPr>
      <w:r>
        <w:rPr>
          <w:b/>
        </w:rPr>
        <w:t xml:space="preserve">B. </w:t>
      </w:r>
      <w:r>
        <w:t>Current location, assigned/available routes, destination and relevant checkpoints</w:t>
      </w:r>
    </w:p>
    <w:p>
      <w:pPr>
        <w:pStyle w:val="Choice"/>
      </w:pPr>
      <w:r>
        <w:rPr>
          <w:b/>
        </w:rPr>
        <w:t xml:space="preserve">C. </w:t>
      </w:r>
      <w:r>
        <w:t>Only destination</w:t>
      </w:r>
    </w:p>
    <w:p>
      <w:pPr>
        <w:pStyle w:val="Choice"/>
      </w:pPr>
      <w:r>
        <w:rPr>
          <w:b/>
        </w:rPr>
        <w:t xml:space="preserve">D. </w:t>
      </w:r>
      <w:r>
        <w:t>Admin analytics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Q044. How should simulated truck movement work during the presentation?</w:t>
      </w:r>
    </w:p>
    <w:p>
      <w:pPr>
        <w:pStyle w:val="Choice"/>
      </w:pPr>
      <w:r>
        <w:rPr>
          <w:b/>
        </w:rPr>
        <w:t xml:space="preserve">A. </w:t>
      </w:r>
      <w:r>
        <w:t>Wait for real GPS movement</w:t>
      </w:r>
    </w:p>
    <w:p>
      <w:pPr>
        <w:pStyle w:val="Choice"/>
      </w:pPr>
      <w:r>
        <w:rPr>
          <w:b/>
        </w:rPr>
        <w:t xml:space="preserve">B. </w:t>
      </w:r>
      <w:r>
        <w:t>Use predefined route coordinates with controlled manual/step simulation</w:t>
      </w:r>
    </w:p>
    <w:p>
      <w:pPr>
        <w:pStyle w:val="Choice"/>
      </w:pPr>
      <w:r>
        <w:rPr>
          <w:b/>
        </w:rPr>
        <w:t xml:space="preserve">C. </w:t>
      </w:r>
      <w:r>
        <w:t>Move icon randomly</w:t>
      </w:r>
    </w:p>
    <w:p>
      <w:pPr>
        <w:pStyle w:val="Choice"/>
      </w:pPr>
      <w:r>
        <w:rPr>
          <w:b/>
        </w:rPr>
        <w:t xml:space="preserve">D. </w:t>
      </w:r>
      <w:r>
        <w:t>Let ORS decide every few seconds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Q045. What should be the most impressive moment in the live demo?</w:t>
      </w:r>
    </w:p>
    <w:p>
      <w:pPr>
        <w:pStyle w:val="Choice"/>
      </w:pPr>
      <w:r>
        <w:rPr>
          <w:b/>
        </w:rPr>
        <w:t xml:space="preserve">A. </w:t>
      </w:r>
      <w:r>
        <w:t>Logging in</w:t>
      </w:r>
    </w:p>
    <w:p>
      <w:pPr>
        <w:pStyle w:val="Choice"/>
      </w:pPr>
      <w:r>
        <w:rPr>
          <w:b/>
        </w:rPr>
        <w:t xml:space="preserve">B. </w:t>
      </w:r>
      <w:r>
        <w:t>Driver discovers checkpoint → reports → incident confirmed → Trader map/alert updates</w:t>
      </w:r>
    </w:p>
    <w:p>
      <w:pPr>
        <w:pStyle w:val="Choice"/>
      </w:pPr>
      <w:r>
        <w:rPr>
          <w:b/>
        </w:rPr>
        <w:t xml:space="preserve">C. </w:t>
      </w:r>
      <w:r>
        <w:t>Opening database</w:t>
      </w:r>
    </w:p>
    <w:p>
      <w:pPr>
        <w:pStyle w:val="Choice"/>
      </w:pPr>
      <w:r>
        <w:rPr>
          <w:b/>
        </w:rPr>
        <w:t xml:space="preserve">D. </w:t>
      </w:r>
      <w:r>
        <w:t>Showing source code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Q046. Who should perform the live demo?</w:t>
      </w:r>
    </w:p>
    <w:p>
      <w:pPr>
        <w:pStyle w:val="Choice"/>
      </w:pPr>
      <w:r>
        <w:rPr>
          <w:b/>
        </w:rPr>
        <w:t xml:space="preserve">A. </w:t>
      </w:r>
      <w:r>
        <w:t>All 5 constantly switch laptops</w:t>
      </w:r>
    </w:p>
    <w:p>
      <w:pPr>
        <w:pStyle w:val="Choice"/>
      </w:pPr>
      <w:r>
        <w:rPr>
          <w:b/>
        </w:rPr>
        <w:t xml:space="preserve">B. </w:t>
      </w:r>
      <w:r>
        <w:t>1–2 operators while others explain specific sections</w:t>
      </w:r>
    </w:p>
    <w:p>
      <w:pPr>
        <w:pStyle w:val="Choice"/>
      </w:pPr>
      <w:r>
        <w:rPr>
          <w:b/>
        </w:rPr>
        <w:t xml:space="preserve">C. </w:t>
      </w:r>
      <w:r>
        <w:t>Only backend developer</w:t>
      </w:r>
    </w:p>
    <w:p>
      <w:pPr>
        <w:pStyle w:val="Choice"/>
      </w:pPr>
      <w:r>
        <w:rPr>
          <w:b/>
        </w:rPr>
        <w:t xml:space="preserve">D. </w:t>
      </w:r>
      <w:r>
        <w:t>Everyone clicks simultaneously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Q047. How should you demonstrate realtime updates?</w:t>
      </w:r>
    </w:p>
    <w:p>
      <w:pPr>
        <w:pStyle w:val="Choice"/>
      </w:pPr>
      <w:r>
        <w:rPr>
          <w:b/>
        </w:rPr>
        <w:t xml:space="preserve">A. </w:t>
      </w:r>
      <w:r>
        <w:t>Tell audience they exist</w:t>
      </w:r>
    </w:p>
    <w:p>
      <w:pPr>
        <w:pStyle w:val="Choice"/>
      </w:pPr>
      <w:r>
        <w:rPr>
          <w:b/>
        </w:rPr>
        <w:t xml:space="preserve">B. </w:t>
      </w:r>
      <w:r>
        <w:t>Keep role views open and visibly show one action propagating</w:t>
      </w:r>
    </w:p>
    <w:p>
      <w:pPr>
        <w:pStyle w:val="Choice"/>
      </w:pPr>
      <w:r>
        <w:rPr>
          <w:b/>
        </w:rPr>
        <w:t xml:space="preserve">C. </w:t>
      </w:r>
      <w:r>
        <w:t>Refresh everything manually</w:t>
      </w:r>
    </w:p>
    <w:p>
      <w:pPr>
        <w:pStyle w:val="Choice"/>
      </w:pPr>
      <w:r>
        <w:rPr>
          <w:b/>
        </w:rPr>
        <w:t xml:space="preserve">D. </w:t>
      </w:r>
      <w:r>
        <w:t>Show screenshots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Q048. What if internet access fails during the demo?</w:t>
      </w:r>
    </w:p>
    <w:p>
      <w:pPr>
        <w:pStyle w:val="Choice"/>
      </w:pPr>
      <w:r>
        <w:rPr>
          <w:b/>
        </w:rPr>
        <w:t xml:space="preserve">A. </w:t>
      </w:r>
      <w:r>
        <w:t>Stop presentation</w:t>
      </w:r>
    </w:p>
    <w:p>
      <w:pPr>
        <w:pStyle w:val="Choice"/>
      </w:pPr>
      <w:r>
        <w:rPr>
          <w:b/>
        </w:rPr>
        <w:t xml:space="preserve">B. </w:t>
      </w:r>
      <w:r>
        <w:t>Have cached routes, seeded data and an offline/demo fallback path</w:t>
      </w:r>
    </w:p>
    <w:p>
      <w:pPr>
        <w:pStyle w:val="Choice"/>
      </w:pPr>
      <w:r>
        <w:rPr>
          <w:b/>
        </w:rPr>
        <w:t xml:space="preserve">C. </w:t>
      </w:r>
      <w:r>
        <w:t>Depend entirely on external APIs</w:t>
      </w:r>
    </w:p>
    <w:p>
      <w:pPr>
        <w:pStyle w:val="Choice"/>
      </w:pPr>
      <w:r>
        <w:rPr>
          <w:b/>
        </w:rPr>
        <w:t xml:space="preserve">D. </w:t>
      </w:r>
      <w:r>
        <w:t>Explain what should have happened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Q049. What if the Driver reports an incorrect checkpoint?</w:t>
      </w:r>
    </w:p>
    <w:p>
      <w:pPr>
        <w:pStyle w:val="Choice"/>
      </w:pPr>
      <w:r>
        <w:rPr>
          <w:b/>
        </w:rPr>
        <w:t xml:space="preserve">A. </w:t>
      </w:r>
      <w:r>
        <w:t>Immediately notify everyone as fact</w:t>
      </w:r>
    </w:p>
    <w:p>
      <w:pPr>
        <w:pStyle w:val="Choice"/>
      </w:pPr>
      <w:r>
        <w:rPr>
          <w:b/>
        </w:rPr>
        <w:t xml:space="preserve">B. </w:t>
      </w:r>
      <w:r>
        <w:t>Keep it pending/unverified until corroborated or reviewed</w:t>
      </w:r>
    </w:p>
    <w:p>
      <w:pPr>
        <w:pStyle w:val="Choice"/>
      </w:pPr>
      <w:r>
        <w:rPr>
          <w:b/>
        </w:rPr>
        <w:t xml:space="preserve">C. </w:t>
      </w:r>
      <w:r>
        <w:t>Delete the Driver</w:t>
      </w:r>
    </w:p>
    <w:p>
      <w:pPr>
        <w:pStyle w:val="Choice"/>
      </w:pPr>
      <w:r>
        <w:rPr>
          <w:b/>
        </w:rPr>
        <w:t xml:space="preserve">D. </w:t>
      </w:r>
      <w:r>
        <w:t>Ignore Driver reports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Q050. What should happen if Admin rejects a Driver report?</w:t>
      </w:r>
    </w:p>
    <w:p>
      <w:pPr>
        <w:pStyle w:val="Choice"/>
      </w:pPr>
      <w:r>
        <w:rPr>
          <w:b/>
        </w:rPr>
        <w:t xml:space="preserve">A. </w:t>
      </w:r>
      <w:r>
        <w:t>Delete all evidence</w:t>
      </w:r>
    </w:p>
    <w:p>
      <w:pPr>
        <w:pStyle w:val="Choice"/>
      </w:pPr>
      <w:r>
        <w:rPr>
          <w:b/>
        </w:rPr>
        <w:t xml:space="preserve">B. </w:t>
      </w:r>
      <w:r>
        <w:t>Keep report history as rejected; official gate state unchanged; optional reason</w:t>
      </w:r>
    </w:p>
    <w:p>
      <w:pPr>
        <w:pStyle w:val="Choice"/>
      </w:pPr>
      <w:r>
        <w:rPr>
          <w:b/>
        </w:rPr>
        <w:t xml:space="preserve">C. </w:t>
      </w:r>
      <w:r>
        <w:t>Mark gate closed anyway</w:t>
      </w:r>
    </w:p>
    <w:p>
      <w:pPr>
        <w:pStyle w:val="Choice"/>
      </w:pPr>
      <w:r>
        <w:rPr>
          <w:b/>
        </w:rPr>
        <w:t xml:space="preserve">D. </w:t>
      </w:r>
      <w:r>
        <w:t>Alert Trader that route is blocked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6: Questions 051-060</w:t>
      </w:r>
    </w:p>
    <w:p>
      <w:pPr>
        <w:pStyle w:val="Heading2"/>
      </w:pPr>
      <w:r>
        <w:t>Q051. What exactly should offline mode mean in the prototype?</w:t>
      </w:r>
    </w:p>
    <w:p>
      <w:pPr>
        <w:pStyle w:val="Choice"/>
      </w:pPr>
      <w:r>
        <w:rPr>
          <w:b/>
        </w:rPr>
        <w:t xml:space="preserve">A. </w:t>
      </w:r>
      <w:r>
        <w:t>Whole system works fully offline forever</w:t>
      </w:r>
    </w:p>
    <w:p>
      <w:pPr>
        <w:pStyle w:val="Choice"/>
      </w:pPr>
      <w:r>
        <w:rPr>
          <w:b/>
        </w:rPr>
        <w:t xml:space="preserve">B. </w:t>
      </w:r>
      <w:r>
        <w:t>Driver actions are stored locally while disconnected and synchronized later</w:t>
      </w:r>
    </w:p>
    <w:p>
      <w:pPr>
        <w:pStyle w:val="Choice"/>
      </w:pPr>
      <w:r>
        <w:rPr>
          <w:b/>
        </w:rPr>
        <w:t xml:space="preserve">C. </w:t>
      </w:r>
      <w:r>
        <w:t>Only map works offline</w:t>
      </w:r>
    </w:p>
    <w:p>
      <w:pPr>
        <w:pStyle w:val="Choice"/>
      </w:pPr>
      <w:r>
        <w:rPr>
          <w:b/>
        </w:rPr>
        <w:t xml:space="preserve">D. </w:t>
      </w:r>
      <w:r>
        <w:t>Show offline label but do nothing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Q052. Which Driver actions should be allowed while offline?</w:t>
      </w:r>
    </w:p>
    <w:p>
      <w:pPr>
        <w:pStyle w:val="Choice"/>
      </w:pPr>
      <w:r>
        <w:rPr>
          <w:b/>
        </w:rPr>
        <w:t xml:space="preserve">A. </w:t>
      </w:r>
      <w:r>
        <w:t>Nothing</w:t>
      </w:r>
    </w:p>
    <w:p>
      <w:pPr>
        <w:pStyle w:val="Choice"/>
      </w:pPr>
      <w:r>
        <w:rPr>
          <w:b/>
        </w:rPr>
        <w:t xml:space="preserve">B. </w:t>
      </w:r>
      <w:r>
        <w:t>Status update, checkpoint report, location update, notes and queued photo metadata/files</w:t>
      </w:r>
    </w:p>
    <w:p>
      <w:pPr>
        <w:pStyle w:val="Choice"/>
      </w:pPr>
      <w:r>
        <w:rPr>
          <w:b/>
        </w:rPr>
        <w:t xml:space="preserve">C. </w:t>
      </w:r>
      <w:r>
        <w:t>Admin approval</w:t>
      </w:r>
    </w:p>
    <w:p>
      <w:pPr>
        <w:pStyle w:val="Choice"/>
      </w:pPr>
      <w:r>
        <w:rPr>
          <w:b/>
        </w:rPr>
        <w:t xml:space="preserve">D. </w:t>
      </w:r>
      <w:r>
        <w:t>Trader shipment creation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Q053. Where should offline Driver actions be stored?</w:t>
      </w:r>
    </w:p>
    <w:p>
      <w:pPr>
        <w:pStyle w:val="Choice"/>
      </w:pPr>
      <w:r>
        <w:rPr>
          <w:b/>
        </w:rPr>
        <w:t xml:space="preserve">A. </w:t>
      </w:r>
      <w:r>
        <w:t>Supabase</w:t>
      </w:r>
    </w:p>
    <w:p>
      <w:pPr>
        <w:pStyle w:val="Choice"/>
      </w:pPr>
      <w:r>
        <w:rPr>
          <w:b/>
        </w:rPr>
        <w:t xml:space="preserve">B. </w:t>
      </w:r>
      <w:r>
        <w:t>IndexedDB/local browser storage until synchronization</w:t>
      </w:r>
    </w:p>
    <w:p>
      <w:pPr>
        <w:pStyle w:val="Choice"/>
      </w:pPr>
      <w:r>
        <w:rPr>
          <w:b/>
        </w:rPr>
        <w:t xml:space="preserve">C. </w:t>
      </w:r>
      <w:r>
        <w:t>React component state only</w:t>
      </w:r>
    </w:p>
    <w:p>
      <w:pPr>
        <w:pStyle w:val="Choice"/>
      </w:pPr>
      <w:r>
        <w:rPr>
          <w:b/>
        </w:rPr>
        <w:t xml:space="preserve">D. </w:t>
      </w:r>
      <w:r>
        <w:t>Python memory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Explicit final choice: IndexedDB.</w:t>
      </w:r>
    </w:p>
    <w:p>
      <w:pPr>
        <w:pStyle w:val="Heading2"/>
      </w:pPr>
      <w:r>
        <w:t>Q054. What should happen when internet connection returns?</w:t>
      </w:r>
    </w:p>
    <w:p>
      <w:pPr>
        <w:pStyle w:val="Choice"/>
      </w:pPr>
      <w:r>
        <w:rPr>
          <w:b/>
        </w:rPr>
        <w:t xml:space="preserve">A. </w:t>
      </w:r>
      <w:r>
        <w:t>Delete offline records</w:t>
      </w:r>
    </w:p>
    <w:p>
      <w:pPr>
        <w:pStyle w:val="Choice"/>
      </w:pPr>
      <w:r>
        <w:rPr>
          <w:b/>
        </w:rPr>
        <w:t xml:space="preserve">B. </w:t>
      </w:r>
      <w:r>
        <w:t>Sync queued actions in order/independently, mark success, retain failures for retry</w:t>
      </w:r>
    </w:p>
    <w:p>
      <w:pPr>
        <w:pStyle w:val="Choice"/>
      </w:pPr>
      <w:r>
        <w:rPr>
          <w:b/>
        </w:rPr>
        <w:t xml:space="preserve">C. </w:t>
      </w:r>
      <w:r>
        <w:t>Ask Driver to re-enter everything</w:t>
      </w:r>
    </w:p>
    <w:p>
      <w:pPr>
        <w:pStyle w:val="Choice"/>
      </w:pPr>
      <w:r>
        <w:rPr>
          <w:b/>
        </w:rPr>
        <w:t xml:space="preserve">D. </w:t>
      </w:r>
      <w:r>
        <w:t>Upload only most recent action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Q055. What if a Driver reports a new checkpoint while offline?</w:t>
      </w:r>
    </w:p>
    <w:p>
      <w:pPr>
        <w:pStyle w:val="Choice"/>
      </w:pPr>
      <w:r>
        <w:rPr>
          <w:b/>
        </w:rPr>
        <w:t xml:space="preserve">A. </w:t>
      </w:r>
      <w:r>
        <w:t>Ignore it</w:t>
      </w:r>
    </w:p>
    <w:p>
      <w:pPr>
        <w:pStyle w:val="Choice"/>
      </w:pPr>
      <w:r>
        <w:rPr>
          <w:b/>
        </w:rPr>
        <w:t xml:space="preserve">B. </w:t>
      </w:r>
      <w:r>
        <w:t>Capture GPS/location if available, timestamp, note/photo and temporary local ID in IndexedDB, then sync later</w:t>
      </w:r>
    </w:p>
    <w:p>
      <w:pPr>
        <w:pStyle w:val="Choice"/>
      </w:pPr>
      <w:r>
        <w:rPr>
          <w:b/>
        </w:rPr>
        <w:t xml:space="preserve">C. </w:t>
      </w:r>
      <w:r>
        <w:t>Immediately create official gate</w:t>
      </w:r>
    </w:p>
    <w:p>
      <w:pPr>
        <w:pStyle w:val="Choice"/>
      </w:pPr>
      <w:r>
        <w:rPr>
          <w:b/>
        </w:rPr>
        <w:t xml:space="preserve">D. </w:t>
      </w:r>
      <w:r>
        <w:t>Change route locally for everyone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GPS can work without internet; if geolocation fails, allow manual pin/location fallback. Demo can simulate coordinates.</w:t>
      </w:r>
    </w:p>
    <w:p>
      <w:pPr>
        <w:pStyle w:val="Heading2"/>
      </w:pPr>
      <w:r>
        <w:t>Q056. What should happen when a newly approved/confirmed checkpoint affects the active route?</w:t>
      </w:r>
    </w:p>
    <w:p>
      <w:pPr>
        <w:pStyle w:val="Choice"/>
      </w:pPr>
      <w:r>
        <w:rPr>
          <w:b/>
        </w:rPr>
        <w:t xml:space="preserve">A. </w:t>
      </w:r>
      <w:r>
        <w:t>Automatically reroute with no Driver control</w:t>
      </w:r>
    </w:p>
    <w:p>
      <w:pPr>
        <w:pStyle w:val="Choice"/>
      </w:pPr>
      <w:r>
        <w:rPr>
          <w:b/>
        </w:rPr>
        <w:t xml:space="preserve">B. </w:t>
      </w:r>
      <w:r>
        <w:t>Mark route disrupted and let Driver choose/reroute operationally</w:t>
      </w:r>
    </w:p>
    <w:p>
      <w:pPr>
        <w:pStyle w:val="Choice"/>
      </w:pPr>
      <w:r>
        <w:rPr>
          <w:b/>
        </w:rPr>
        <w:t xml:space="preserve">C. </w:t>
      </w:r>
      <w:r>
        <w:t>End shipment</w:t>
      </w:r>
    </w:p>
    <w:p>
      <w:pPr>
        <w:pStyle w:val="Choice"/>
      </w:pPr>
      <w:r>
        <w:rPr>
          <w:b/>
        </w:rPr>
        <w:t xml:space="preserve">D. </w:t>
      </w:r>
      <w:r>
        <w:t>Ignore checkpoint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Final model: system flags disruption/recommendations; Driver can reroute immediately without Admin approval.</w:t>
      </w:r>
    </w:p>
    <w:p>
      <w:pPr>
        <w:pStyle w:val="Heading2"/>
      </w:pPr>
      <w:r>
        <w:t>Q057. Should the Driver be able to choose/suggest an alternate route without Admin approval?</w:t>
      </w:r>
    </w:p>
    <w:p>
      <w:pPr>
        <w:pStyle w:val="Choice"/>
      </w:pPr>
      <w:r>
        <w:rPr>
          <w:b/>
        </w:rPr>
        <w:t xml:space="preserve">A. </w:t>
      </w:r>
      <w:r>
        <w:t>No, never</w:t>
      </w:r>
    </w:p>
    <w:p>
      <w:pPr>
        <w:pStyle w:val="Choice"/>
      </w:pPr>
      <w:r>
        <w:rPr>
          <w:b/>
        </w:rPr>
        <w:t xml:space="preserve">B. </w:t>
      </w:r>
      <w:r>
        <w:t>Yes; Driver owns operational routing and changes are logged/visible</w:t>
      </w:r>
    </w:p>
    <w:p>
      <w:pPr>
        <w:pStyle w:val="Choice"/>
      </w:pPr>
      <w:r>
        <w:rPr>
          <w:b/>
        </w:rPr>
        <w:t xml:space="preserve">C. </w:t>
      </w:r>
      <w:r>
        <w:t>Driver can silently reroute with no record</w:t>
      </w:r>
    </w:p>
    <w:p>
      <w:pPr>
        <w:pStyle w:val="Choice"/>
      </w:pPr>
      <w:r>
        <w:rPr>
          <w:b/>
        </w:rPr>
        <w:t xml:space="preserve">D. </w:t>
      </w:r>
      <w:r>
        <w:t>Trader chooses road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Final decision explicitly removes Admin approval requirement.</w:t>
      </w:r>
    </w:p>
    <w:p>
      <w:pPr>
        <w:pStyle w:val="Heading2"/>
      </w:pPr>
      <w:r>
        <w:t>Q058. What should happen to the old route after rerouting?</w:t>
      </w:r>
    </w:p>
    <w:p>
      <w:pPr>
        <w:pStyle w:val="Choice"/>
      </w:pPr>
      <w:r>
        <w:rPr>
          <w:b/>
        </w:rPr>
        <w:t xml:space="preserve">A. </w:t>
      </w:r>
      <w:r>
        <w:t>Delete it</w:t>
      </w:r>
    </w:p>
    <w:p>
      <w:pPr>
        <w:pStyle w:val="Choice"/>
      </w:pPr>
      <w:r>
        <w:rPr>
          <w:b/>
        </w:rPr>
        <w:t xml:space="preserve">B. </w:t>
      </w:r>
      <w:r>
        <w:t>Keep it in route history and mark the new route active</w:t>
      </w:r>
    </w:p>
    <w:p>
      <w:pPr>
        <w:pStyle w:val="Choice"/>
      </w:pPr>
      <w:r>
        <w:rPr>
          <w:b/>
        </w:rPr>
        <w:t xml:space="preserve">C. </w:t>
      </w:r>
      <w:r>
        <w:t>Keep both active</w:t>
      </w:r>
    </w:p>
    <w:p>
      <w:pPr>
        <w:pStyle w:val="Choice"/>
      </w:pPr>
      <w:r>
        <w:rPr>
          <w:b/>
        </w:rPr>
        <w:t xml:space="preserve">D. </w:t>
      </w:r>
      <w:r>
        <w:t>Replace every database record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Q059. What if the Driver reaches a gate that is not on the planned route?</w:t>
      </w:r>
    </w:p>
    <w:p>
      <w:pPr>
        <w:pStyle w:val="Choice"/>
      </w:pPr>
      <w:r>
        <w:rPr>
          <w:b/>
        </w:rPr>
        <w:t xml:space="preserve">A. </w:t>
      </w:r>
      <w:r>
        <w:t>Prevent reporting it</w:t>
      </w:r>
    </w:p>
    <w:p>
      <w:pPr>
        <w:pStyle w:val="Choice"/>
      </w:pPr>
      <w:r>
        <w:rPr>
          <w:b/>
        </w:rPr>
        <w:t xml:space="preserve">B. </w:t>
      </w:r>
      <w:r>
        <w:t>Allow reporting because field reality may differ from planned route data</w:t>
      </w:r>
    </w:p>
    <w:p>
      <w:pPr>
        <w:pStyle w:val="Choice"/>
      </w:pPr>
      <w:r>
        <w:rPr>
          <w:b/>
        </w:rPr>
        <w:t xml:space="preserve">C. </w:t>
      </w:r>
      <w:r>
        <w:t>Automatically reject it</w:t>
      </w:r>
    </w:p>
    <w:p>
      <w:pPr>
        <w:pStyle w:val="Choice"/>
      </w:pPr>
      <w:r>
        <w:rPr>
          <w:b/>
        </w:rPr>
        <w:t xml:space="preserve">D. </w:t>
      </w:r>
      <w:r>
        <w:t>Change destination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Q060. How complicated should route intelligence become?</w:t>
      </w:r>
    </w:p>
    <w:p>
      <w:pPr>
        <w:pStyle w:val="Choice"/>
      </w:pPr>
      <w:r>
        <w:rPr>
          <w:b/>
        </w:rPr>
        <w:t xml:space="preserve">A. </w:t>
      </w:r>
      <w:r>
        <w:t>Build automatic national route optimization</w:t>
      </w:r>
    </w:p>
    <w:p>
      <w:pPr>
        <w:pStyle w:val="Choice"/>
      </w:pPr>
      <w:r>
        <w:rPr>
          <w:b/>
        </w:rPr>
        <w:t xml:space="preserve">B. </w:t>
      </w:r>
      <w:r>
        <w:t>Stop at simple primary/alternative and Driver rerouting</w:t>
      </w:r>
    </w:p>
    <w:p>
      <w:pPr>
        <w:pStyle w:val="Choice"/>
      </w:pPr>
      <w:r>
        <w:rPr>
          <w:b/>
        </w:rPr>
        <w:t xml:space="preserve">C. </w:t>
      </w:r>
      <w:r>
        <w:t>Build traffic prediction</w:t>
      </w:r>
    </w:p>
    <w:p>
      <w:pPr>
        <w:pStyle w:val="Choice"/>
      </w:pPr>
      <w:r>
        <w:rPr>
          <w:b/>
        </w:rPr>
        <w:t xml:space="preserve">D. </w:t>
      </w:r>
      <w:r>
        <w:t>Add AI route forecasting/recommendation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D</w:t>
      </w:r>
    </w:p>
    <w:p>
      <w:r>
        <w:rPr>
          <w:b/>
        </w:rPr>
        <w:t xml:space="preserve">Refinement / implementation consequence: </w:t>
      </w:r>
      <w:r>
        <w:t>User chose D. Final constraint: AI/recommendation engine may suggest/explain routes, but Driver always decides; keep the implementation heuristic and optional after core features.</w:t>
      </w:r>
    </w:p>
    <w:p>
      <w:r>
        <w:br w:type="page"/>
      </w:r>
    </w:p>
    <w:p>
      <w:pPr>
        <w:pStyle w:val="Heading1"/>
      </w:pPr>
      <w:r>
        <w:t>Round 7: Questions 061-070</w:t>
      </w:r>
    </w:p>
    <w:p>
      <w:pPr>
        <w:pStyle w:val="Heading2"/>
      </w:pPr>
      <w:r>
        <w:t>Q061. Can a Driver edit an official confirmed gate status?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Driver submits observations, while system/Admin manages authoritative status</w:t>
      </w:r>
    </w:p>
    <w:p>
      <w:pPr>
        <w:pStyle w:val="Choice"/>
      </w:pPr>
      <w:r>
        <w:rPr>
          <w:b/>
        </w:rPr>
        <w:t xml:space="preserve">C. </w:t>
      </w:r>
      <w:r>
        <w:t>Only while driving</w:t>
      </w:r>
    </w:p>
    <w:p>
      <w:pPr>
        <w:pStyle w:val="Choice"/>
      </w:pPr>
      <w:r>
        <w:rPr>
          <w:b/>
        </w:rPr>
        <w:t xml:space="preserve">D. </w:t>
      </w:r>
      <w:r>
        <w:t>Driver and Trader can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Q062. Can the Driver reroute their own assigned shipment?</w:t>
      </w:r>
    </w:p>
    <w:p>
      <w:pPr>
        <w:pStyle w:val="Choice"/>
      </w:pPr>
      <w:r>
        <w:rPr>
          <w:b/>
        </w:rPr>
        <w:t xml:space="preserve">A. </w:t>
      </w:r>
      <w:r>
        <w:t>No</w:t>
      </w:r>
    </w:p>
    <w:p>
      <w:pPr>
        <w:pStyle w:val="Choice"/>
      </w:pPr>
      <w:r>
        <w:rPr>
          <w:b/>
        </w:rPr>
        <w:t xml:space="preserve">B. </w:t>
      </w:r>
      <w:r>
        <w:t>Yes, without Admin approval, but route change is logged</w:t>
      </w:r>
    </w:p>
    <w:p>
      <w:pPr>
        <w:pStyle w:val="Choice"/>
      </w:pPr>
      <w:r>
        <w:rPr>
          <w:b/>
        </w:rPr>
        <w:t xml:space="preserve">C. </w:t>
      </w:r>
      <w:r>
        <w:t>Only Trader can approve</w:t>
      </w:r>
    </w:p>
    <w:p>
      <w:pPr>
        <w:pStyle w:val="Choice"/>
      </w:pPr>
      <w:r>
        <w:rPr>
          <w:b/>
        </w:rPr>
        <w:t xml:space="preserve">D. </w:t>
      </w:r>
      <w:r>
        <w:t>Only AI decides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Q063. Can a Driver reroute another Driver’s shipment?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</w:t>
      </w:r>
    </w:p>
    <w:p>
      <w:pPr>
        <w:pStyle w:val="Choice"/>
      </w:pPr>
      <w:r>
        <w:rPr>
          <w:b/>
        </w:rPr>
        <w:t xml:space="preserve">C. </w:t>
      </w:r>
      <w:r>
        <w:t>Only if nearby</w:t>
      </w:r>
    </w:p>
    <w:p>
      <w:pPr>
        <w:pStyle w:val="Choice"/>
      </w:pPr>
      <w:r>
        <w:rPr>
          <w:b/>
        </w:rPr>
        <w:t xml:space="preserve">D. </w:t>
      </w:r>
      <w:r>
        <w:t>Only during emergencies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Q064. Can a Trader see another Trader’s cargo?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only their own shipments</w:t>
      </w:r>
    </w:p>
    <w:p>
      <w:pPr>
        <w:pStyle w:val="Choice"/>
      </w:pPr>
      <w:r>
        <w:rPr>
          <w:b/>
        </w:rPr>
        <w:t xml:space="preserve">C. </w:t>
      </w:r>
      <w:r>
        <w:t>Only on Admin map</w:t>
      </w:r>
    </w:p>
    <w:p>
      <w:pPr>
        <w:pStyle w:val="Choice"/>
      </w:pPr>
      <w:r>
        <w:rPr>
          <w:b/>
        </w:rPr>
        <w:t xml:space="preserve">D. </w:t>
      </w:r>
      <w:r>
        <w:t>Yes but hide cargo names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Q065. Can a Trader change the Driver’s route?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Trader tracks cargo but does not control field routing</w:t>
      </w:r>
    </w:p>
    <w:p>
      <w:pPr>
        <w:pStyle w:val="Choice"/>
      </w:pPr>
      <w:r>
        <w:rPr>
          <w:b/>
        </w:rPr>
        <w:t xml:space="preserve">C. </w:t>
      </w:r>
      <w:r>
        <w:t>Only if delayed</w:t>
      </w:r>
    </w:p>
    <w:p>
      <w:pPr>
        <w:pStyle w:val="Choice"/>
      </w:pPr>
      <w:r>
        <w:rPr>
          <w:b/>
        </w:rPr>
        <w:t xml:space="preserve">D. </w:t>
      </w:r>
      <w:r>
        <w:t>Always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Q066. Can Admin see all active trucks?</w:t>
      </w:r>
    </w:p>
    <w:p>
      <w:pPr>
        <w:pStyle w:val="Choice"/>
      </w:pPr>
      <w:r>
        <w:rPr>
          <w:b/>
        </w:rPr>
        <w:t xml:space="preserve">A. </w:t>
      </w:r>
      <w:r>
        <w:t>No</w:t>
      </w:r>
    </w:p>
    <w:p>
      <w:pPr>
        <w:pStyle w:val="Choice"/>
      </w:pPr>
      <w:r>
        <w:rPr>
          <w:b/>
        </w:rPr>
        <w:t xml:space="preserve">B. </w:t>
      </w:r>
      <w:r>
        <w:t>Yes</w:t>
      </w:r>
    </w:p>
    <w:p>
      <w:pPr>
        <w:pStyle w:val="Choice"/>
      </w:pPr>
      <w:r>
        <w:rPr>
          <w:b/>
        </w:rPr>
        <w:t xml:space="preserve">C. </w:t>
      </w:r>
      <w:r>
        <w:t>Only blocked trucks</w:t>
      </w:r>
    </w:p>
    <w:p>
      <w:pPr>
        <w:pStyle w:val="Choice"/>
      </w:pPr>
      <w:r>
        <w:rPr>
          <w:b/>
        </w:rPr>
        <w:t xml:space="preserve">D. </w:t>
      </w:r>
      <w:r>
        <w:t>Only one region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Q067. Can Admin manually change a Driver’s route?</w:t>
      </w:r>
    </w:p>
    <w:p>
      <w:pPr>
        <w:pStyle w:val="Choice"/>
      </w:pPr>
      <w:r>
        <w:rPr>
          <w:b/>
        </w:rPr>
        <w:t xml:space="preserve">A. </w:t>
      </w:r>
      <w:r>
        <w:t>Never</w:t>
      </w:r>
    </w:p>
    <w:p>
      <w:pPr>
        <w:pStyle w:val="Choice"/>
      </w:pPr>
      <w:r>
        <w:rPr>
          <w:b/>
        </w:rPr>
        <w:t xml:space="preserve">B. </w:t>
      </w:r>
      <w:r>
        <w:t>Yes, as an exceptional operational override with audit reason</w:t>
      </w:r>
    </w:p>
    <w:p>
      <w:pPr>
        <w:pStyle w:val="Choice"/>
      </w:pPr>
      <w:r>
        <w:rPr>
          <w:b/>
        </w:rPr>
        <w:t xml:space="preserve">C. </w:t>
      </w:r>
      <w:r>
        <w:t>Every change must come from Admin</w:t>
      </w:r>
    </w:p>
    <w:p>
      <w:pPr>
        <w:pStyle w:val="Choice"/>
      </w:pPr>
      <w:r>
        <w:rPr>
          <w:b/>
        </w:rPr>
        <w:t xml:space="preserve">D. </w:t>
      </w:r>
      <w:r>
        <w:t>Admin should not see routes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Q068. What happens if Driver and Admin/system disagree about a gate?</w:t>
      </w:r>
    </w:p>
    <w:p>
      <w:pPr>
        <w:pStyle w:val="Choice"/>
      </w:pPr>
      <w:r>
        <w:rPr>
          <w:b/>
        </w:rPr>
        <w:t xml:space="preserve">A. </w:t>
      </w:r>
      <w:r>
        <w:t>Driver silently overwrites official state</w:t>
      </w:r>
    </w:p>
    <w:p>
      <w:pPr>
        <w:pStyle w:val="Choice"/>
      </w:pPr>
      <w:r>
        <w:rPr>
          <w:b/>
        </w:rPr>
        <w:t xml:space="preserve">B. </w:t>
      </w:r>
      <w:r>
        <w:t>Driver submits a new observation; official state changes only via evidence rules/Admin override</w:t>
      </w:r>
    </w:p>
    <w:p>
      <w:pPr>
        <w:pStyle w:val="Choice"/>
      </w:pPr>
      <w:r>
        <w:rPr>
          <w:b/>
        </w:rPr>
        <w:t xml:space="preserve">C. </w:t>
      </w:r>
      <w:r>
        <w:t>Delete both records</w:t>
      </w:r>
    </w:p>
    <w:p>
      <w:pPr>
        <w:pStyle w:val="Choice"/>
      </w:pPr>
      <w:r>
        <w:rPr>
          <w:b/>
        </w:rPr>
        <w:t xml:space="preserve">D. </w:t>
      </w:r>
      <w:r>
        <w:t>Trader decides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Q069. Who can see uploaded Driver documents?</w:t>
      </w:r>
    </w:p>
    <w:p>
      <w:pPr>
        <w:pStyle w:val="Choice"/>
      </w:pPr>
      <w:r>
        <w:rPr>
          <w:b/>
        </w:rPr>
        <w:t xml:space="preserve">A. </w:t>
      </w:r>
      <w:r>
        <w:t>Everyone</w:t>
      </w:r>
    </w:p>
    <w:p>
      <w:pPr>
        <w:pStyle w:val="Choice"/>
      </w:pPr>
      <w:r>
        <w:rPr>
          <w:b/>
        </w:rPr>
        <w:t xml:space="preserve">B. </w:t>
      </w:r>
      <w:r>
        <w:t>Relevant Driver + shipment Trader + authorized Admin</w:t>
      </w:r>
    </w:p>
    <w:p>
      <w:pPr>
        <w:pStyle w:val="Choice"/>
      </w:pPr>
      <w:r>
        <w:rPr>
          <w:b/>
        </w:rPr>
        <w:t xml:space="preserve">C. </w:t>
      </w:r>
      <w:r>
        <w:t>Every Trader</w:t>
      </w:r>
    </w:p>
    <w:p>
      <w:pPr>
        <w:pStyle w:val="Choice"/>
      </w:pPr>
      <w:r>
        <w:rPr>
          <w:b/>
        </w:rPr>
        <w:t xml:space="preserve">D. </w:t>
      </w:r>
      <w:r>
        <w:t>Public internet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Q070. Who should be allowed to mark the shipment DELIVERED?</w:t>
      </w:r>
    </w:p>
    <w:p>
      <w:pPr>
        <w:pStyle w:val="Choice"/>
      </w:pPr>
      <w:r>
        <w:rPr>
          <w:b/>
        </w:rPr>
        <w:t xml:space="preserve">A. </w:t>
      </w:r>
      <w:r>
        <w:t>Trader</w:t>
      </w:r>
    </w:p>
    <w:p>
      <w:pPr>
        <w:pStyle w:val="Choice"/>
      </w:pPr>
      <w:r>
        <w:rPr>
          <w:b/>
        </w:rPr>
        <w:t xml:space="preserve">B. </w:t>
      </w:r>
      <w:r>
        <w:t>Assigned Driver with timestamp/location/proof</w:t>
      </w:r>
    </w:p>
    <w:p>
      <w:pPr>
        <w:pStyle w:val="Choice"/>
      </w:pPr>
      <w:r>
        <w:rPr>
          <w:b/>
        </w:rPr>
        <w:t xml:space="preserve">C. </w:t>
      </w:r>
      <w:r>
        <w:t>Anyone</w:t>
      </w:r>
    </w:p>
    <w:p>
      <w:pPr>
        <w:pStyle w:val="Choice"/>
      </w:pPr>
      <w:r>
        <w:rPr>
          <w:b/>
        </w:rPr>
        <w:t xml:space="preserve">D. </w:t>
      </w:r>
      <w:r>
        <w:t>Only Admin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8: Questions 071-080</w:t>
      </w:r>
    </w:p>
    <w:p>
      <w:pPr>
        <w:pStyle w:val="Heading2"/>
      </w:pPr>
      <w:r>
        <w:t>Q071. Should route confidence be global?</w:t>
      </w:r>
    </w:p>
    <w:p>
      <w:pPr>
        <w:pStyle w:val="Choice"/>
      </w:pPr>
      <w:r>
        <w:rPr>
          <w:b/>
        </w:rPr>
        <w:t xml:space="preserve">A. </w:t>
      </w:r>
      <w:r>
        <w:t>Yes, one score for everyone</w:t>
      </w:r>
    </w:p>
    <w:p>
      <w:pPr>
        <w:pStyle w:val="Choice"/>
      </w:pPr>
      <w:r>
        <w:rPr>
          <w:b/>
        </w:rPr>
        <w:t xml:space="preserve">B. </w:t>
      </w:r>
      <w:r>
        <w:t>No; confidence/recommendation can consider context such as vehicle type</w:t>
      </w:r>
    </w:p>
    <w:p>
      <w:pPr>
        <w:pStyle w:val="Choice"/>
      </w:pPr>
      <w:r>
        <w:rPr>
          <w:b/>
        </w:rPr>
        <w:t xml:space="preserve">C. </w:t>
      </w:r>
      <w:r>
        <w:t>Only Admin has score</w:t>
      </w:r>
    </w:p>
    <w:p>
      <w:pPr>
        <w:pStyle w:val="Choice"/>
      </w:pPr>
      <w:r>
        <w:rPr>
          <w:b/>
        </w:rPr>
        <w:t xml:space="preserve">D. </w:t>
      </w:r>
      <w:r>
        <w:t>No score at all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Q072. What should reinforce a route most?</w:t>
      </w:r>
    </w:p>
    <w:p>
      <w:pPr>
        <w:pStyle w:val="Choice"/>
      </w:pPr>
      <w:r>
        <w:rPr>
          <w:b/>
        </w:rPr>
        <w:t xml:space="preserve">A. </w:t>
      </w:r>
      <w:r>
        <w:t>Driver selecting it</w:t>
      </w:r>
    </w:p>
    <w:p>
      <w:pPr>
        <w:pStyle w:val="Choice"/>
      </w:pPr>
      <w:r>
        <w:rPr>
          <w:b/>
        </w:rPr>
        <w:t xml:space="preserve">B. </w:t>
      </w:r>
      <w:r>
        <w:t>Successfully completing a real traversal</w:t>
      </w:r>
    </w:p>
    <w:p>
      <w:pPr>
        <w:pStyle w:val="Choice"/>
      </w:pPr>
      <w:r>
        <w:rPr>
          <w:b/>
        </w:rPr>
        <w:t xml:space="preserve">C. </w:t>
      </w:r>
      <w:r>
        <w:t>Admin viewing it</w:t>
      </w:r>
    </w:p>
    <w:p>
      <w:pPr>
        <w:pStyle w:val="Choice"/>
      </w:pPr>
      <w:r>
        <w:rPr>
          <w:b/>
        </w:rPr>
        <w:t xml:space="preserve">D. </w:t>
      </w:r>
      <w:r>
        <w:t>Trader liking it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Q073. Should one Driver travelling a route repeatedly be enough to confirm it?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require multiple unique Drivers</w:t>
      </w:r>
    </w:p>
    <w:p>
      <w:pPr>
        <w:pStyle w:val="Choice"/>
      </w:pPr>
      <w:r>
        <w:rPr>
          <w:b/>
        </w:rPr>
        <w:t xml:space="preserve">C. </w:t>
      </w:r>
      <w:r>
        <w:t>One trip is enough</w:t>
      </w:r>
    </w:p>
    <w:p>
      <w:pPr>
        <w:pStyle w:val="Choice"/>
      </w:pPr>
      <w:r>
        <w:rPr>
          <w:b/>
        </w:rPr>
        <w:t xml:space="preserve">D. </w:t>
      </w:r>
      <w:r>
        <w:t>Admin decides every time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Q074. What should reduce route confidence?</w:t>
      </w:r>
    </w:p>
    <w:p>
      <w:pPr>
        <w:pStyle w:val="Choice"/>
      </w:pPr>
      <w:r>
        <w:rPr>
          <w:b/>
        </w:rPr>
        <w:t xml:space="preserve">A. </w:t>
      </w:r>
      <w:r>
        <w:t>Nothing</w:t>
      </w:r>
    </w:p>
    <w:p>
      <w:pPr>
        <w:pStyle w:val="Choice"/>
      </w:pPr>
      <w:r>
        <w:rPr>
          <w:b/>
        </w:rPr>
        <w:t xml:space="preserve">B. </w:t>
      </w:r>
      <w:r>
        <w:t>Recent blockages, failed journeys and long inactivity</w:t>
      </w:r>
    </w:p>
    <w:p>
      <w:pPr>
        <w:pStyle w:val="Choice"/>
      </w:pPr>
      <w:r>
        <w:rPr>
          <w:b/>
        </w:rPr>
        <w:t xml:space="preserve">C. </w:t>
      </w:r>
      <w:r>
        <w:t>Driver changing phones</w:t>
      </w:r>
    </w:p>
    <w:p>
      <w:pPr>
        <w:pStyle w:val="Choice"/>
      </w:pPr>
      <w:r>
        <w:rPr>
          <w:b/>
        </w:rPr>
        <w:t xml:space="preserve">D. </w:t>
      </w:r>
      <w:r>
        <w:t>Trader changing cargo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Q075. Should an unconfirmed route be hidden from other Drivers?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show it clearly labeled unconfirmed</w:t>
      </w:r>
    </w:p>
    <w:p>
      <w:pPr>
        <w:pStyle w:val="Choice"/>
      </w:pPr>
      <w:r>
        <w:rPr>
          <w:b/>
        </w:rPr>
        <w:t xml:space="preserve">C. </w:t>
      </w:r>
      <w:r>
        <w:t>Only Admin sees it</w:t>
      </w:r>
    </w:p>
    <w:p>
      <w:pPr>
        <w:pStyle w:val="Choice"/>
      </w:pPr>
      <w:r>
        <w:rPr>
          <w:b/>
        </w:rPr>
        <w:t xml:space="preserve">D. </w:t>
      </w:r>
      <w:r>
        <w:t>Delete until verified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Q076. Should the system automatically select the highest-confidence route?</w:t>
      </w:r>
    </w:p>
    <w:p>
      <w:pPr>
        <w:pStyle w:val="Choice"/>
      </w:pPr>
      <w:r>
        <w:rPr>
          <w:b/>
        </w:rPr>
        <w:t xml:space="preserve">A. </w:t>
      </w:r>
      <w:r>
        <w:t>Yes without asking</w:t>
      </w:r>
    </w:p>
    <w:p>
      <w:pPr>
        <w:pStyle w:val="Choice"/>
      </w:pPr>
      <w:r>
        <w:rPr>
          <w:b/>
        </w:rPr>
        <w:t xml:space="preserve">B. </w:t>
      </w:r>
      <w:r>
        <w:t>No; recommend routes and Driver makes final decision</w:t>
      </w:r>
    </w:p>
    <w:p>
      <w:pPr>
        <w:pStyle w:val="Choice"/>
      </w:pPr>
      <w:r>
        <w:rPr>
          <w:b/>
        </w:rPr>
        <w:t xml:space="preserve">C. </w:t>
      </w:r>
      <w:r>
        <w:t>Admin makes final decision</w:t>
      </w:r>
    </w:p>
    <w:p>
      <w:pPr>
        <w:pStyle w:val="Choice"/>
      </w:pPr>
      <w:r>
        <w:rPr>
          <w:b/>
        </w:rPr>
        <w:t xml:space="preserve">D. </w:t>
      </w:r>
      <w:r>
        <w:t>Trader chooses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Q077. What should a Driver see when choosing among routes?</w:t>
      </w:r>
    </w:p>
    <w:p>
      <w:pPr>
        <w:pStyle w:val="Choice"/>
      </w:pPr>
      <w:r>
        <w:rPr>
          <w:b/>
        </w:rPr>
        <w:t xml:space="preserve">A. </w:t>
      </w:r>
      <w:r>
        <w:t>Only route names</w:t>
      </w:r>
    </w:p>
    <w:p>
      <w:pPr>
        <w:pStyle w:val="Choice"/>
      </w:pPr>
      <w:r>
        <w:rPr>
          <w:b/>
        </w:rPr>
        <w:t xml:space="preserve">B. </w:t>
      </w:r>
      <w:r>
        <w:t>Distance + confidence + recent incidents + last successful use</w:t>
      </w:r>
    </w:p>
    <w:p>
      <w:pPr>
        <w:pStyle w:val="Choice"/>
      </w:pPr>
      <w:r>
        <w:rPr>
          <w:b/>
        </w:rPr>
        <w:t xml:space="preserve">C. </w:t>
      </w:r>
      <w:r>
        <w:t>Only distance</w:t>
      </w:r>
    </w:p>
    <w:p>
      <w:pPr>
        <w:pStyle w:val="Choice"/>
      </w:pPr>
      <w:r>
        <w:rPr>
          <w:b/>
        </w:rPr>
        <w:t xml:space="preserve">D. </w:t>
      </w:r>
      <w:r>
        <w:t>A single AI answer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Q078. Should route confidence decay over time?</w:t>
      </w:r>
    </w:p>
    <w:p>
      <w:pPr>
        <w:pStyle w:val="Choice"/>
      </w:pPr>
      <w:r>
        <w:rPr>
          <w:b/>
        </w:rPr>
        <w:t xml:space="preserve">A. </w:t>
      </w:r>
      <w:r>
        <w:t>No</w:t>
      </w:r>
    </w:p>
    <w:p>
      <w:pPr>
        <w:pStyle w:val="Choice"/>
      </w:pPr>
      <w:r>
        <w:rPr>
          <w:b/>
        </w:rPr>
        <w:t xml:space="preserve">B. </w:t>
      </w:r>
      <w:r>
        <w:t>Yes</w:t>
      </w:r>
    </w:p>
    <w:p>
      <w:pPr>
        <w:pStyle w:val="Choice"/>
      </w:pPr>
      <w:r>
        <w:rPr>
          <w:b/>
        </w:rPr>
        <w:t xml:space="preserve">C. </w:t>
      </w:r>
      <w:r>
        <w:t>Only manually</w:t>
      </w:r>
    </w:p>
    <w:p>
      <w:pPr>
        <w:pStyle w:val="Choice"/>
      </w:pPr>
      <w:r>
        <w:rPr>
          <w:b/>
        </w:rPr>
        <w:t xml:space="preserve">D. </w:t>
      </w:r>
      <w:r>
        <w:t>Delete routes after one month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Q079. Should blocked status and confidence be the same number/state?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operational condition and route trust are separate</w:t>
      </w:r>
    </w:p>
    <w:p>
      <w:pPr>
        <w:pStyle w:val="Choice"/>
      </w:pPr>
      <w:r>
        <w:rPr>
          <w:b/>
        </w:rPr>
        <w:t xml:space="preserve">C. </w:t>
      </w:r>
      <w:r>
        <w:t>Only for temporary routes</w:t>
      </w:r>
    </w:p>
    <w:p>
      <w:pPr>
        <w:pStyle w:val="Choice"/>
      </w:pPr>
      <w:r>
        <w:rPr>
          <w:b/>
        </w:rPr>
        <w:t xml:space="preserve">D. </w:t>
      </w:r>
      <w:r>
        <w:t>Remove status entirely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Q080. How far should you implement the ant-colony idea in this prototype?</w:t>
      </w:r>
    </w:p>
    <w:p>
      <w:pPr>
        <w:pStyle w:val="Choice"/>
      </w:pPr>
      <w:r>
        <w:rPr>
          <w:b/>
        </w:rPr>
        <w:t xml:space="preserve">A. </w:t>
      </w:r>
      <w:r>
        <w:t>Build full academic Ant Colony Optimization</w:t>
      </w:r>
    </w:p>
    <w:p>
      <w:pPr>
        <w:pStyle w:val="Choice"/>
      </w:pPr>
      <w:r>
        <w:rPr>
          <w:b/>
        </w:rPr>
        <w:t xml:space="preserve">B. </w:t>
      </w:r>
      <w:r>
        <w:t>Implement simple pheromone-inspired confidence/recommendation rules</w:t>
      </w:r>
    </w:p>
    <w:p>
      <w:pPr>
        <w:pStyle w:val="Choice"/>
      </w:pPr>
      <w:r>
        <w:rPr>
          <w:b/>
        </w:rPr>
        <w:t xml:space="preserve">C. </w:t>
      </w:r>
      <w:r>
        <w:t>Only mention ants in slides</w:t>
      </w:r>
    </w:p>
    <w:p>
      <w:pPr>
        <w:pStyle w:val="Choice"/>
      </w:pPr>
      <w:r>
        <w:rPr>
          <w:b/>
        </w:rPr>
        <w:t xml:space="preserve">D. </w:t>
      </w:r>
      <w:r>
        <w:t>Replace ORS completely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9: Questions 081-090</w:t>
      </w:r>
    </w:p>
    <w:p>
      <w:pPr>
        <w:pStyle w:val="Heading2"/>
      </w:pPr>
      <w:r>
        <w:t>Q081. How should a Driver-created route be stored?</w:t>
      </w:r>
    </w:p>
    <w:p>
      <w:pPr>
        <w:pStyle w:val="Choice"/>
      </w:pPr>
      <w:r>
        <w:rPr>
          <w:b/>
        </w:rPr>
        <w:t xml:space="preserve">A. </w:t>
      </w:r>
      <w:r>
        <w:t>One text field</w:t>
      </w:r>
    </w:p>
    <w:p>
      <w:pPr>
        <w:pStyle w:val="Choice"/>
      </w:pPr>
      <w:r>
        <w:rPr>
          <w:b/>
        </w:rPr>
        <w:t xml:space="preserve">B. </w:t>
      </w:r>
      <w:r>
        <w:t>Route record plus ordered GPS breadcrumb points</w:t>
      </w:r>
    </w:p>
    <w:p>
      <w:pPr>
        <w:pStyle w:val="Choice"/>
      </w:pPr>
      <w:r>
        <w:rPr>
          <w:b/>
        </w:rPr>
        <w:t xml:space="preserve">C. </w:t>
      </w:r>
      <w:r>
        <w:t>Screenshot only</w:t>
      </w:r>
    </w:p>
    <w:p>
      <w:pPr>
        <w:pStyle w:val="Choice"/>
      </w:pPr>
      <w:r>
        <w:rPr>
          <w:b/>
        </w:rPr>
        <w:t xml:space="preserve">D. </w:t>
      </w:r>
      <w:r>
        <w:t>Only on Driver phone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Q082. When should breadcrumb recording start?</w:t>
      </w:r>
    </w:p>
    <w:p>
      <w:pPr>
        <w:pStyle w:val="Choice"/>
      </w:pPr>
      <w:r>
        <w:rPr>
          <w:b/>
        </w:rPr>
        <w:t xml:space="preserve">A. </w:t>
      </w:r>
      <w:r>
        <w:t>Every time app is open</w:t>
      </w:r>
    </w:p>
    <w:p>
      <w:pPr>
        <w:pStyle w:val="Choice"/>
      </w:pPr>
      <w:r>
        <w:rPr>
          <w:b/>
        </w:rPr>
        <w:t xml:space="preserve">B. </w:t>
      </w:r>
      <w:r>
        <w:t>When Driver starts trip or intentionally starts route tracking</w:t>
      </w:r>
    </w:p>
    <w:p>
      <w:pPr>
        <w:pStyle w:val="Choice"/>
      </w:pPr>
      <w:r>
        <w:rPr>
          <w:b/>
        </w:rPr>
        <w:t xml:space="preserve">C. </w:t>
      </w:r>
      <w:r>
        <w:t>Only after delivery</w:t>
      </w:r>
    </w:p>
    <w:p>
      <w:pPr>
        <w:pStyle w:val="Choice"/>
      </w:pPr>
      <w:r>
        <w:rPr>
          <w:b/>
        </w:rPr>
        <w:t xml:space="preserve">D. </w:t>
      </w:r>
      <w:r>
        <w:t>Always in background forever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Q083. What should count as a successful route traversal?</w:t>
      </w:r>
    </w:p>
    <w:p>
      <w:pPr>
        <w:pStyle w:val="Choice"/>
      </w:pPr>
      <w:r>
        <w:rPr>
          <w:b/>
        </w:rPr>
        <w:t xml:space="preserve">A. </w:t>
      </w:r>
      <w:r>
        <w:t>Driver clicked route</w:t>
      </w:r>
    </w:p>
    <w:p>
      <w:pPr>
        <w:pStyle w:val="Choice"/>
      </w:pPr>
      <w:r>
        <w:rPr>
          <w:b/>
        </w:rPr>
        <w:t xml:space="preserve">B. </w:t>
      </w:r>
      <w:r>
        <w:t>Driver actually travelled most of route and reached intended waypoint/destination</w:t>
      </w:r>
    </w:p>
    <w:p>
      <w:pPr>
        <w:pStyle w:val="Choice"/>
      </w:pPr>
      <w:r>
        <w:rPr>
          <w:b/>
        </w:rPr>
        <w:t xml:space="preserve">C. </w:t>
      </w:r>
      <w:r>
        <w:t>Admin viewed it</w:t>
      </w:r>
    </w:p>
    <w:p>
      <w:pPr>
        <w:pStyle w:val="Choice"/>
      </w:pPr>
      <w:r>
        <w:rPr>
          <w:b/>
        </w:rPr>
        <w:t xml:space="preserve">D. </w:t>
      </w:r>
      <w:r>
        <w:t>Trader received alert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Q084. How should the system recognize that two Drivers used roughly the same route?</w:t>
      </w:r>
    </w:p>
    <w:p>
      <w:pPr>
        <w:pStyle w:val="Choice"/>
      </w:pPr>
      <w:r>
        <w:rPr>
          <w:b/>
        </w:rPr>
        <w:t xml:space="preserve">A. </w:t>
      </w:r>
      <w:r>
        <w:t>Exact coordinate-for-coordinate match</w:t>
      </w:r>
    </w:p>
    <w:p>
      <w:pPr>
        <w:pStyle w:val="Choice"/>
      </w:pPr>
      <w:r>
        <w:rPr>
          <w:b/>
        </w:rPr>
        <w:t xml:space="preserve">B. </w:t>
      </w:r>
      <w:r>
        <w:t>Compare GPS paths within a reasonable distance tolerance</w:t>
      </w:r>
    </w:p>
    <w:p>
      <w:pPr>
        <w:pStyle w:val="Choice"/>
      </w:pPr>
      <w:r>
        <w:rPr>
          <w:b/>
        </w:rPr>
        <w:t xml:space="preserve">C. </w:t>
      </w:r>
      <w:r>
        <w:t>Same route name only</w:t>
      </w:r>
    </w:p>
    <w:p>
      <w:pPr>
        <w:pStyle w:val="Choice"/>
      </w:pPr>
      <w:r>
        <w:rPr>
          <w:b/>
        </w:rPr>
        <w:t xml:space="preserve">D. </w:t>
      </w:r>
      <w:r>
        <w:t>Ask Admin every time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Q085. What should happen when a Driver’s GPS data is clearly impossible?</w:t>
      </w:r>
    </w:p>
    <w:p>
      <w:pPr>
        <w:pStyle w:val="Choice"/>
      </w:pPr>
      <w:r>
        <w:rPr>
          <w:b/>
        </w:rPr>
        <w:t xml:space="preserve">A. </w:t>
      </w:r>
      <w:r>
        <w:t>Trust it</w:t>
      </w:r>
    </w:p>
    <w:p>
      <w:pPr>
        <w:pStyle w:val="Choice"/>
      </w:pPr>
      <w:r>
        <w:rPr>
          <w:b/>
        </w:rPr>
        <w:t xml:space="preserve">B. </w:t>
      </w:r>
      <w:r>
        <w:t>Reject/flag impossible jumps and exclude from reinforcement</w:t>
      </w:r>
    </w:p>
    <w:p>
      <w:pPr>
        <w:pStyle w:val="Choice"/>
      </w:pPr>
      <w:r>
        <w:rPr>
          <w:b/>
        </w:rPr>
        <w:t xml:space="preserve">C. </w:t>
      </w:r>
      <w:r>
        <w:t>Confirm route</w:t>
      </w:r>
    </w:p>
    <w:p>
      <w:pPr>
        <w:pStyle w:val="Choice"/>
      </w:pPr>
      <w:r>
        <w:rPr>
          <w:b/>
        </w:rPr>
        <w:t xml:space="preserve">D. </w:t>
      </w:r>
      <w:r>
        <w:t>Delete Driver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Q086. Should every successful Driver trip add the same amount of confidence?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Mostly yes for prototype simplicity, but only valid completed trips count</w:t>
      </w:r>
    </w:p>
    <w:p>
      <w:pPr>
        <w:pStyle w:val="Choice"/>
      </w:pPr>
      <w:r>
        <w:rPr>
          <w:b/>
        </w:rPr>
        <w:t xml:space="preserve">C. </w:t>
      </w:r>
      <w:r>
        <w:t>Build complicated ML model</w:t>
      </w:r>
    </w:p>
    <w:p>
      <w:pPr>
        <w:pStyle w:val="Choice"/>
      </w:pPr>
      <w:r>
        <w:rPr>
          <w:b/>
        </w:rPr>
        <w:t xml:space="preserve">D. </w:t>
      </w:r>
      <w:r>
        <w:t>Only Admin trips count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Q087. How do you stop fake repeated trips from confirming a route?</w:t>
      </w:r>
    </w:p>
    <w:p>
      <w:pPr>
        <w:pStyle w:val="Choice"/>
      </w:pPr>
      <w:r>
        <w:rPr>
          <w:b/>
        </w:rPr>
        <w:t xml:space="preserve">A. </w:t>
      </w:r>
      <w:r>
        <w:t>Do not</w:t>
      </w:r>
    </w:p>
    <w:p>
      <w:pPr>
        <w:pStyle w:val="Choice"/>
      </w:pPr>
      <w:r>
        <w:rPr>
          <w:b/>
        </w:rPr>
        <w:t xml:space="preserve">B. </w:t>
      </w:r>
      <w:r>
        <w:t>Require multiple unique Drivers and valid GPS movement</w:t>
      </w:r>
    </w:p>
    <w:p>
      <w:pPr>
        <w:pStyle w:val="Choice"/>
      </w:pPr>
      <w:r>
        <w:rPr>
          <w:b/>
        </w:rPr>
        <w:t xml:space="preserve">C. </w:t>
      </w:r>
      <w:r>
        <w:t>Trust each Driver forever</w:t>
      </w:r>
    </w:p>
    <w:p>
      <w:pPr>
        <w:pStyle w:val="Choice"/>
      </w:pPr>
      <w:r>
        <w:rPr>
          <w:b/>
        </w:rPr>
        <w:t xml:space="preserve">D. </w:t>
      </w:r>
      <w:r>
        <w:t>Require Trader approval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Q088. What if Drivers report contradictory conditions on the same route?</w:t>
      </w:r>
    </w:p>
    <w:p>
      <w:pPr>
        <w:pStyle w:val="Choice"/>
      </w:pPr>
      <w:r>
        <w:rPr>
          <w:b/>
        </w:rPr>
        <w:t xml:space="preserve">A. </w:t>
      </w:r>
      <w:r>
        <w:t>Newest report is absolute truth</w:t>
      </w:r>
    </w:p>
    <w:p>
      <w:pPr>
        <w:pStyle w:val="Choice"/>
      </w:pPr>
      <w:r>
        <w:rPr>
          <w:b/>
        </w:rPr>
        <w:t xml:space="preserve">B. </w:t>
      </w:r>
      <w:r>
        <w:t>Preserve observations and mark condition uncertain until more evidence arrives</w:t>
      </w:r>
    </w:p>
    <w:p>
      <w:pPr>
        <w:pStyle w:val="Choice"/>
      </w:pPr>
      <w:r>
        <w:rPr>
          <w:b/>
        </w:rPr>
        <w:t xml:space="preserve">C. </w:t>
      </w:r>
      <w:r>
        <w:t>Delete one</w:t>
      </w:r>
    </w:p>
    <w:p>
      <w:pPr>
        <w:pStyle w:val="Choice"/>
      </w:pPr>
      <w:r>
        <w:rPr>
          <w:b/>
        </w:rPr>
        <w:t xml:space="preserve">D. </w:t>
      </w:r>
      <w:r>
        <w:t>Ask Trader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Q089. Should Driver reputation affect route confidence?</w:t>
      </w:r>
    </w:p>
    <w:p>
      <w:pPr>
        <w:pStyle w:val="Choice"/>
      </w:pPr>
      <w:r>
        <w:rPr>
          <w:b/>
        </w:rPr>
        <w:t xml:space="preserve">A. </w:t>
      </w:r>
      <w:r>
        <w:t>Build full reputation system</w:t>
      </w:r>
    </w:p>
    <w:p>
      <w:pPr>
        <w:pStyle w:val="Choice"/>
      </w:pPr>
      <w:r>
        <w:rPr>
          <w:b/>
        </w:rPr>
        <w:t xml:space="preserve">B. </w:t>
      </w:r>
      <w:r>
        <w:t>Not in V1; validate evidence rather than ranking people</w:t>
      </w:r>
    </w:p>
    <w:p>
      <w:pPr>
        <w:pStyle w:val="Choice"/>
      </w:pPr>
      <w:r>
        <w:rPr>
          <w:b/>
        </w:rPr>
        <w:t xml:space="preserve">C. </w:t>
      </w:r>
      <w:r>
        <w:t>Only Admin decides reputation</w:t>
      </w:r>
    </w:p>
    <w:p>
      <w:pPr>
        <w:pStyle w:val="Choice"/>
      </w:pPr>
      <w:r>
        <w:rPr>
          <w:b/>
        </w:rPr>
        <w:t xml:space="preserve">D. </w:t>
      </w:r>
      <w:r>
        <w:t>Automatically distrust new Drivers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Q090. What is the minimum database addition for ant-style route learning?</w:t>
      </w:r>
    </w:p>
    <w:p>
      <w:pPr>
        <w:pStyle w:val="Choice"/>
      </w:pPr>
      <w:r>
        <w:rPr>
          <w:b/>
        </w:rPr>
        <w:t xml:space="preserve">A. </w:t>
      </w:r>
      <w:r>
        <w:t>15 new tables</w:t>
      </w:r>
    </w:p>
    <w:p>
      <w:pPr>
        <w:pStyle w:val="Choice"/>
      </w:pPr>
      <w:r>
        <w:rPr>
          <w:b/>
        </w:rPr>
        <w:t xml:space="preserve">B. </w:t>
      </w:r>
      <w:r>
        <w:t>Add route_points, route_traversals and route metrics</w:t>
      </w:r>
    </w:p>
    <w:p>
      <w:pPr>
        <w:pStyle w:val="Choice"/>
      </w:pPr>
      <w:r>
        <w:rPr>
          <w:b/>
        </w:rPr>
        <w:t xml:space="preserve">C. </w:t>
      </w:r>
      <w:r>
        <w:t>Replace entire database</w:t>
      </w:r>
    </w:p>
    <w:p>
      <w:pPr>
        <w:pStyle w:val="Choice"/>
      </w:pPr>
      <w:r>
        <w:rPr>
          <w:b/>
        </w:rPr>
        <w:t xml:space="preserve">D. </w:t>
      </w:r>
      <w:r>
        <w:t>Store everything in shipments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10: Questions 091-100</w:t>
      </w:r>
    </w:p>
    <w:p>
      <w:pPr>
        <w:pStyle w:val="Heading2"/>
      </w:pPr>
      <w:r>
        <w:t>Q091. Should shipments directly contain the whole route history?</w:t>
      </w:r>
    </w:p>
    <w:p>
      <w:pPr>
        <w:pStyle w:val="Choice"/>
      </w:pPr>
      <w:r>
        <w:rPr>
          <w:b/>
        </w:rPr>
        <w:t xml:space="preserve">A. </w:t>
      </w:r>
      <w:r>
        <w:t>Yes, everything in one row</w:t>
      </w:r>
    </w:p>
    <w:p>
      <w:pPr>
        <w:pStyle w:val="Choice"/>
      </w:pPr>
      <w:r>
        <w:rPr>
          <w:b/>
        </w:rPr>
        <w:t xml:space="preserve">B. </w:t>
      </w:r>
      <w:r>
        <w:t>No; shipment stores current route while changes/traversals are separate</w:t>
      </w:r>
    </w:p>
    <w:p>
      <w:pPr>
        <w:pStyle w:val="Choice"/>
      </w:pPr>
      <w:r>
        <w:rPr>
          <w:b/>
        </w:rPr>
        <w:t xml:space="preserve">C. </w:t>
      </w:r>
      <w:r>
        <w:t>Store route history in React</w:t>
      </w:r>
    </w:p>
    <w:p>
      <w:pPr>
        <w:pStyle w:val="Choice"/>
      </w:pPr>
      <w:r>
        <w:rPr>
          <w:b/>
        </w:rPr>
        <w:t xml:space="preserve">D. </w:t>
      </w:r>
      <w:r>
        <w:t>Do not store history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Q092. What should the final route-related database model be?</w:t>
      </w:r>
    </w:p>
    <w:p>
      <w:pPr>
        <w:pStyle w:val="Choice"/>
      </w:pPr>
      <w:r>
        <w:rPr>
          <w:b/>
        </w:rPr>
        <w:t xml:space="preserve">A. </w:t>
      </w:r>
      <w:r>
        <w:t>routes only</w:t>
      </w:r>
    </w:p>
    <w:p>
      <w:pPr>
        <w:pStyle w:val="Choice"/>
      </w:pPr>
      <w:r>
        <w:rPr>
          <w:b/>
        </w:rPr>
        <w:t xml:space="preserve">B. </w:t>
      </w:r>
      <w:r>
        <w:t>routes + route_points + route_traversals</w:t>
      </w:r>
    </w:p>
    <w:p>
      <w:pPr>
        <w:pStyle w:val="Choice"/>
      </w:pPr>
      <w:r>
        <w:rPr>
          <w:b/>
        </w:rPr>
        <w:t xml:space="preserve">C. </w:t>
      </w:r>
      <w:r>
        <w:t>One table per Driver</w:t>
      </w:r>
    </w:p>
    <w:p>
      <w:pPr>
        <w:pStyle w:val="Choice"/>
      </w:pPr>
      <w:r>
        <w:rPr>
          <w:b/>
        </w:rPr>
        <w:t xml:space="preserve">D. </w:t>
      </w:r>
      <w:r>
        <w:t>GPS data in profiles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Q093. What should happen when a Driver starts travelling with no known route?</w:t>
      </w:r>
    </w:p>
    <w:p>
      <w:pPr>
        <w:pStyle w:val="Choice"/>
      </w:pPr>
      <w:r>
        <w:rPr>
          <w:b/>
        </w:rPr>
        <w:t xml:space="preserve">A. </w:t>
      </w:r>
      <w:r>
        <w:t>Block Driver</w:t>
      </w:r>
    </w:p>
    <w:p>
      <w:pPr>
        <w:pStyle w:val="Choice"/>
      </w:pPr>
      <w:r>
        <w:rPr>
          <w:b/>
        </w:rPr>
        <w:t xml:space="preserve">B. </w:t>
      </w:r>
      <w:r>
        <w:t>Create a temporary observed-route session and record breadcrumbs</w:t>
      </w:r>
    </w:p>
    <w:p>
      <w:pPr>
        <w:pStyle w:val="Choice"/>
      </w:pPr>
      <w:r>
        <w:rPr>
          <w:b/>
        </w:rPr>
        <w:t xml:space="preserve">C. </w:t>
      </w:r>
      <w:r>
        <w:t>Ask Admin to create road</w:t>
      </w:r>
    </w:p>
    <w:p>
      <w:pPr>
        <w:pStyle w:val="Choice"/>
      </w:pPr>
      <w:r>
        <w:rPr>
          <w:b/>
        </w:rPr>
        <w:t xml:space="preserve">D. </w:t>
      </w:r>
      <w:r>
        <w:t>Fake an ORS route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Q094. When should an observed path become reusable by other Drivers?</w:t>
      </w:r>
    </w:p>
    <w:p>
      <w:pPr>
        <w:pStyle w:val="Choice"/>
      </w:pPr>
      <w:r>
        <w:rPr>
          <w:b/>
        </w:rPr>
        <w:t xml:space="preserve">A. </w:t>
      </w:r>
      <w:r>
        <w:t>Only after full confirmation</w:t>
      </w:r>
    </w:p>
    <w:p>
      <w:pPr>
        <w:pStyle w:val="Choice"/>
      </w:pPr>
      <w:r>
        <w:rPr>
          <w:b/>
        </w:rPr>
        <w:t xml:space="preserve">B. </w:t>
      </w:r>
      <w:r>
        <w:t>After a valid completed traversal, clearly labeled UNCONFIRMED</w:t>
      </w:r>
    </w:p>
    <w:p>
      <w:pPr>
        <w:pStyle w:val="Choice"/>
      </w:pPr>
      <w:r>
        <w:rPr>
          <w:b/>
        </w:rPr>
        <w:t xml:space="preserve">C. </w:t>
      </w:r>
      <w:r>
        <w:t>Never</w:t>
      </w:r>
    </w:p>
    <w:p>
      <w:pPr>
        <w:pStyle w:val="Choice"/>
      </w:pPr>
      <w:r>
        <w:rPr>
          <w:b/>
        </w:rPr>
        <w:t xml:space="preserve">D. </w:t>
      </w:r>
      <w:r>
        <w:t>After Admin approval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Q095. What API pattern should record Driver GPS movement?</w:t>
      </w:r>
    </w:p>
    <w:p>
      <w:pPr>
        <w:pStyle w:val="Choice"/>
      </w:pPr>
      <w:r>
        <w:rPr>
          <w:b/>
        </w:rPr>
        <w:t xml:space="preserve">A. </w:t>
      </w:r>
      <w:r>
        <w:t>One request every second forever</w:t>
      </w:r>
    </w:p>
    <w:p>
      <w:pPr>
        <w:pStyle w:val="Choice"/>
      </w:pPr>
      <w:r>
        <w:rPr>
          <w:b/>
        </w:rPr>
        <w:t xml:space="preserve">B. </w:t>
      </w:r>
      <w:r>
        <w:t>Batch GPS points periodically and support offline queuing</w:t>
      </w:r>
    </w:p>
    <w:p>
      <w:pPr>
        <w:pStyle w:val="Choice"/>
      </w:pPr>
      <w:r>
        <w:rPr>
          <w:b/>
        </w:rPr>
        <w:t xml:space="preserve">C. </w:t>
      </w:r>
      <w:r>
        <w:t>Only upload after delivery</w:t>
      </w:r>
    </w:p>
    <w:p>
      <w:pPr>
        <w:pStyle w:val="Choice"/>
      </w:pPr>
      <w:r>
        <w:rPr>
          <w:b/>
        </w:rPr>
        <w:t xml:space="preserve">D. </w:t>
      </w:r>
      <w:r>
        <w:t>Put coordinates in URL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Q096. What API should handle unexpected checkpoints?</w:t>
      </w:r>
    </w:p>
    <w:p>
      <w:pPr>
        <w:pStyle w:val="Choice"/>
      </w:pPr>
      <w:r>
        <w:rPr>
          <w:b/>
        </w:rPr>
        <w:t xml:space="preserve">A. </w:t>
      </w:r>
      <w:r>
        <w:t>One generic /update endpoint</w:t>
      </w:r>
    </w:p>
    <w:p>
      <w:pPr>
        <w:pStyle w:val="Choice"/>
      </w:pPr>
      <w:r>
        <w:rPr>
          <w:b/>
        </w:rPr>
        <w:t xml:space="preserve">B. </w:t>
      </w:r>
      <w:r>
        <w:t>Dedicated gate-report endpoints</w:t>
      </w:r>
    </w:p>
    <w:p>
      <w:pPr>
        <w:pStyle w:val="Choice"/>
      </w:pPr>
      <w:r>
        <w:rPr>
          <w:b/>
        </w:rPr>
        <w:t xml:space="preserve">C. </w:t>
      </w:r>
      <w:r>
        <w:t>Direct SQL from React</w:t>
      </w:r>
    </w:p>
    <w:p>
      <w:pPr>
        <w:pStyle w:val="Choice"/>
      </w:pPr>
      <w:r>
        <w:rPr>
          <w:b/>
        </w:rPr>
        <w:t xml:space="preserve">D. </w:t>
      </w:r>
      <w:r>
        <w:t>Put checkpoint data inside route name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Q097. How should Driver rerouting be recorded?</w:t>
      </w:r>
    </w:p>
    <w:p>
      <w:pPr>
        <w:pStyle w:val="Choice"/>
      </w:pPr>
      <w:r>
        <w:rPr>
          <w:b/>
        </w:rPr>
        <w:t xml:space="preserve">A. </w:t>
      </w:r>
      <w:r>
        <w:t>Just overwrite active_route_id</w:t>
      </w:r>
    </w:p>
    <w:p>
      <w:pPr>
        <w:pStyle w:val="Choice"/>
      </w:pPr>
      <w:r>
        <w:rPr>
          <w:b/>
        </w:rPr>
        <w:t xml:space="preserve">B. </w:t>
      </w:r>
      <w:r>
        <w:t>Create event/traversal history with old/new route, Driver, time and reason</w:t>
      </w:r>
    </w:p>
    <w:p>
      <w:pPr>
        <w:pStyle w:val="Choice"/>
      </w:pPr>
      <w:r>
        <w:rPr>
          <w:b/>
        </w:rPr>
        <w:t xml:space="preserve">C. </w:t>
      </w:r>
      <w:r>
        <w:t>Do not record it</w:t>
      </w:r>
    </w:p>
    <w:p>
      <w:pPr>
        <w:pStyle w:val="Choice"/>
      </w:pPr>
      <w:r>
        <w:rPr>
          <w:b/>
        </w:rPr>
        <w:t xml:space="preserve">D. </w:t>
      </w:r>
      <w:r>
        <w:t>Ask Admin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Q098. Where should pheromone/confidence calculation happen?</w:t>
      </w:r>
    </w:p>
    <w:p>
      <w:pPr>
        <w:pStyle w:val="Choice"/>
      </w:pPr>
      <w:r>
        <w:rPr>
          <w:b/>
        </w:rPr>
        <w:t xml:space="preserve">A. </w:t>
      </w:r>
      <w:r>
        <w:t>React</w:t>
      </w:r>
    </w:p>
    <w:p>
      <w:pPr>
        <w:pStyle w:val="Choice"/>
      </w:pPr>
      <w:r>
        <w:rPr>
          <w:b/>
        </w:rPr>
        <w:t xml:space="preserve">B. </w:t>
      </w:r>
      <w:r>
        <w:t>FastAPI/backend service</w:t>
      </w:r>
    </w:p>
    <w:p>
      <w:pPr>
        <w:pStyle w:val="Choice"/>
      </w:pPr>
      <w:r>
        <w:rPr>
          <w:b/>
        </w:rPr>
        <w:t xml:space="preserve">C. </w:t>
      </w:r>
      <w:r>
        <w:t>CSS</w:t>
      </w:r>
    </w:p>
    <w:p>
      <w:pPr>
        <w:pStyle w:val="Choice"/>
      </w:pPr>
      <w:r>
        <w:rPr>
          <w:b/>
        </w:rPr>
        <w:t xml:space="preserve">D. </w:t>
      </w:r>
      <w:r>
        <w:t>Driver manually enters score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Q099. Should confidence be recalculated on every map render?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recalculate on meaningful events and store/update result</w:t>
      </w:r>
    </w:p>
    <w:p>
      <w:pPr>
        <w:pStyle w:val="Choice"/>
      </w:pPr>
      <w:r>
        <w:rPr>
          <w:b/>
        </w:rPr>
        <w:t xml:space="preserve">C. </w:t>
      </w:r>
      <w:r>
        <w:t>Only once</w:t>
      </w:r>
    </w:p>
    <w:p>
      <w:pPr>
        <w:pStyle w:val="Choice"/>
      </w:pPr>
      <w:r>
        <w:rPr>
          <w:b/>
        </w:rPr>
        <w:t xml:space="preserve">D. </w:t>
      </w:r>
      <w:r>
        <w:t>Trader calculates it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Q100. What should be the single end-to-end backend flow your team gets working first?</w:t>
      </w:r>
    </w:p>
    <w:p>
      <w:pPr>
        <w:pStyle w:val="Choice"/>
      </w:pPr>
      <w:r>
        <w:rPr>
          <w:b/>
        </w:rPr>
        <w:t xml:space="preserve">A. </w:t>
      </w:r>
      <w:r>
        <w:t>AI routing algorithm</w:t>
      </w:r>
    </w:p>
    <w:p>
      <w:pPr>
        <w:pStyle w:val="Choice"/>
      </w:pPr>
      <w:r>
        <w:rPr>
          <w:b/>
        </w:rPr>
        <w:t xml:space="preserve">B. </w:t>
      </w:r>
      <w:r>
        <w:t>Trader shipment → assignment → movement → checkpoint report → alert → reroute → delivery</w:t>
      </w:r>
    </w:p>
    <w:p>
      <w:pPr>
        <w:pStyle w:val="Choice"/>
      </w:pPr>
      <w:r>
        <w:rPr>
          <w:b/>
        </w:rPr>
        <w:t xml:space="preserve">C. </w:t>
      </w:r>
      <w:r>
        <w:t>User profile editing</w:t>
      </w:r>
    </w:p>
    <w:p>
      <w:pPr>
        <w:pStyle w:val="Choice"/>
      </w:pPr>
      <w:r>
        <w:rPr>
          <w:b/>
        </w:rPr>
        <w:t xml:space="preserve">D. </w:t>
      </w:r>
      <w:r>
        <w:t>Analytics dashboard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11: Questions 101-110</w:t>
      </w:r>
    </w:p>
    <w:p>
      <w:pPr>
        <w:pStyle w:val="Heading2"/>
      </w:pPr>
      <w:r>
        <w:t>Q101. What is absolutely mandatory for V1?</w:t>
      </w:r>
    </w:p>
    <w:p>
      <w:pPr>
        <w:pStyle w:val="Choice"/>
      </w:pPr>
      <w:r>
        <w:rPr>
          <w:b/>
        </w:rPr>
        <w:t xml:space="preserve">A. </w:t>
      </w:r>
      <w:r>
        <w:t>RBAC, shipment lifecycle, maps, gate reports, alerts, offline simulation/implementation</w:t>
      </w:r>
    </w:p>
    <w:p>
      <w:pPr>
        <w:pStyle w:val="Choice"/>
      </w:pPr>
      <w:r>
        <w:rPr>
          <w:b/>
        </w:rPr>
        <w:t xml:space="preserve">B. </w:t>
      </w:r>
      <w:r>
        <w:t>AI forecasting, analytics, payments, OCR</w:t>
      </w:r>
    </w:p>
    <w:p>
      <w:pPr>
        <w:pStyle w:val="Choice"/>
      </w:pPr>
      <w:r>
        <w:rPr>
          <w:b/>
        </w:rPr>
        <w:t xml:space="preserve">C. </w:t>
      </w:r>
      <w:r>
        <w:t>Full production compliance</w:t>
      </w:r>
    </w:p>
    <w:p>
      <w:pPr>
        <w:pStyle w:val="Choice"/>
      </w:pPr>
      <w:r>
        <w:rPr>
          <w:b/>
        </w:rPr>
        <w:t xml:space="preserve">D. </w:t>
      </w:r>
      <w:r>
        <w:t>Everything discussed so far</w:t>
      </w:r>
    </w:p>
    <w:p>
      <w:pPr>
        <w:pStyle w:val="Decision"/>
      </w:pPr>
      <w:r>
        <w:t>Original recommendation: A</w:t>
      </w:r>
    </w:p>
    <w:p>
      <w:pPr>
        <w:pStyle w:val="Decision"/>
      </w:pPr>
      <w:r>
        <w:t>Final decision: A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Q102. Should learned/pheromone routes be required for the live demo?</w:t>
      </w:r>
    </w:p>
    <w:p>
      <w:pPr>
        <w:pStyle w:val="Choice"/>
      </w:pPr>
      <w:r>
        <w:rPr>
          <w:b/>
        </w:rPr>
        <w:t xml:space="preserve">A. </w:t>
      </w:r>
      <w:r>
        <w:t>Yes; demo fails without them</w:t>
      </w:r>
    </w:p>
    <w:p>
      <w:pPr>
        <w:pStyle w:val="Choice"/>
      </w:pPr>
      <w:r>
        <w:rPr>
          <w:b/>
        </w:rPr>
        <w:t xml:space="preserve">B. </w:t>
      </w:r>
      <w:r>
        <w:t>No; build only after core logistics flow works</w:t>
      </w:r>
    </w:p>
    <w:p>
      <w:pPr>
        <w:pStyle w:val="Choice"/>
      </w:pPr>
      <w:r>
        <w:rPr>
          <w:b/>
        </w:rPr>
        <w:t xml:space="preserve">C. </w:t>
      </w:r>
      <w:r>
        <w:t>Replace normal routing with them</w:t>
      </w:r>
    </w:p>
    <w:p>
      <w:pPr>
        <w:pStyle w:val="Choice"/>
      </w:pPr>
      <w:r>
        <w:rPr>
          <w:b/>
        </w:rPr>
        <w:t xml:space="preserve">D. </w:t>
      </w:r>
      <w:r>
        <w:t>Remove them completely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Q103. How much AI route recommendation should V1 contain?</w:t>
      </w:r>
    </w:p>
    <w:p>
      <w:pPr>
        <w:pStyle w:val="Choice"/>
      </w:pPr>
      <w:r>
        <w:rPr>
          <w:b/>
        </w:rPr>
        <w:t xml:space="preserve">A. </w:t>
      </w:r>
      <w:r>
        <w:t>Full ML model</w:t>
      </w:r>
    </w:p>
    <w:p>
      <w:pPr>
        <w:pStyle w:val="Choice"/>
      </w:pPr>
      <w:r>
        <w:rPr>
          <w:b/>
        </w:rPr>
        <w:t xml:space="preserve">B. </w:t>
      </w:r>
      <w:r>
        <w:t>Simple confidence scoring + recommended routes</w:t>
      </w:r>
    </w:p>
    <w:p>
      <w:pPr>
        <w:pStyle w:val="Choice"/>
      </w:pPr>
      <w:r>
        <w:rPr>
          <w:b/>
        </w:rPr>
        <w:t xml:space="preserve">C. </w:t>
      </w:r>
      <w:r>
        <w:t>No explanation</w:t>
      </w:r>
    </w:p>
    <w:p>
      <w:pPr>
        <w:pStyle w:val="Choice"/>
      </w:pPr>
      <w:r>
        <w:rPr>
          <w:b/>
        </w:rPr>
        <w:t xml:space="preserve">D. </w:t>
      </w:r>
      <w:r>
        <w:t>Train a custom LLM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Q104. Should you implement real background/mobile GPS?</w:t>
      </w:r>
    </w:p>
    <w:p>
      <w:pPr>
        <w:pStyle w:val="Choice"/>
      </w:pPr>
      <w:r>
        <w:rPr>
          <w:b/>
        </w:rPr>
        <w:t xml:space="preserve">A. </w:t>
      </w:r>
      <w:r>
        <w:t>Yes, production mobile GPS plus a simulated fallback</w:t>
      </w:r>
    </w:p>
    <w:p>
      <w:pPr>
        <w:pStyle w:val="Choice"/>
      </w:pPr>
      <w:r>
        <w:rPr>
          <w:b/>
        </w:rPr>
        <w:t xml:space="preserve">B. </w:t>
      </w:r>
      <w:r>
        <w:t>No; simulation only</w:t>
      </w:r>
    </w:p>
    <w:p>
      <w:pPr>
        <w:pStyle w:val="Choice"/>
      </w:pPr>
      <w:r>
        <w:rPr>
          <w:b/>
        </w:rPr>
        <w:t xml:space="preserve">C. </w:t>
      </w:r>
      <w:r>
        <w:t>Build native Android services only</w:t>
      </w:r>
    </w:p>
    <w:p>
      <w:pPr>
        <w:pStyle w:val="Choice"/>
      </w:pPr>
      <w:r>
        <w:rPr>
          <w:b/>
        </w:rPr>
        <w:t xml:space="preserve">D. </w:t>
      </w:r>
      <w:r>
        <w:t>Remove GPS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A</w:t>
      </w:r>
    </w:p>
    <w:p>
      <w:r>
        <w:rPr>
          <w:b/>
        </w:rPr>
        <w:t xml:space="preserve">Refinement / implementation consequence: </w:t>
      </w:r>
      <w:r>
        <w:t>Explicit user decision: implement real/live device GPS and simulated GPS fallback. Keep simulation as demo-safe path because assignment only mandates simulated GPS.</w:t>
      </w:r>
    </w:p>
    <w:p>
      <w:pPr>
        <w:pStyle w:val="Heading2"/>
      </w:pPr>
      <w:r>
        <w:t>Q105. How much offline capability should V1 implement?</w:t>
      </w:r>
    </w:p>
    <w:p>
      <w:pPr>
        <w:pStyle w:val="Choice"/>
      </w:pPr>
      <w:r>
        <w:rPr>
          <w:b/>
        </w:rPr>
        <w:t xml:space="preserve">A. </w:t>
      </w:r>
      <w:r>
        <w:t>Complete offline-first application</w:t>
      </w:r>
    </w:p>
    <w:p>
      <w:pPr>
        <w:pStyle w:val="Choice"/>
      </w:pPr>
      <w:r>
        <w:rPr>
          <w:b/>
        </w:rPr>
        <w:t xml:space="preserve">B. </w:t>
      </w:r>
      <w:r>
        <w:t>IndexedDB queue + reconnect sync demonstration</w:t>
      </w:r>
    </w:p>
    <w:p>
      <w:pPr>
        <w:pStyle w:val="Choice"/>
      </w:pPr>
      <w:r>
        <w:rPr>
          <w:b/>
        </w:rPr>
        <w:t xml:space="preserve">C. </w:t>
      </w:r>
      <w:r>
        <w:t>No offline logic</w:t>
      </w:r>
    </w:p>
    <w:p>
      <w:pPr>
        <w:pStyle w:val="Choice"/>
      </w:pPr>
      <w:r>
        <w:rPr>
          <w:b/>
        </w:rPr>
        <w:t xml:space="preserve">D. </w:t>
      </w:r>
      <w:r>
        <w:t>Offline maps for all Myanmar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Q106. How many shipment scenarios should you prepare?</w:t>
      </w:r>
    </w:p>
    <w:p>
      <w:pPr>
        <w:pStyle w:val="Choice"/>
      </w:pPr>
      <w:r>
        <w:rPr>
          <w:b/>
        </w:rPr>
        <w:t xml:space="preserve">A. </w:t>
      </w:r>
      <w:r>
        <w:t>20 realistic shipments</w:t>
      </w:r>
    </w:p>
    <w:p>
      <w:pPr>
        <w:pStyle w:val="Choice"/>
      </w:pPr>
      <w:r>
        <w:rPr>
          <w:b/>
        </w:rPr>
        <w:t xml:space="preserve">B. </w:t>
      </w:r>
      <w:r>
        <w:t>One perfect golden-path demo + 1–2 seeded examples</w:t>
      </w:r>
    </w:p>
    <w:p>
      <w:pPr>
        <w:pStyle w:val="Choice"/>
      </w:pPr>
      <w:r>
        <w:rPr>
          <w:b/>
        </w:rPr>
        <w:t xml:space="preserve">C. </w:t>
      </w:r>
      <w:r>
        <w:t>Randomly generate hundreds</w:t>
      </w:r>
    </w:p>
    <w:p>
      <w:pPr>
        <w:pStyle w:val="Choice"/>
      </w:pPr>
      <w:r>
        <w:rPr>
          <w:b/>
        </w:rPr>
        <w:t xml:space="preserve">D. </w:t>
      </w:r>
      <w:r>
        <w:t>Only empty screens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Q107. How many known gates/routes should you seed?</w:t>
      </w:r>
    </w:p>
    <w:p>
      <w:pPr>
        <w:pStyle w:val="Choice"/>
      </w:pPr>
      <w:r>
        <w:rPr>
          <w:b/>
        </w:rPr>
        <w:t xml:space="preserve">A. </w:t>
      </w:r>
      <w:r>
        <w:t>Every gate in Myanmar</w:t>
      </w:r>
    </w:p>
    <w:p>
      <w:pPr>
        <w:pStyle w:val="Choice"/>
      </w:pPr>
      <w:r>
        <w:rPr>
          <w:b/>
        </w:rPr>
        <w:t xml:space="preserve">B. </w:t>
      </w:r>
      <w:r>
        <w:t>Small representative set plus dynamic temporary checkpoints</w:t>
      </w:r>
    </w:p>
    <w:p>
      <w:pPr>
        <w:pStyle w:val="Choice"/>
      </w:pPr>
      <w:r>
        <w:rPr>
          <w:b/>
        </w:rPr>
        <w:t xml:space="preserve">C. </w:t>
      </w:r>
      <w:r>
        <w:t>None</w:t>
      </w:r>
    </w:p>
    <w:p>
      <w:pPr>
        <w:pStyle w:val="Choice"/>
      </w:pPr>
      <w:r>
        <w:rPr>
          <w:b/>
        </w:rPr>
        <w:t xml:space="preserve">D. </w:t>
      </w:r>
      <w:r>
        <w:t>Hundreds of fake gates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Q108. Should document uploads include OCR/document verification?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upload/display reliably first</w:t>
      </w:r>
    </w:p>
    <w:p>
      <w:pPr>
        <w:pStyle w:val="Choice"/>
      </w:pPr>
      <w:r>
        <w:rPr>
          <w:b/>
        </w:rPr>
        <w:t xml:space="preserve">C. </w:t>
      </w:r>
      <w:r>
        <w:t>Train customs-document model</w:t>
      </w:r>
    </w:p>
    <w:p>
      <w:pPr>
        <w:pStyle w:val="Choice"/>
      </w:pPr>
      <w:r>
        <w:rPr>
          <w:b/>
        </w:rPr>
        <w:t xml:space="preserve">D. </w:t>
      </w:r>
      <w:r>
        <w:t>Remove uploads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Q109. How much analytics should Admin dashboard contain?</w:t>
      </w:r>
    </w:p>
    <w:p>
      <w:pPr>
        <w:pStyle w:val="Choice"/>
      </w:pPr>
      <w:r>
        <w:rPr>
          <w:b/>
        </w:rPr>
        <w:t xml:space="preserve">A. </w:t>
      </w:r>
      <w:r>
        <w:t>Advanced forecasting/BI</w:t>
      </w:r>
    </w:p>
    <w:p>
      <w:pPr>
        <w:pStyle w:val="Choice"/>
      </w:pPr>
      <w:r>
        <w:rPr>
          <w:b/>
        </w:rPr>
        <w:t xml:space="preserve">B. </w:t>
      </w:r>
      <w:r>
        <w:t>Simple counts/status cards and operational map</w:t>
      </w:r>
    </w:p>
    <w:p>
      <w:pPr>
        <w:pStyle w:val="Choice"/>
      </w:pPr>
      <w:r>
        <w:rPr>
          <w:b/>
        </w:rPr>
        <w:t xml:space="preserve">C. </w:t>
      </w:r>
      <w:r>
        <w:t>No dashboard</w:t>
      </w:r>
    </w:p>
    <w:p>
      <w:pPr>
        <w:pStyle w:val="Choice"/>
      </w:pPr>
      <w:r>
        <w:rPr>
          <w:b/>
        </w:rPr>
        <w:t xml:space="preserve">D. </w:t>
      </w:r>
      <w:r>
        <w:t>Full financial analytics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Q110. If time runs short, what is the correct feature-cutting order?</w:t>
      </w:r>
    </w:p>
    <w:p>
      <w:pPr>
        <w:pStyle w:val="Choice"/>
      </w:pPr>
      <w:r>
        <w:rPr>
          <w:b/>
        </w:rPr>
        <w:t xml:space="preserve">A. </w:t>
      </w:r>
      <w:r>
        <w:t>Remove core assignment features first</w:t>
      </w:r>
    </w:p>
    <w:p>
      <w:pPr>
        <w:pStyle w:val="Choice"/>
      </w:pPr>
      <w:r>
        <w:rPr>
          <w:b/>
        </w:rPr>
        <w:t xml:space="preserve">B. </w:t>
      </w:r>
      <w:r>
        <w:t>Cut advanced extensions before required features</w:t>
      </w:r>
    </w:p>
    <w:p>
      <w:pPr>
        <w:pStyle w:val="Choice"/>
      </w:pPr>
      <w:r>
        <w:rPr>
          <w:b/>
        </w:rPr>
        <w:t xml:space="preserve">C. </w:t>
      </w:r>
      <w:r>
        <w:t>Keep route AI and remove RBAC</w:t>
      </w:r>
    </w:p>
    <w:p>
      <w:pPr>
        <w:pStyle w:val="Choice"/>
      </w:pPr>
      <w:r>
        <w:rPr>
          <w:b/>
        </w:rPr>
        <w:t xml:space="preserve">D. </w:t>
      </w:r>
      <w:r>
        <w:t>Remove live demo and explain idea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12: Questions 111-120</w:t>
      </w:r>
    </w:p>
    <w:p>
      <w:pPr>
        <w:pStyle w:val="Heading2"/>
      </w:pPr>
      <w:r>
        <w:t>Q111. What should the team build first?</w:t>
      </w:r>
    </w:p>
    <w:p>
      <w:pPr>
        <w:pStyle w:val="Choice"/>
      </w:pPr>
      <w:r>
        <w:rPr>
          <w:b/>
        </w:rPr>
        <w:t xml:space="preserve">A. </w:t>
      </w:r>
      <w:r>
        <w:t>Five separate screens in parallel</w:t>
      </w:r>
    </w:p>
    <w:p>
      <w:pPr>
        <w:pStyle w:val="Choice"/>
      </w:pPr>
      <w:r>
        <w:rPr>
          <w:b/>
        </w:rPr>
        <w:t xml:space="preserve">B. </w:t>
      </w:r>
      <w:r>
        <w:t>Shared design package + schema/API contract + one shipment golden path</w:t>
      </w:r>
    </w:p>
    <w:p>
      <w:pPr>
        <w:pStyle w:val="Choice"/>
      </w:pPr>
      <w:r>
        <w:rPr>
          <w:b/>
        </w:rPr>
        <w:t xml:space="preserve">C. </w:t>
      </w:r>
      <w:r>
        <w:t>Slides</w:t>
      </w:r>
    </w:p>
    <w:p>
      <w:pPr>
        <w:pStyle w:val="Choice"/>
      </w:pPr>
      <w:r>
        <w:rPr>
          <w:b/>
        </w:rPr>
        <w:t xml:space="preserve">D. </w:t>
      </w:r>
      <w:r>
        <w:t>Pheromone algorithm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CUSTOM</w:t>
      </w:r>
    </w:p>
    <w:p>
      <w:r>
        <w:rPr>
          <w:b/>
        </w:rPr>
        <w:t xml:space="preserve">Refinement / implementation consequence: </w:t>
      </w:r>
      <w:r>
        <w:t>Before B, create V1 architecture diagram, functional diagram, use-case/usage diagram, class diagram and ER diagram in Mermaid/HTML. Then freeze schema/API and build the golden path.</w:t>
      </w:r>
    </w:p>
    <w:p>
      <w:pPr>
        <w:pStyle w:val="Heading2"/>
      </w:pPr>
      <w:r>
        <w:t>Q112. Who should own the shared technical contract?</w:t>
      </w:r>
    </w:p>
    <w:p>
      <w:pPr>
        <w:pStyle w:val="Choice"/>
      </w:pPr>
      <w:r>
        <w:rPr>
          <w:b/>
        </w:rPr>
        <w:t xml:space="preserve">A. </w:t>
      </w:r>
      <w:r>
        <w:t>Everyone changes it freely</w:t>
      </w:r>
    </w:p>
    <w:p>
      <w:pPr>
        <w:pStyle w:val="Choice"/>
      </w:pPr>
      <w:r>
        <w:rPr>
          <w:b/>
        </w:rPr>
        <w:t xml:space="preserve">B. </w:t>
      </w:r>
      <w:r>
        <w:t>Person 1 + Person 3 jointly own it</w:t>
      </w:r>
    </w:p>
    <w:p>
      <w:pPr>
        <w:pStyle w:val="Choice"/>
      </w:pPr>
      <w:r>
        <w:rPr>
          <w:b/>
        </w:rPr>
        <w:t xml:space="preserve">C. </w:t>
      </w:r>
      <w:r>
        <w:t>Frontend only</w:t>
      </w:r>
    </w:p>
    <w:p>
      <w:pPr>
        <w:pStyle w:val="Choice"/>
      </w:pPr>
      <w:r>
        <w:rPr>
          <w:b/>
        </w:rPr>
        <w:t xml:space="preserve">D. </w:t>
      </w:r>
      <w:r>
        <w:t>Nobody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Q113. What should Person 3 build before frontend developers depend on them?</w:t>
      </w:r>
    </w:p>
    <w:p>
      <w:pPr>
        <w:pStyle w:val="Choice"/>
      </w:pPr>
      <w:r>
        <w:rPr>
          <w:b/>
        </w:rPr>
        <w:t xml:space="preserve">A. </w:t>
      </w:r>
      <w:r>
        <w:t>Every backend feature</w:t>
      </w:r>
    </w:p>
    <w:p>
      <w:pPr>
        <w:pStyle w:val="Choice"/>
      </w:pPr>
      <w:r>
        <w:rPr>
          <w:b/>
        </w:rPr>
        <w:t xml:space="preserve">B. </w:t>
      </w:r>
      <w:r>
        <w:t>Database migrations + seeded users + basic shipment endpoints + API docs</w:t>
      </w:r>
    </w:p>
    <w:p>
      <w:pPr>
        <w:pStyle w:val="Choice"/>
      </w:pPr>
      <w:r>
        <w:rPr>
          <w:b/>
        </w:rPr>
        <w:t xml:space="preserve">C. </w:t>
      </w:r>
      <w:r>
        <w:t>AI routing first</w:t>
      </w:r>
    </w:p>
    <w:p>
      <w:pPr>
        <w:pStyle w:val="Choice"/>
      </w:pPr>
      <w:r>
        <w:rPr>
          <w:b/>
        </w:rPr>
        <w:t xml:space="preserve">D. </w:t>
      </w:r>
      <w:r>
        <w:t>Analytics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Q114. What should Person 2 build while backend is being prepared?</w:t>
      </w:r>
    </w:p>
    <w:p>
      <w:pPr>
        <w:pStyle w:val="Choice"/>
      </w:pPr>
      <w:r>
        <w:rPr>
          <w:b/>
        </w:rPr>
        <w:t xml:space="preserve">A. </w:t>
      </w:r>
      <w:r>
        <w:t>Wait</w:t>
      </w:r>
    </w:p>
    <w:p>
      <w:pPr>
        <w:pStyle w:val="Choice"/>
      </w:pPr>
      <w:r>
        <w:rPr>
          <w:b/>
        </w:rPr>
        <w:t xml:space="preserve">B. </w:t>
      </w:r>
      <w:r>
        <w:t>Admin/Trader UI against agreed mock JSON</w:t>
      </w:r>
    </w:p>
    <w:p>
      <w:pPr>
        <w:pStyle w:val="Choice"/>
      </w:pPr>
      <w:r>
        <w:rPr>
          <w:b/>
        </w:rPr>
        <w:t xml:space="preserve">C. </w:t>
      </w:r>
      <w:r>
        <w:t>Change schema independently</w:t>
      </w:r>
    </w:p>
    <w:p>
      <w:pPr>
        <w:pStyle w:val="Choice"/>
      </w:pPr>
      <w:r>
        <w:rPr>
          <w:b/>
        </w:rPr>
        <w:t xml:space="preserve">D. </w:t>
      </w:r>
      <w:r>
        <w:t>Build Python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Q115. What should Person 4 build first?</w:t>
      </w:r>
    </w:p>
    <w:p>
      <w:pPr>
        <w:pStyle w:val="Choice"/>
      </w:pPr>
      <w:r>
        <w:rPr>
          <w:b/>
        </w:rPr>
        <w:t xml:space="preserve">A. </w:t>
      </w:r>
      <w:r>
        <w:t>Full pheromone algorithm</w:t>
      </w:r>
    </w:p>
    <w:p>
      <w:pPr>
        <w:pStyle w:val="Choice"/>
      </w:pPr>
      <w:r>
        <w:rPr>
          <w:b/>
        </w:rPr>
        <w:t xml:space="preserve">B. </w:t>
      </w:r>
      <w:r>
        <w:t>Shared map component + simulated GPS + live GPS mode</w:t>
      </w:r>
    </w:p>
    <w:p>
      <w:pPr>
        <w:pStyle w:val="Choice"/>
      </w:pPr>
      <w:r>
        <w:rPr>
          <w:b/>
        </w:rPr>
        <w:t xml:space="preserve">C. </w:t>
      </w:r>
      <w:r>
        <w:t>Admin dashboard</w:t>
      </w:r>
    </w:p>
    <w:p>
      <w:pPr>
        <w:pStyle w:val="Choice"/>
      </w:pPr>
      <w:r>
        <w:rPr>
          <w:b/>
        </w:rPr>
        <w:t xml:space="preserve">D. </w:t>
      </w:r>
      <w:r>
        <w:t>Slides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Q116. What should Person 5 test first?</w:t>
      </w:r>
    </w:p>
    <w:p>
      <w:pPr>
        <w:pStyle w:val="Choice"/>
      </w:pPr>
      <w:r>
        <w:rPr>
          <w:b/>
        </w:rPr>
        <w:t xml:space="preserve">A. </w:t>
      </w:r>
      <w:r>
        <w:t>Colors/fonts</w:t>
      </w:r>
    </w:p>
    <w:p>
      <w:pPr>
        <w:pStyle w:val="Choice"/>
      </w:pPr>
      <w:r>
        <w:rPr>
          <w:b/>
        </w:rPr>
        <w:t xml:space="preserve">B. </w:t>
      </w:r>
      <w:r>
        <w:t>Golden-path integration across all three roles</w:t>
      </w:r>
    </w:p>
    <w:p>
      <w:pPr>
        <w:pStyle w:val="Choice"/>
      </w:pPr>
      <w:r>
        <w:rPr>
          <w:b/>
        </w:rPr>
        <w:t xml:space="preserve">C. </w:t>
      </w:r>
      <w:r>
        <w:t>Advanced AI</w:t>
      </w:r>
    </w:p>
    <w:p>
      <w:pPr>
        <w:pStyle w:val="Choice"/>
      </w:pPr>
      <w:r>
        <w:rPr>
          <w:b/>
        </w:rPr>
        <w:t xml:space="preserve">D. </w:t>
      </w:r>
      <w:r>
        <w:t>Presentation animations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Q117. How should Git workflow work with five people?</w:t>
      </w:r>
    </w:p>
    <w:p>
      <w:pPr>
        <w:pStyle w:val="Choice"/>
      </w:pPr>
      <w:r>
        <w:rPr>
          <w:b/>
        </w:rPr>
        <w:t xml:space="preserve">A. </w:t>
      </w:r>
      <w:r>
        <w:t>Everyone commits to main</w:t>
      </w:r>
    </w:p>
    <w:p>
      <w:pPr>
        <w:pStyle w:val="Choice"/>
      </w:pPr>
      <w:r>
        <w:rPr>
          <w:b/>
        </w:rPr>
        <w:t xml:space="preserve">B. </w:t>
      </w:r>
      <w:r>
        <w:t>Short-lived feature branches + review + protected stable branch/tag</w:t>
      </w:r>
    </w:p>
    <w:p>
      <w:pPr>
        <w:pStyle w:val="Choice"/>
      </w:pPr>
      <w:r>
        <w:rPr>
          <w:b/>
        </w:rPr>
        <w:t xml:space="preserve">C. </w:t>
      </w:r>
      <w:r>
        <w:t>Five separate repos</w:t>
      </w:r>
    </w:p>
    <w:p>
      <w:pPr>
        <w:pStyle w:val="Choice"/>
      </w:pPr>
      <w:r>
        <w:rPr>
          <w:b/>
        </w:rPr>
        <w:t xml:space="preserve">D. </w:t>
      </w:r>
      <w:r>
        <w:t>Send ZIP files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Q118. When should integration happen?</w:t>
      </w:r>
    </w:p>
    <w:p>
      <w:pPr>
        <w:pStyle w:val="Choice"/>
      </w:pPr>
      <w:r>
        <w:rPr>
          <w:b/>
        </w:rPr>
        <w:t xml:space="preserve">A. </w:t>
      </w:r>
      <w:r>
        <w:t>Final night</w:t>
      </w:r>
    </w:p>
    <w:p>
      <w:pPr>
        <w:pStyle w:val="Choice"/>
      </w:pPr>
      <w:r>
        <w:rPr>
          <w:b/>
        </w:rPr>
        <w:t xml:space="preserve">B. </w:t>
      </w:r>
      <w:r>
        <w:t>Continuously from the first vertical flow</w:t>
      </w:r>
    </w:p>
    <w:p>
      <w:pPr>
        <w:pStyle w:val="Choice"/>
      </w:pPr>
      <w:r>
        <w:rPr>
          <w:b/>
        </w:rPr>
        <w:t xml:space="preserve">C. </w:t>
      </w:r>
      <w:r>
        <w:t>After every feature is finished</w:t>
      </w:r>
    </w:p>
    <w:p>
      <w:pPr>
        <w:pStyle w:val="Choice"/>
      </w:pPr>
      <w:r>
        <w:rPr>
          <w:b/>
        </w:rPr>
        <w:t xml:space="preserve">D. </w:t>
      </w:r>
      <w:r>
        <w:t>During presentation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Q119. What should happen when AI-generated code causes integration problems?</w:t>
      </w:r>
    </w:p>
    <w:p>
      <w:pPr>
        <w:pStyle w:val="Choice"/>
      </w:pPr>
      <w:r>
        <w:rPr>
          <w:b/>
        </w:rPr>
        <w:t xml:space="preserve">A. </w:t>
      </w:r>
      <w:r>
        <w:t>Keep adding prompts until code grows</w:t>
      </w:r>
    </w:p>
    <w:p>
      <w:pPr>
        <w:pStyle w:val="Choice"/>
      </w:pPr>
      <w:r>
        <w:rPr>
          <w:b/>
        </w:rPr>
        <w:t xml:space="preserve">B. </w:t>
      </w:r>
      <w:r>
        <w:t>Reduce to smallest failing case, inspect contracts, then request targeted fix</w:t>
      </w:r>
    </w:p>
    <w:p>
      <w:pPr>
        <w:pStyle w:val="Choice"/>
      </w:pPr>
      <w:r>
        <w:rPr>
          <w:b/>
        </w:rPr>
        <w:t xml:space="preserve">C. </w:t>
      </w:r>
      <w:r>
        <w:t>Rewrite whole project</w:t>
      </w:r>
    </w:p>
    <w:p>
      <w:pPr>
        <w:pStyle w:val="Choice"/>
      </w:pPr>
      <w:r>
        <w:rPr>
          <w:b/>
        </w:rPr>
        <w:t xml:space="preserve">D. </w:t>
      </w:r>
      <w:r>
        <w:t>Hide bug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Q120. What should implementation order be?</w:t>
      </w:r>
    </w:p>
    <w:p>
      <w:pPr>
        <w:pStyle w:val="Choice"/>
      </w:pPr>
      <w:r>
        <w:rPr>
          <w:b/>
        </w:rPr>
        <w:t xml:space="preserve">A. </w:t>
      </w:r>
      <w:r>
        <w:t>Maps → AI → UI → DB → auth</w:t>
      </w:r>
    </w:p>
    <w:p>
      <w:pPr>
        <w:pStyle w:val="Choice"/>
      </w:pPr>
      <w:r>
        <w:rPr>
          <w:b/>
        </w:rPr>
        <w:t xml:space="preserve">B. </w:t>
      </w:r>
      <w:r>
        <w:t>Foundation → shipment → maps → gate workflow → offline → learned routes → polish</w:t>
      </w:r>
    </w:p>
    <w:p>
      <w:pPr>
        <w:pStyle w:val="Choice"/>
      </w:pPr>
      <w:r>
        <w:rPr>
          <w:b/>
        </w:rPr>
        <w:t xml:space="preserve">C. </w:t>
      </w:r>
      <w:r>
        <w:t>Pheromone first</w:t>
      </w:r>
    </w:p>
    <w:p>
      <w:pPr>
        <w:pStyle w:val="Choice"/>
      </w:pPr>
      <w:r>
        <w:rPr>
          <w:b/>
        </w:rPr>
        <w:t xml:space="preserve">D. </w:t>
      </w:r>
      <w:r>
        <w:t>Everyone chooses independently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13: Questions 121-130</w:t>
      </w:r>
    </w:p>
    <w:p>
      <w:pPr>
        <w:pStyle w:val="Heading2"/>
      </w:pPr>
      <w:r>
        <w:t>Q121. What should the full V1 shipment lifecycle be?</w:t>
      </w:r>
    </w:p>
    <w:p>
      <w:pPr>
        <w:pStyle w:val="Choice"/>
      </w:pPr>
      <w:r>
        <w:rPr>
          <w:b/>
        </w:rPr>
        <w:t xml:space="preserve">A. </w:t>
      </w:r>
      <w:r>
        <w:t>ACTIVE → DONE</w:t>
      </w:r>
    </w:p>
    <w:p>
      <w:pPr>
        <w:pStyle w:val="Choice"/>
      </w:pPr>
      <w:r>
        <w:rPr>
          <w:b/>
        </w:rPr>
        <w:t xml:space="preserve">B. </w:t>
      </w:r>
      <w:r>
        <w:t>REQUESTED → ASSIGNED → PICKED_UP → IN_TRANSIT → AT_CHECKPOINT → CUSTOMS → DELIVERED</w:t>
      </w:r>
    </w:p>
    <w:p>
      <w:pPr>
        <w:pStyle w:val="Choice"/>
      </w:pPr>
      <w:r>
        <w:rPr>
          <w:b/>
        </w:rPr>
        <w:t xml:space="preserve">C. </w:t>
      </w:r>
      <w:r>
        <w:t>25 detailed statuses</w:t>
      </w:r>
    </w:p>
    <w:p>
      <w:pPr>
        <w:pStyle w:val="Choice"/>
      </w:pPr>
      <w:r>
        <w:rPr>
          <w:b/>
        </w:rPr>
        <w:t xml:space="preserve">D. </w:t>
      </w:r>
      <w:r>
        <w:t>Driver types any status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Later includes CANCELLED as terminal non-delivery state.</w:t>
      </w:r>
    </w:p>
    <w:p>
      <w:pPr>
        <w:pStyle w:val="Heading2"/>
      </w:pPr>
      <w:r>
        <w:t>Q122. Who creates a REQUESTED shipment?</w:t>
      </w:r>
    </w:p>
    <w:p>
      <w:pPr>
        <w:pStyle w:val="Choice"/>
      </w:pPr>
      <w:r>
        <w:rPr>
          <w:b/>
        </w:rPr>
        <w:t xml:space="preserve">A. </w:t>
      </w:r>
      <w:r>
        <w:t>Admin only</w:t>
      </w:r>
    </w:p>
    <w:p>
      <w:pPr>
        <w:pStyle w:val="Choice"/>
      </w:pPr>
      <w:r>
        <w:rPr>
          <w:b/>
        </w:rPr>
        <w:t xml:space="preserve">B. </w:t>
      </w:r>
      <w:r>
        <w:t>Trader</w:t>
      </w:r>
    </w:p>
    <w:p>
      <w:pPr>
        <w:pStyle w:val="Choice"/>
      </w:pPr>
      <w:r>
        <w:rPr>
          <w:b/>
        </w:rPr>
        <w:t xml:space="preserve">C. </w:t>
      </w:r>
      <w:r>
        <w:t>Driver</w:t>
      </w:r>
    </w:p>
    <w:p>
      <w:pPr>
        <w:pStyle w:val="Choice"/>
      </w:pPr>
      <w:r>
        <w:rPr>
          <w:b/>
        </w:rPr>
        <w:t xml:space="preserve">D. </w:t>
      </w:r>
      <w:r>
        <w:t>AI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Q123. Who changes REQUESTED → ASSIGNED?</w:t>
      </w:r>
    </w:p>
    <w:p>
      <w:pPr>
        <w:pStyle w:val="Choice"/>
      </w:pPr>
      <w:r>
        <w:rPr>
          <w:b/>
        </w:rPr>
        <w:t xml:space="preserve">A. </w:t>
      </w:r>
      <w:r>
        <w:t>Trader</w:t>
      </w:r>
    </w:p>
    <w:p>
      <w:pPr>
        <w:pStyle w:val="Choice"/>
      </w:pPr>
      <w:r>
        <w:rPr>
          <w:b/>
        </w:rPr>
        <w:t xml:space="preserve">B. </w:t>
      </w:r>
      <w:r>
        <w:t>Admin</w:t>
      </w:r>
    </w:p>
    <w:p>
      <w:pPr>
        <w:pStyle w:val="Choice"/>
      </w:pPr>
      <w:r>
        <w:rPr>
          <w:b/>
        </w:rPr>
        <w:t xml:space="preserve">C. </w:t>
      </w:r>
      <w:r>
        <w:t>Driver</w:t>
      </w:r>
    </w:p>
    <w:p>
      <w:pPr>
        <w:pStyle w:val="Choice"/>
      </w:pPr>
      <w:r>
        <w:rPr>
          <w:b/>
        </w:rPr>
        <w:t xml:space="preserve">D. </w:t>
      </w:r>
      <w:r>
        <w:t>Automatically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Q124. Who changes ASSIGNED → PICKED_UP?</w:t>
      </w:r>
    </w:p>
    <w:p>
      <w:pPr>
        <w:pStyle w:val="Choice"/>
      </w:pPr>
      <w:r>
        <w:rPr>
          <w:b/>
        </w:rPr>
        <w:t xml:space="preserve">A. </w:t>
      </w:r>
      <w:r>
        <w:t>Driver</w:t>
      </w:r>
    </w:p>
    <w:p>
      <w:pPr>
        <w:pStyle w:val="Choice"/>
      </w:pPr>
      <w:r>
        <w:rPr>
          <w:b/>
        </w:rPr>
        <w:t xml:space="preserve">B. </w:t>
      </w:r>
      <w:r>
        <w:t>Trader</w:t>
      </w:r>
    </w:p>
    <w:p>
      <w:pPr>
        <w:pStyle w:val="Choice"/>
      </w:pPr>
      <w:r>
        <w:rPr>
          <w:b/>
        </w:rPr>
        <w:t xml:space="preserve">C. </w:t>
      </w:r>
      <w:r>
        <w:t>Admin only</w:t>
      </w:r>
    </w:p>
    <w:p>
      <w:pPr>
        <w:pStyle w:val="Choice"/>
      </w:pPr>
      <w:r>
        <w:rPr>
          <w:b/>
        </w:rPr>
        <w:t xml:space="preserve">D. </w:t>
      </w:r>
      <w:r>
        <w:t>System timer</w:t>
      </w:r>
    </w:p>
    <w:p>
      <w:pPr>
        <w:pStyle w:val="Decision"/>
      </w:pPr>
      <w:r>
        <w:t>Original recommendation: A</w:t>
      </w:r>
    </w:p>
    <w:p>
      <w:pPr>
        <w:pStyle w:val="Decision"/>
      </w:pPr>
      <w:r>
        <w:t>Final decision: A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Q125. Who controls normal operational shipment updates after pickup?</w:t>
      </w:r>
    </w:p>
    <w:p>
      <w:pPr>
        <w:pStyle w:val="Choice"/>
      </w:pPr>
      <w:r>
        <w:rPr>
          <w:b/>
        </w:rPr>
        <w:t xml:space="preserve">A. </w:t>
      </w:r>
      <w:r>
        <w:t>Admin</w:t>
      </w:r>
    </w:p>
    <w:p>
      <w:pPr>
        <w:pStyle w:val="Choice"/>
      </w:pPr>
      <w:r>
        <w:rPr>
          <w:b/>
        </w:rPr>
        <w:t xml:space="preserve">B. </w:t>
      </w:r>
      <w:r>
        <w:t>Assigned Driver</w:t>
      </w:r>
    </w:p>
    <w:p>
      <w:pPr>
        <w:pStyle w:val="Choice"/>
      </w:pPr>
      <w:r>
        <w:rPr>
          <w:b/>
        </w:rPr>
        <w:t xml:space="preserve">C. </w:t>
      </w:r>
      <w:r>
        <w:t>Trader</w:t>
      </w:r>
    </w:p>
    <w:p>
      <w:pPr>
        <w:pStyle w:val="Choice"/>
      </w:pPr>
      <w:r>
        <w:rPr>
          <w:b/>
        </w:rPr>
        <w:t xml:space="preserve">D. </w:t>
      </w:r>
      <w:r>
        <w:t>Everyone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Q126. What if Driver encounters multiple checkpoints?</w:t>
      </w:r>
    </w:p>
    <w:p>
      <w:pPr>
        <w:pStyle w:val="Choice"/>
      </w:pPr>
      <w:r>
        <w:rPr>
          <w:b/>
        </w:rPr>
        <w:t xml:space="preserve">A. </w:t>
      </w:r>
      <w:r>
        <w:t>AT_CHECKPOINT can only happen once</w:t>
      </w:r>
    </w:p>
    <w:p>
      <w:pPr>
        <w:pStyle w:val="Choice"/>
      </w:pPr>
      <w:r>
        <w:rPr>
          <w:b/>
        </w:rPr>
        <w:t xml:space="preserve">B. </w:t>
      </w:r>
      <w:r>
        <w:t>Keep current_status simple and create shipment_event for each checkpoint</w:t>
      </w:r>
    </w:p>
    <w:p>
      <w:pPr>
        <w:pStyle w:val="Choice"/>
      </w:pPr>
      <w:r>
        <w:rPr>
          <w:b/>
        </w:rPr>
        <w:t xml:space="preserve">C. </w:t>
      </w:r>
      <w:r>
        <w:t>Create CHECKPOINT_1/2/3 statuses</w:t>
      </w:r>
    </w:p>
    <w:p>
      <w:pPr>
        <w:pStyle w:val="Choice"/>
      </w:pPr>
      <w:r>
        <w:rPr>
          <w:b/>
        </w:rPr>
        <w:t xml:space="preserve">D. </w:t>
      </w:r>
      <w:r>
        <w:t>Ignore later checkpoints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Q127. Should the system allow backward/nonlinear state transitions?</w:t>
      </w:r>
    </w:p>
    <w:p>
      <w:pPr>
        <w:pStyle w:val="Choice"/>
      </w:pPr>
      <w:r>
        <w:rPr>
          <w:b/>
        </w:rPr>
        <w:t xml:space="preserve">A. </w:t>
      </w:r>
      <w:r>
        <w:t>Never</w:t>
      </w:r>
    </w:p>
    <w:p>
      <w:pPr>
        <w:pStyle w:val="Choice"/>
      </w:pPr>
      <w:r>
        <w:rPr>
          <w:b/>
        </w:rPr>
        <w:t xml:space="preserve">B. </w:t>
      </w:r>
      <w:r>
        <w:t>Yes when operationally valid, with event history/reason</w:t>
      </w:r>
    </w:p>
    <w:p>
      <w:pPr>
        <w:pStyle w:val="Choice"/>
      </w:pPr>
      <w:r>
        <w:rPr>
          <w:b/>
        </w:rPr>
        <w:t xml:space="preserve">C. </w:t>
      </w:r>
      <w:r>
        <w:t>Any role can change freely</w:t>
      </w:r>
    </w:p>
    <w:p>
      <w:pPr>
        <w:pStyle w:val="Choice"/>
      </w:pPr>
      <w:r>
        <w:rPr>
          <w:b/>
        </w:rPr>
        <w:t xml:space="preserve">D. </w:t>
      </w:r>
      <w:r>
        <w:t>Delete previous events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Q128. What if Driver skips a state?</w:t>
      </w:r>
    </w:p>
    <w:p>
      <w:pPr>
        <w:pStyle w:val="Choice"/>
      </w:pPr>
      <w:r>
        <w:rPr>
          <w:b/>
        </w:rPr>
        <w:t xml:space="preserve">A. </w:t>
      </w:r>
      <w:r>
        <w:t>Reject every skipped state</w:t>
      </w:r>
    </w:p>
    <w:p>
      <w:pPr>
        <w:pStyle w:val="Choice"/>
      </w:pPr>
      <w:r>
        <w:rPr>
          <w:b/>
        </w:rPr>
        <w:t xml:space="preserve">B. </w:t>
      </w:r>
      <w:r>
        <w:t>Allow reasonable transition and infer/log intermediate event where appropriate</w:t>
      </w:r>
    </w:p>
    <w:p>
      <w:pPr>
        <w:pStyle w:val="Choice"/>
      </w:pPr>
      <w:r>
        <w:rPr>
          <w:b/>
        </w:rPr>
        <w:t xml:space="preserve">C. </w:t>
      </w:r>
      <w:r>
        <w:t>Mark shipment corrupted</w:t>
      </w:r>
    </w:p>
    <w:p>
      <w:pPr>
        <w:pStyle w:val="Choice"/>
      </w:pPr>
      <w:r>
        <w:rPr>
          <w:b/>
        </w:rPr>
        <w:t xml:space="preserve">D. </w:t>
      </w:r>
      <w:r>
        <w:t>Require Admin approval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Q129. What should happen when shipment is delayed?</w:t>
      </w:r>
    </w:p>
    <w:p>
      <w:pPr>
        <w:pStyle w:val="Choice"/>
      </w:pPr>
      <w:r>
        <w:rPr>
          <w:b/>
        </w:rPr>
        <w:t xml:space="preserve">A. </w:t>
      </w:r>
      <w:r>
        <w:t>Use DELAYED as main lifecycle state</w:t>
      </w:r>
    </w:p>
    <w:p>
      <w:pPr>
        <w:pStyle w:val="Choice"/>
      </w:pPr>
      <w:r>
        <w:rPr>
          <w:b/>
        </w:rPr>
        <w:t xml:space="preserve">B. </w:t>
      </w:r>
      <w:r>
        <w:t>Keep lifecycle status and delay condition separate</w:t>
      </w:r>
    </w:p>
    <w:p>
      <w:pPr>
        <w:pStyle w:val="Choice"/>
      </w:pPr>
      <w:r>
        <w:rPr>
          <w:b/>
        </w:rPr>
        <w:t xml:space="preserve">C. </w:t>
      </w:r>
      <w:r>
        <w:t>Change status to ERROR</w:t>
      </w:r>
    </w:p>
    <w:p>
      <w:pPr>
        <w:pStyle w:val="Choice"/>
      </w:pPr>
      <w:r>
        <w:rPr>
          <w:b/>
        </w:rPr>
        <w:t xml:space="preserve">D. </w:t>
      </w:r>
      <w:r>
        <w:t>Do nothing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Q130. What exactly should mark a shipment complete?</w:t>
      </w:r>
    </w:p>
    <w:p>
      <w:pPr>
        <w:pStyle w:val="Choice"/>
      </w:pPr>
      <w:r>
        <w:rPr>
          <w:b/>
        </w:rPr>
        <w:t xml:space="preserve">A. </w:t>
      </w:r>
      <w:r>
        <w:t>Driver clicks DELIVERED only</w:t>
      </w:r>
    </w:p>
    <w:p>
      <w:pPr>
        <w:pStyle w:val="Choice"/>
      </w:pPr>
      <w:r>
        <w:rPr>
          <w:b/>
        </w:rPr>
        <w:t xml:space="preserve">B. </w:t>
      </w:r>
      <w:r>
        <w:t>Assigned Driver confirms delivery with timestamp, location and proof photo</w:t>
      </w:r>
    </w:p>
    <w:p>
      <w:pPr>
        <w:pStyle w:val="Choice"/>
      </w:pPr>
      <w:r>
        <w:rPr>
          <w:b/>
        </w:rPr>
        <w:t xml:space="preserve">C. </w:t>
      </w:r>
      <w:r>
        <w:t>Admin closes every shipment</w:t>
      </w:r>
    </w:p>
    <w:p>
      <w:pPr>
        <w:pStyle w:val="Choice"/>
      </w:pPr>
      <w:r>
        <w:rPr>
          <w:b/>
        </w:rPr>
        <w:t xml:space="preserve">D. </w:t>
      </w:r>
      <w:r>
        <w:t>Trader viewing it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14: Questions 131-140</w:t>
      </w:r>
    </w:p>
    <w:p>
      <w:pPr>
        <w:pStyle w:val="Heading2"/>
      </w:pPr>
      <w:r>
        <w:t>Q131. Should all five diagrams be created before heavy coding?</w:t>
      </w:r>
    </w:p>
    <w:p>
      <w:pPr>
        <w:pStyle w:val="Choice"/>
      </w:pPr>
      <w:r>
        <w:rPr>
          <w:b/>
        </w:rPr>
        <w:t xml:space="preserve">A. </w:t>
      </w:r>
      <w:r>
        <w:t>No; diagrams only for presentation</w:t>
      </w:r>
    </w:p>
    <w:p>
      <w:pPr>
        <w:pStyle w:val="Choice"/>
      </w:pPr>
      <w:r>
        <w:rPr>
          <w:b/>
        </w:rPr>
        <w:t xml:space="preserve">B. </w:t>
      </w:r>
      <w:r>
        <w:t>Yes; create V1 diagrams first and update as implementation changes</w:t>
      </w:r>
    </w:p>
    <w:p>
      <w:pPr>
        <w:pStyle w:val="Choice"/>
      </w:pPr>
      <w:r>
        <w:rPr>
          <w:b/>
        </w:rPr>
        <w:t xml:space="preserve">C. </w:t>
      </w:r>
      <w:r>
        <w:t>Only ER matters</w:t>
      </w:r>
    </w:p>
    <w:p>
      <w:pPr>
        <w:pStyle w:val="Choice"/>
      </w:pPr>
      <w:r>
        <w:rPr>
          <w:b/>
        </w:rPr>
        <w:t xml:space="preserve">D. </w:t>
      </w:r>
      <w:r>
        <w:t>Create after everything is finished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Q132. What should the Architecture Diagram primarily show?</w:t>
      </w:r>
    </w:p>
    <w:p>
      <w:pPr>
        <w:pStyle w:val="Choice"/>
      </w:pPr>
      <w:r>
        <w:rPr>
          <w:b/>
        </w:rPr>
        <w:t xml:space="preserve">A. </w:t>
      </w:r>
      <w:r>
        <w:t>Database columns</w:t>
      </w:r>
    </w:p>
    <w:p>
      <w:pPr>
        <w:pStyle w:val="Choice"/>
      </w:pPr>
      <w:r>
        <w:rPr>
          <w:b/>
        </w:rPr>
        <w:t xml:space="preserve">B. </w:t>
      </w:r>
      <w:r>
        <w:t>Major technical components and data flow</w:t>
      </w:r>
    </w:p>
    <w:p>
      <w:pPr>
        <w:pStyle w:val="Choice"/>
      </w:pPr>
      <w:r>
        <w:rPr>
          <w:b/>
        </w:rPr>
        <w:t xml:space="preserve">C. </w:t>
      </w:r>
      <w:r>
        <w:t>Every React component</w:t>
      </w:r>
    </w:p>
    <w:p>
      <w:pPr>
        <w:pStyle w:val="Choice"/>
      </w:pPr>
      <w:r>
        <w:rPr>
          <w:b/>
        </w:rPr>
        <w:t xml:space="preserve">D. </w:t>
      </w:r>
      <w:r>
        <w:t>Only users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Q133. What should the Functional Diagram show?</w:t>
      </w:r>
    </w:p>
    <w:p>
      <w:pPr>
        <w:pStyle w:val="Choice"/>
      </w:pPr>
      <w:r>
        <w:rPr>
          <w:b/>
        </w:rPr>
        <w:t xml:space="preserve">A. </w:t>
      </w:r>
      <w:r>
        <w:t>Classes/methods</w:t>
      </w:r>
    </w:p>
    <w:p>
      <w:pPr>
        <w:pStyle w:val="Choice"/>
      </w:pPr>
      <w:r>
        <w:rPr>
          <w:b/>
        </w:rPr>
        <w:t xml:space="preserve">B. </w:t>
      </w:r>
      <w:r>
        <w:t>Business processes and information flow</w:t>
      </w:r>
    </w:p>
    <w:p>
      <w:pPr>
        <w:pStyle w:val="Choice"/>
      </w:pPr>
      <w:r>
        <w:rPr>
          <w:b/>
        </w:rPr>
        <w:t xml:space="preserve">C. </w:t>
      </w:r>
      <w:r>
        <w:t>SQL relationships</w:t>
      </w:r>
    </w:p>
    <w:p>
      <w:pPr>
        <w:pStyle w:val="Choice"/>
      </w:pPr>
      <w:r>
        <w:rPr>
          <w:b/>
        </w:rPr>
        <w:t xml:space="preserve">D. </w:t>
      </w:r>
      <w:r>
        <w:t>Deployment servers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Q134. What should the Use-Case Diagram focus on?</w:t>
      </w:r>
    </w:p>
    <w:p>
      <w:pPr>
        <w:pStyle w:val="Choice"/>
      </w:pPr>
      <w:r>
        <w:rPr>
          <w:b/>
        </w:rPr>
        <w:t xml:space="preserve">A. </w:t>
      </w:r>
      <w:r>
        <w:t>Database tables</w:t>
      </w:r>
    </w:p>
    <w:p>
      <w:pPr>
        <w:pStyle w:val="Choice"/>
      </w:pPr>
      <w:r>
        <w:rPr>
          <w:b/>
        </w:rPr>
        <w:t xml:space="preserve">B. </w:t>
      </w:r>
      <w:r>
        <w:t>What Admin, Trader and Driver are allowed to do</w:t>
      </w:r>
    </w:p>
    <w:p>
      <w:pPr>
        <w:pStyle w:val="Choice"/>
      </w:pPr>
      <w:r>
        <w:rPr>
          <w:b/>
        </w:rPr>
        <w:t xml:space="preserve">C. </w:t>
      </w:r>
      <w:r>
        <w:t>CSS components</w:t>
      </w:r>
    </w:p>
    <w:p>
      <w:pPr>
        <w:pStyle w:val="Choice"/>
      </w:pPr>
      <w:r>
        <w:rPr>
          <w:b/>
        </w:rPr>
        <w:t xml:space="preserve">D. </w:t>
      </w:r>
      <w:r>
        <w:t>Python functions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Q135. Should Use-Case Diagram show Admin approving Driver reroutes?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</w:t>
      </w:r>
    </w:p>
    <w:p>
      <w:pPr>
        <w:pStyle w:val="Choice"/>
      </w:pPr>
      <w:r>
        <w:rPr>
          <w:b/>
        </w:rPr>
        <w:t xml:space="preserve">C. </w:t>
      </w:r>
      <w:r>
        <w:t>Only if Trader requests</w:t>
      </w:r>
    </w:p>
    <w:p>
      <w:pPr>
        <w:pStyle w:val="Choice"/>
      </w:pPr>
      <w:r>
        <w:rPr>
          <w:b/>
        </w:rPr>
        <w:t xml:space="preserve">D. </w:t>
      </w:r>
      <w:r>
        <w:t>Always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Q136. What should the ER Diagram represent?</w:t>
      </w:r>
    </w:p>
    <w:p>
      <w:pPr>
        <w:pStyle w:val="Choice"/>
      </w:pPr>
      <w:r>
        <w:rPr>
          <w:b/>
        </w:rPr>
        <w:t xml:space="preserve">A. </w:t>
      </w:r>
      <w:r>
        <w:t>Python classes</w:t>
      </w:r>
    </w:p>
    <w:p>
      <w:pPr>
        <w:pStyle w:val="Choice"/>
      </w:pPr>
      <w:r>
        <w:rPr>
          <w:b/>
        </w:rPr>
        <w:t xml:space="preserve">B. </w:t>
      </w:r>
      <w:r>
        <w:t>Persistent entities and relationships in Supabase/PostgreSQL</w:t>
      </w:r>
    </w:p>
    <w:p>
      <w:pPr>
        <w:pStyle w:val="Choice"/>
      </w:pPr>
      <w:r>
        <w:rPr>
          <w:b/>
        </w:rPr>
        <w:t xml:space="preserve">C. </w:t>
      </w:r>
      <w:r>
        <w:t>React components</w:t>
      </w:r>
    </w:p>
    <w:p>
      <w:pPr>
        <w:pStyle w:val="Choice"/>
      </w:pPr>
      <w:r>
        <w:rPr>
          <w:b/>
        </w:rPr>
        <w:t xml:space="preserve">D. </w:t>
      </w:r>
      <w:r>
        <w:t>User navigation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Q137. What should the Class Diagram represent?</w:t>
      </w:r>
    </w:p>
    <w:p>
      <w:pPr>
        <w:pStyle w:val="Choice"/>
      </w:pPr>
      <w:r>
        <w:rPr>
          <w:b/>
        </w:rPr>
        <w:t xml:space="preserve">A. </w:t>
      </w:r>
      <w:r>
        <w:t>Copy ER exactly</w:t>
      </w:r>
    </w:p>
    <w:p>
      <w:pPr>
        <w:pStyle w:val="Choice"/>
      </w:pPr>
      <w:r>
        <w:rPr>
          <w:b/>
        </w:rPr>
        <w:t xml:space="preserve">B. </w:t>
      </w:r>
      <w:r>
        <w:t>Domain objects and application services including behavior</w:t>
      </w:r>
    </w:p>
    <w:p>
      <w:pPr>
        <w:pStyle w:val="Choice"/>
      </w:pPr>
      <w:r>
        <w:rPr>
          <w:b/>
        </w:rPr>
        <w:t xml:space="preserve">C. </w:t>
      </w:r>
      <w:r>
        <w:t>Database indexes</w:t>
      </w:r>
    </w:p>
    <w:p>
      <w:pPr>
        <w:pStyle w:val="Choice"/>
      </w:pPr>
      <w:r>
        <w:rPr>
          <w:b/>
        </w:rPr>
        <w:t xml:space="preserve">D. </w:t>
      </w:r>
      <w:r>
        <w:t>HTML pages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Q138. Where should pheromone/route-learning logic appear in diagrams?</w:t>
      </w:r>
    </w:p>
    <w:p>
      <w:pPr>
        <w:pStyle w:val="Choice"/>
      </w:pPr>
      <w:r>
        <w:rPr>
          <w:b/>
        </w:rPr>
        <w:t xml:space="preserve">A. </w:t>
      </w:r>
      <w:r>
        <w:t>Everywhere</w:t>
      </w:r>
    </w:p>
    <w:p>
      <w:pPr>
        <w:pStyle w:val="Choice"/>
      </w:pPr>
      <w:r>
        <w:rPr>
          <w:b/>
        </w:rPr>
        <w:t xml:space="preserve">B. </w:t>
      </w:r>
      <w:r>
        <w:t>Architecture + Class + Functional diagrams, marked as extension</w:t>
      </w:r>
    </w:p>
    <w:p>
      <w:pPr>
        <w:pStyle w:val="Choice"/>
      </w:pPr>
      <w:r>
        <w:rPr>
          <w:b/>
        </w:rPr>
        <w:t xml:space="preserve">C. </w:t>
      </w:r>
      <w:r>
        <w:t>Nowhere</w:t>
      </w:r>
    </w:p>
    <w:p>
      <w:pPr>
        <w:pStyle w:val="Choice"/>
      </w:pPr>
      <w:r>
        <w:rPr>
          <w:b/>
        </w:rPr>
        <w:t xml:space="preserve">D. </w:t>
      </w:r>
      <w:r>
        <w:t>Only ER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Q139. Should Mermaid files be generated once and forgotten?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keep source under version control and update it</w:t>
      </w:r>
    </w:p>
    <w:p>
      <w:pPr>
        <w:pStyle w:val="Choice"/>
      </w:pPr>
      <w:r>
        <w:rPr>
          <w:b/>
        </w:rPr>
        <w:t xml:space="preserve">C. </w:t>
      </w:r>
      <w:r>
        <w:t>Delete source after PNG</w:t>
      </w:r>
    </w:p>
    <w:p>
      <w:pPr>
        <w:pStyle w:val="Choice"/>
      </w:pPr>
      <w:r>
        <w:rPr>
          <w:b/>
        </w:rPr>
        <w:t xml:space="preserve">D. </w:t>
      </w:r>
      <w:r>
        <w:t>Only Person 1 sees them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Q140. How should diagrams be used during the 30-minute presentation?</w:t>
      </w:r>
    </w:p>
    <w:p>
      <w:pPr>
        <w:pStyle w:val="Choice"/>
      </w:pPr>
      <w:r>
        <w:rPr>
          <w:b/>
        </w:rPr>
        <w:t xml:space="preserve">A. </w:t>
      </w:r>
      <w:r>
        <w:t>Explain every table/class for 15 minutes</w:t>
      </w:r>
    </w:p>
    <w:p>
      <w:pPr>
        <w:pStyle w:val="Choice"/>
      </w:pPr>
      <w:r>
        <w:rPr>
          <w:b/>
        </w:rPr>
        <w:t xml:space="preserve">B. </w:t>
      </w:r>
      <w:r>
        <w:t>Show only diagrams that support the story; keep details for Q&amp;A</w:t>
      </w:r>
    </w:p>
    <w:p>
      <w:pPr>
        <w:pStyle w:val="Choice"/>
      </w:pPr>
      <w:r>
        <w:rPr>
          <w:b/>
        </w:rPr>
        <w:t xml:space="preserve">C. </w:t>
      </w:r>
      <w:r>
        <w:t>Do not show architecture</w:t>
      </w:r>
    </w:p>
    <w:p>
      <w:pPr>
        <w:pStyle w:val="Choice"/>
      </w:pPr>
      <w:r>
        <w:rPr>
          <w:b/>
        </w:rPr>
        <w:t xml:space="preserve">D. </w:t>
      </w:r>
      <w:r>
        <w:t>Read Mermaid code aloud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15: Questions 141-150</w:t>
      </w:r>
    </w:p>
    <w:p>
      <w:pPr>
        <w:pStyle w:val="Heading2"/>
      </w:pPr>
      <w:r>
        <w:t>Q141. Should all three roles use the exact same map data?</w:t>
      </w:r>
    </w:p>
    <w:p>
      <w:pPr>
        <w:pStyle w:val="Choice"/>
      </w:pPr>
      <w:r>
        <w:rPr>
          <w:b/>
        </w:rPr>
        <w:t xml:space="preserve">A. </w:t>
      </w:r>
      <w:r>
        <w:t>Yes, everyone sees everything</w:t>
      </w:r>
    </w:p>
    <w:p>
      <w:pPr>
        <w:pStyle w:val="Choice"/>
      </w:pPr>
      <w:r>
        <w:rPr>
          <w:b/>
        </w:rPr>
        <w:t xml:space="preserve">B. </w:t>
      </w:r>
      <w:r>
        <w:t>Same base map component with role-specific layers</w:t>
      </w:r>
    </w:p>
    <w:p>
      <w:pPr>
        <w:pStyle w:val="Choice"/>
      </w:pPr>
      <w:r>
        <w:rPr>
          <w:b/>
        </w:rPr>
        <w:t xml:space="preserve">C. </w:t>
      </w:r>
      <w:r>
        <w:t>Three separate map systems</w:t>
      </w:r>
    </w:p>
    <w:p>
      <w:pPr>
        <w:pStyle w:val="Choice"/>
      </w:pPr>
      <w:r>
        <w:rPr>
          <w:b/>
        </w:rPr>
        <w:t xml:space="preserve">D. </w:t>
      </w:r>
      <w:r>
        <w:t>Only Driver gets map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Q142. How should different route types appear?</w:t>
      </w:r>
    </w:p>
    <w:p>
      <w:pPr>
        <w:pStyle w:val="Choice"/>
      </w:pPr>
      <w:r>
        <w:rPr>
          <w:b/>
        </w:rPr>
        <w:t xml:space="preserve">A. </w:t>
      </w:r>
      <w:r>
        <w:t>All identical</w:t>
      </w:r>
    </w:p>
    <w:p>
      <w:pPr>
        <w:pStyle w:val="Choice"/>
      </w:pPr>
      <w:r>
        <w:rPr>
          <w:b/>
        </w:rPr>
        <w:t xml:space="preserve">B. </w:t>
      </w:r>
      <w:r>
        <w:t>Visually distinguish planned, active, Driver-observed and disrupted routes</w:t>
      </w:r>
    </w:p>
    <w:p>
      <w:pPr>
        <w:pStyle w:val="Choice"/>
      </w:pPr>
      <w:r>
        <w:rPr>
          <w:b/>
        </w:rPr>
        <w:t xml:space="preserve">C. </w:t>
      </w:r>
      <w:r>
        <w:t>Only active route</w:t>
      </w:r>
    </w:p>
    <w:p>
      <w:pPr>
        <w:pStyle w:val="Choice"/>
      </w:pPr>
      <w:r>
        <w:rPr>
          <w:b/>
        </w:rPr>
        <w:t xml:space="preserve">D. </w:t>
      </w:r>
      <w:r>
        <w:t>Use route names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Q143. Should GPS breadcrumbs always be visible?</w:t>
      </w:r>
    </w:p>
    <w:p>
      <w:pPr>
        <w:pStyle w:val="Choice"/>
      </w:pPr>
      <w:r>
        <w:rPr>
          <w:b/>
        </w:rPr>
        <w:t xml:space="preserve">A. </w:t>
      </w:r>
      <w:r>
        <w:t>Yes, every coordinate</w:t>
      </w:r>
    </w:p>
    <w:p>
      <w:pPr>
        <w:pStyle w:val="Choice"/>
      </w:pPr>
      <w:r>
        <w:rPr>
          <w:b/>
        </w:rPr>
        <w:t xml:space="preserve">B. </w:t>
      </w:r>
      <w:r>
        <w:t>No; show current position by default and allow history/trail when useful</w:t>
      </w:r>
    </w:p>
    <w:p>
      <w:pPr>
        <w:pStyle w:val="Choice"/>
      </w:pPr>
      <w:r>
        <w:rPr>
          <w:b/>
        </w:rPr>
        <w:t xml:space="preserve">C. </w:t>
      </w:r>
      <w:r>
        <w:t>Never show breadcrumbs</w:t>
      </w:r>
    </w:p>
    <w:p>
      <w:pPr>
        <w:pStyle w:val="Choice"/>
      </w:pPr>
      <w:r>
        <w:rPr>
          <w:b/>
        </w:rPr>
        <w:t xml:space="preserve">D. </w:t>
      </w:r>
      <w:r>
        <w:t>Only Admin sees location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Q144. How should an unexpected temporary checkpoint appear?</w:t>
      </w:r>
    </w:p>
    <w:p>
      <w:pPr>
        <w:pStyle w:val="Choice"/>
      </w:pPr>
      <w:r>
        <w:rPr>
          <w:b/>
        </w:rPr>
        <w:t xml:space="preserve">A. </w:t>
      </w:r>
      <w:r>
        <w:t>As confirmed gate immediately</w:t>
      </w:r>
    </w:p>
    <w:p>
      <w:pPr>
        <w:pStyle w:val="Choice"/>
      </w:pPr>
      <w:r>
        <w:rPr>
          <w:b/>
        </w:rPr>
        <w:t xml:space="preserve">B. </w:t>
      </w:r>
      <w:r>
        <w:t>Clearly unverified/pending until confirmed</w:t>
      </w:r>
    </w:p>
    <w:p>
      <w:pPr>
        <w:pStyle w:val="Choice"/>
      </w:pPr>
      <w:r>
        <w:rPr>
          <w:b/>
        </w:rPr>
        <w:t xml:space="preserve">C. </w:t>
      </w:r>
      <w:r>
        <w:t>Hidden until Admin approval</w:t>
      </w:r>
    </w:p>
    <w:p>
      <w:pPr>
        <w:pStyle w:val="Choice"/>
      </w:pPr>
      <w:r>
        <w:rPr>
          <w:b/>
        </w:rPr>
        <w:t xml:space="preserve">D. </w:t>
      </w:r>
      <w:r>
        <w:t>As part of route line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Q145. What should happen when several reports refer to roughly the same checkpoint?</w:t>
      </w:r>
    </w:p>
    <w:p>
      <w:pPr>
        <w:pStyle w:val="Choice"/>
      </w:pPr>
      <w:r>
        <w:rPr>
          <w:b/>
        </w:rPr>
        <w:t xml:space="preserve">A. </w:t>
      </w:r>
      <w:r>
        <w:t>Show overlapping markers</w:t>
      </w:r>
    </w:p>
    <w:p>
      <w:pPr>
        <w:pStyle w:val="Choice"/>
      </w:pPr>
      <w:r>
        <w:rPr>
          <w:b/>
        </w:rPr>
        <w:t xml:space="preserve">B. </w:t>
      </w:r>
      <w:r>
        <w:t>Combine visually under one checkpoint/incident with multiple observations</w:t>
      </w:r>
    </w:p>
    <w:p>
      <w:pPr>
        <w:pStyle w:val="Choice"/>
      </w:pPr>
      <w:r>
        <w:rPr>
          <w:b/>
        </w:rPr>
        <w:t xml:space="preserve">C. </w:t>
      </w:r>
      <w:r>
        <w:t>Delete all except newest</w:t>
      </w:r>
    </w:p>
    <w:p>
      <w:pPr>
        <w:pStyle w:val="Choice"/>
      </w:pPr>
      <w:r>
        <w:rPr>
          <w:b/>
        </w:rPr>
        <w:t xml:space="preserve">D. </w:t>
      </w:r>
      <w:r>
        <w:t>Hide them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Q146. How should learned routes display confidence?</w:t>
      </w:r>
    </w:p>
    <w:p>
      <w:pPr>
        <w:pStyle w:val="Choice"/>
      </w:pPr>
      <w:r>
        <w:rPr>
          <w:b/>
        </w:rPr>
        <w:t xml:space="preserve">A. </w:t>
      </w:r>
      <w:r>
        <w:t>Raw decimal only</w:t>
      </w:r>
    </w:p>
    <w:p>
      <w:pPr>
        <w:pStyle w:val="Choice"/>
      </w:pPr>
      <w:r>
        <w:rPr>
          <w:b/>
        </w:rPr>
        <w:t xml:space="preserve">B. </w:t>
      </w:r>
      <w:r>
        <w:t>Simple confidence levels with detailed score on click</w:t>
      </w:r>
    </w:p>
    <w:p>
      <w:pPr>
        <w:pStyle w:val="Choice"/>
      </w:pPr>
      <w:r>
        <w:rPr>
          <w:b/>
        </w:rPr>
        <w:t xml:space="preserve">C. </w:t>
      </w:r>
      <w:r>
        <w:t>Do not show confidence</w:t>
      </w:r>
    </w:p>
    <w:p>
      <w:pPr>
        <w:pStyle w:val="Choice"/>
      </w:pPr>
      <w:r>
        <w:rPr>
          <w:b/>
        </w:rPr>
        <w:t xml:space="preserve">D. </w:t>
      </w:r>
      <w:r>
        <w:t>Only Admin sees confidence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Q147. What should map do if Driver leaves every known route?</w:t>
      </w:r>
    </w:p>
    <w:p>
      <w:pPr>
        <w:pStyle w:val="Choice"/>
      </w:pPr>
      <w:r>
        <w:rPr>
          <w:b/>
        </w:rPr>
        <w:t xml:space="preserve">A. </w:t>
      </w:r>
      <w:r>
        <w:t>Display error and stop tracking</w:t>
      </w:r>
    </w:p>
    <w:p>
      <w:pPr>
        <w:pStyle w:val="Choice"/>
      </w:pPr>
      <w:r>
        <w:rPr>
          <w:b/>
        </w:rPr>
        <w:t xml:space="preserve">B. </w:t>
      </w:r>
      <w:r>
        <w:t>Continue GPS tracking and begin observed-route trail</w:t>
      </w:r>
    </w:p>
    <w:p>
      <w:pPr>
        <w:pStyle w:val="Choice"/>
      </w:pPr>
      <w:r>
        <w:rPr>
          <w:b/>
        </w:rPr>
        <w:t xml:space="preserve">C. </w:t>
      </w:r>
      <w:r>
        <w:t>Force Driver back</w:t>
      </w:r>
    </w:p>
    <w:p>
      <w:pPr>
        <w:pStyle w:val="Choice"/>
      </w:pPr>
      <w:r>
        <w:rPr>
          <w:b/>
        </w:rPr>
        <w:t xml:space="preserve">D. </w:t>
      </w:r>
      <w:r>
        <w:t>Automatically mark delayed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Q148. Should ORS routes and Driver-observed routes be treated equally?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Both are candidates, but source/confidence remain visible</w:t>
      </w:r>
    </w:p>
    <w:p>
      <w:pPr>
        <w:pStyle w:val="Choice"/>
      </w:pPr>
      <w:r>
        <w:rPr>
          <w:b/>
        </w:rPr>
        <w:t xml:space="preserve">C. </w:t>
      </w:r>
      <w:r>
        <w:t>Driver routes always win</w:t>
      </w:r>
    </w:p>
    <w:p>
      <w:pPr>
        <w:pStyle w:val="Choice"/>
      </w:pPr>
      <w:r>
        <w:rPr>
          <w:b/>
        </w:rPr>
        <w:t xml:space="preserve">D. </w:t>
      </w:r>
      <w:r>
        <w:t>ORS always wins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Q149. How should map clutter be controlled?</w:t>
      </w:r>
    </w:p>
    <w:p>
      <w:pPr>
        <w:pStyle w:val="Choice"/>
      </w:pPr>
      <w:r>
        <w:rPr>
          <w:b/>
        </w:rPr>
        <w:t xml:space="preserve">A. </w:t>
      </w:r>
      <w:r>
        <w:t>Show everything simultaneously</w:t>
      </w:r>
    </w:p>
    <w:p>
      <w:pPr>
        <w:pStyle w:val="Choice"/>
      </w:pPr>
      <w:r>
        <w:rPr>
          <w:b/>
        </w:rPr>
        <w:t xml:space="preserve">B. </w:t>
      </w:r>
      <w:r>
        <w:t>Role-based layers, zoom detail, filters and selected-item focus</w:t>
      </w:r>
    </w:p>
    <w:p>
      <w:pPr>
        <w:pStyle w:val="Choice"/>
      </w:pPr>
      <w:r>
        <w:rPr>
          <w:b/>
        </w:rPr>
        <w:t xml:space="preserve">C. </w:t>
      </w:r>
      <w:r>
        <w:t>Remove information permanently</w:t>
      </w:r>
    </w:p>
    <w:p>
      <w:pPr>
        <w:pStyle w:val="Choice"/>
      </w:pPr>
      <w:r>
        <w:rPr>
          <w:b/>
        </w:rPr>
        <w:t xml:space="preserve">D. </w:t>
      </w:r>
      <w:r>
        <w:t>Separate page for every marker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Q150. What should happen when Driver taps a route on map?</w:t>
      </w:r>
    </w:p>
    <w:p>
      <w:pPr>
        <w:pStyle w:val="Choice"/>
      </w:pPr>
      <w:r>
        <w:rPr>
          <w:b/>
        </w:rPr>
        <w:t xml:space="preserve">A. </w:t>
      </w:r>
      <w:r>
        <w:t>Immediately switch route</w:t>
      </w:r>
    </w:p>
    <w:p>
      <w:pPr>
        <w:pStyle w:val="Choice"/>
      </w:pPr>
      <w:r>
        <w:rPr>
          <w:b/>
        </w:rPr>
        <w:t xml:space="preserve">B. </w:t>
      </w:r>
      <w:r>
        <w:t>Show route details first, then explicit Use This Route action</w:t>
      </w:r>
    </w:p>
    <w:p>
      <w:pPr>
        <w:pStyle w:val="Choice"/>
      </w:pPr>
      <w:r>
        <w:rPr>
          <w:b/>
        </w:rPr>
        <w:t xml:space="preserve">C. </w:t>
      </w:r>
      <w:r>
        <w:t>Ask Admin</w:t>
      </w:r>
    </w:p>
    <w:p>
      <w:pPr>
        <w:pStyle w:val="Choice"/>
      </w:pPr>
      <w:r>
        <w:rPr>
          <w:b/>
        </w:rPr>
        <w:t xml:space="preserve">D. </w:t>
      </w:r>
      <w:r>
        <w:t>Nothing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16: Questions 151-160</w:t>
      </w:r>
    </w:p>
    <w:p>
      <w:pPr>
        <w:pStyle w:val="Heading2"/>
      </w:pPr>
      <w:r>
        <w:t>Q151. Who should receive a Driver’s new checkpoint report immediately?</w:t>
      </w:r>
    </w:p>
    <w:p>
      <w:pPr>
        <w:pStyle w:val="Choice"/>
      </w:pPr>
      <w:r>
        <w:rPr>
          <w:b/>
        </w:rPr>
        <w:t xml:space="preserve">A. </w:t>
      </w:r>
      <w:r>
        <w:t>Everyone</w:t>
      </w:r>
    </w:p>
    <w:p>
      <w:pPr>
        <w:pStyle w:val="Choice"/>
      </w:pPr>
      <w:r>
        <w:rPr>
          <w:b/>
        </w:rPr>
        <w:t xml:space="preserve">B. </w:t>
      </w:r>
      <w:r>
        <w:t>Admin/operations immediately; affected Trader after relevant confirmation</w:t>
      </w:r>
    </w:p>
    <w:p>
      <w:pPr>
        <w:pStyle w:val="Choice"/>
      </w:pPr>
      <w:r>
        <w:rPr>
          <w:b/>
        </w:rPr>
        <w:t xml:space="preserve">C. </w:t>
      </w:r>
      <w:r>
        <w:t>Trader only</w:t>
      </w:r>
    </w:p>
    <w:p>
      <w:pPr>
        <w:pStyle w:val="Choice"/>
      </w:pPr>
      <w:r>
        <w:rPr>
          <w:b/>
        </w:rPr>
        <w:t xml:space="preserve">D. </w:t>
      </w:r>
      <w:r>
        <w:t>Nobody until delivery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Q152. Should every Driver report create a Trader alert?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only reports/incidents affecting that Trader’s shipment/route</w:t>
      </w:r>
    </w:p>
    <w:p>
      <w:pPr>
        <w:pStyle w:val="Choice"/>
      </w:pPr>
      <w:r>
        <w:rPr>
          <w:b/>
        </w:rPr>
        <w:t xml:space="preserve">C. </w:t>
      </w:r>
      <w:r>
        <w:t>Only if Driver asks</w:t>
      </w:r>
    </w:p>
    <w:p>
      <w:pPr>
        <w:pStyle w:val="Choice"/>
      </w:pPr>
      <w:r>
        <w:rPr>
          <w:b/>
        </w:rPr>
        <w:t xml:space="preserve">D. </w:t>
      </w:r>
      <w:r>
        <w:t>Only once/day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Q153. What alert severity levels should V1 have?</w:t>
      </w:r>
    </w:p>
    <w:p>
      <w:pPr>
        <w:pStyle w:val="Choice"/>
      </w:pPr>
      <w:r>
        <w:rPr>
          <w:b/>
        </w:rPr>
        <w:t xml:space="preserve">A. </w:t>
      </w:r>
      <w:r>
        <w:t>One generic type</w:t>
      </w:r>
    </w:p>
    <w:p>
      <w:pPr>
        <w:pStyle w:val="Choice"/>
      </w:pPr>
      <w:r>
        <w:rPr>
          <w:b/>
        </w:rPr>
        <w:t xml:space="preserve">B. </w:t>
      </w:r>
      <w:r>
        <w:t>INFO / WARNING / CRITICAL</w:t>
      </w:r>
    </w:p>
    <w:p>
      <w:pPr>
        <w:pStyle w:val="Choice"/>
      </w:pPr>
      <w:r>
        <w:rPr>
          <w:b/>
        </w:rPr>
        <w:t xml:space="preserve">C. </w:t>
      </w:r>
      <w:r>
        <w:t>Ten levels</w:t>
      </w:r>
    </w:p>
    <w:p>
      <w:pPr>
        <w:pStyle w:val="Choice"/>
      </w:pPr>
      <w:r>
        <w:rPr>
          <w:b/>
        </w:rPr>
        <w:t xml:space="preserve">D. </w:t>
      </w:r>
      <w:r>
        <w:t>Free-text severity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Q154. What should happen when multiple reports describe the same disruption?</w:t>
      </w:r>
    </w:p>
    <w:p>
      <w:pPr>
        <w:pStyle w:val="Choice"/>
      </w:pPr>
      <w:r>
        <w:rPr>
          <w:b/>
        </w:rPr>
        <w:t xml:space="preserve">A. </w:t>
      </w:r>
      <w:r>
        <w:t>Send one alert per report</w:t>
      </w:r>
    </w:p>
    <w:p>
      <w:pPr>
        <w:pStyle w:val="Choice"/>
      </w:pPr>
      <w:r>
        <w:rPr>
          <w:b/>
        </w:rPr>
        <w:t xml:space="preserve">B. </w:t>
      </w:r>
      <w:r>
        <w:t>Update one existing incident/alert rather than spam duplicates</w:t>
      </w:r>
    </w:p>
    <w:p>
      <w:pPr>
        <w:pStyle w:val="Choice"/>
      </w:pPr>
      <w:r>
        <w:rPr>
          <w:b/>
        </w:rPr>
        <w:t xml:space="preserve">C. </w:t>
      </w:r>
      <w:r>
        <w:t>Ignore later reports</w:t>
      </w:r>
    </w:p>
    <w:p>
      <w:pPr>
        <w:pStyle w:val="Choice"/>
      </w:pPr>
      <w:r>
        <w:rPr>
          <w:b/>
        </w:rPr>
        <w:t xml:space="preserve">D. </w:t>
      </w:r>
      <w:r>
        <w:t>Delete original alert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Q155. Should Admin be able to broadcast a manual alert?</w:t>
      </w:r>
    </w:p>
    <w:p>
      <w:pPr>
        <w:pStyle w:val="Choice"/>
      </w:pPr>
      <w:r>
        <w:rPr>
          <w:b/>
        </w:rPr>
        <w:t xml:space="preserve">A. </w:t>
      </w:r>
      <w:r>
        <w:t>No</w:t>
      </w:r>
    </w:p>
    <w:p>
      <w:pPr>
        <w:pStyle w:val="Choice"/>
      </w:pPr>
      <w:r>
        <w:rPr>
          <w:b/>
        </w:rPr>
        <w:t xml:space="preserve">B. </w:t>
      </w:r>
      <w:r>
        <w:t>Yes; all users, routes or affected shipments/audiences</w:t>
      </w:r>
    </w:p>
    <w:p>
      <w:pPr>
        <w:pStyle w:val="Choice"/>
      </w:pPr>
      <w:r>
        <w:rPr>
          <w:b/>
        </w:rPr>
        <w:t xml:space="preserve">C. </w:t>
      </w:r>
      <w:r>
        <w:t>Only Drivers</w:t>
      </w:r>
    </w:p>
    <w:p>
      <w:pPr>
        <w:pStyle w:val="Choice"/>
      </w:pPr>
      <w:r>
        <w:rPr>
          <w:b/>
        </w:rPr>
        <w:t xml:space="preserve">D. </w:t>
      </w:r>
      <w:r>
        <w:t>Email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Q156. What happens when a Driver changes route?</w:t>
      </w:r>
    </w:p>
    <w:p>
      <w:pPr>
        <w:pStyle w:val="Choice"/>
      </w:pPr>
      <w:r>
        <w:rPr>
          <w:b/>
        </w:rPr>
        <w:t xml:space="preserve">A. </w:t>
      </w:r>
      <w:r>
        <w:t>No notification</w:t>
      </w:r>
    </w:p>
    <w:p>
      <w:pPr>
        <w:pStyle w:val="Choice"/>
      </w:pPr>
      <w:r>
        <w:rPr>
          <w:b/>
        </w:rPr>
        <w:t xml:space="preserve">B. </w:t>
      </w:r>
      <w:r>
        <w:t>Log change; Admin and affected Trader see update/lightweight notification</w:t>
      </w:r>
    </w:p>
    <w:p>
      <w:pPr>
        <w:pStyle w:val="Choice"/>
      </w:pPr>
      <w:r>
        <w:rPr>
          <w:b/>
        </w:rPr>
        <w:t xml:space="preserve">C. </w:t>
      </w:r>
      <w:r>
        <w:t>Critical alert every time</w:t>
      </w:r>
    </w:p>
    <w:p>
      <w:pPr>
        <w:pStyle w:val="Choice"/>
      </w:pPr>
      <w:r>
        <w:rPr>
          <w:b/>
        </w:rPr>
        <w:t xml:space="preserve">D. </w:t>
      </w:r>
      <w:r>
        <w:t>Admin must approve first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Q157. What happens when a route becomes BLOCKED?</w:t>
      </w:r>
    </w:p>
    <w:p>
      <w:pPr>
        <w:pStyle w:val="Choice"/>
      </w:pPr>
      <w:r>
        <w:rPr>
          <w:b/>
        </w:rPr>
        <w:t xml:space="preserve">A. </w:t>
      </w:r>
      <w:r>
        <w:t>Only change marker</w:t>
      </w:r>
    </w:p>
    <w:p>
      <w:pPr>
        <w:pStyle w:val="Choice"/>
      </w:pPr>
      <w:r>
        <w:rPr>
          <w:b/>
        </w:rPr>
        <w:t xml:space="preserve">B. </w:t>
      </w:r>
      <w:r>
        <w:t>Update route/incident state, find affected shipments, create alerts and update maps</w:t>
      </w:r>
    </w:p>
    <w:p>
      <w:pPr>
        <w:pStyle w:val="Choice"/>
      </w:pPr>
      <w:r>
        <w:rPr>
          <w:b/>
        </w:rPr>
        <w:t xml:space="preserve">C. </w:t>
      </w:r>
      <w:r>
        <w:t>Generic message to everyone</w:t>
      </w:r>
    </w:p>
    <w:p>
      <w:pPr>
        <w:pStyle w:val="Choice"/>
      </w:pPr>
      <w:r>
        <w:rPr>
          <w:b/>
        </w:rPr>
        <w:t xml:space="preserve">D. </w:t>
      </w:r>
      <w:r>
        <w:t>Delete route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Q158. What happens when disruption is resolved?</w:t>
      </w:r>
    </w:p>
    <w:p>
      <w:pPr>
        <w:pStyle w:val="Choice"/>
      </w:pPr>
      <w:r>
        <w:rPr>
          <w:b/>
        </w:rPr>
        <w:t xml:space="preserve">A. </w:t>
      </w:r>
      <w:r>
        <w:t>Leave warning forever</w:t>
      </w:r>
    </w:p>
    <w:p>
      <w:pPr>
        <w:pStyle w:val="Choice"/>
      </w:pPr>
      <w:r>
        <w:rPr>
          <w:b/>
        </w:rPr>
        <w:t xml:space="preserve">B. </w:t>
      </w:r>
      <w:r>
        <w:t>Mark resolved, stop active warning and optionally notify affected users</w:t>
      </w:r>
    </w:p>
    <w:p>
      <w:pPr>
        <w:pStyle w:val="Choice"/>
      </w:pPr>
      <w:r>
        <w:rPr>
          <w:b/>
        </w:rPr>
        <w:t xml:space="preserve">C. </w:t>
      </w:r>
      <w:r>
        <w:t>Delete history</w:t>
      </w:r>
    </w:p>
    <w:p>
      <w:pPr>
        <w:pStyle w:val="Choice"/>
      </w:pPr>
      <w:r>
        <w:rPr>
          <w:b/>
        </w:rPr>
        <w:t xml:space="preserve">D. </w:t>
      </w:r>
      <w:r>
        <w:t>Recreate route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Q159. Should alerts disappear after being read?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mark read and preserve history</w:t>
      </w:r>
    </w:p>
    <w:p>
      <w:pPr>
        <w:pStyle w:val="Choice"/>
      </w:pPr>
      <w:r>
        <w:rPr>
          <w:b/>
        </w:rPr>
        <w:t xml:space="preserve">C. </w:t>
      </w:r>
      <w:r>
        <w:t>Delete after 30 seconds</w:t>
      </w:r>
    </w:p>
    <w:p>
      <w:pPr>
        <w:pStyle w:val="Choice"/>
      </w:pPr>
      <w:r>
        <w:rPr>
          <w:b/>
        </w:rPr>
        <w:t xml:space="preserve">D. </w:t>
      </w:r>
      <w:r>
        <w:t>Store only unread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Q160. How should realtime notification delivery work?</w:t>
      </w:r>
    </w:p>
    <w:p>
      <w:pPr>
        <w:pStyle w:val="Choice"/>
      </w:pPr>
      <w:r>
        <w:rPr>
          <w:b/>
        </w:rPr>
        <w:t xml:space="preserve">A. </w:t>
      </w:r>
      <w:r>
        <w:t>Browser refresh only</w:t>
      </w:r>
    </w:p>
    <w:p>
      <w:pPr>
        <w:pStyle w:val="Choice"/>
      </w:pPr>
      <w:r>
        <w:rPr>
          <w:b/>
        </w:rPr>
        <w:t xml:space="preserve">B. </w:t>
      </w:r>
      <w:r>
        <w:t>Store alert in Supabase then realtime subscription updates React; refresh/poll fallback</w:t>
      </w:r>
    </w:p>
    <w:p>
      <w:pPr>
        <w:pStyle w:val="Choice"/>
      </w:pPr>
      <w:r>
        <w:rPr>
          <w:b/>
        </w:rPr>
        <w:t xml:space="preserve">C. </w:t>
      </w:r>
      <w:r>
        <w:t>SMS only</w:t>
      </w:r>
    </w:p>
    <w:p>
      <w:pPr>
        <w:pStyle w:val="Choice"/>
      </w:pPr>
      <w:r>
        <w:rPr>
          <w:b/>
        </w:rPr>
        <w:t xml:space="preserve">D. </w:t>
      </w:r>
      <w:r>
        <w:t>AI chatbot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17: Questions 161-170</w:t>
      </w:r>
    </w:p>
    <w:p>
      <w:pPr>
        <w:pStyle w:val="Heading2"/>
      </w:pPr>
      <w:r>
        <w:t>Q161. What should be the lifecycle of a gate incident?</w:t>
      </w:r>
    </w:p>
    <w:p>
      <w:pPr>
        <w:pStyle w:val="Choice"/>
      </w:pPr>
      <w:r>
        <w:rPr>
          <w:b/>
        </w:rPr>
        <w:t xml:space="preserve">A. </w:t>
      </w:r>
      <w:r>
        <w:t>OPEN → CLOSED only</w:t>
      </w:r>
    </w:p>
    <w:p>
      <w:pPr>
        <w:pStyle w:val="Choice"/>
      </w:pPr>
      <w:r>
        <w:rPr>
          <w:b/>
        </w:rPr>
        <w:t xml:space="preserve">B. </w:t>
      </w:r>
      <w:r>
        <w:t>PENDING → CONFIRMED/UNCERTAIN → RESOLVED → ARCHIVED</w:t>
      </w:r>
    </w:p>
    <w:p>
      <w:pPr>
        <w:pStyle w:val="Choice"/>
      </w:pPr>
      <w:r>
        <w:rPr>
          <w:b/>
        </w:rPr>
        <w:t xml:space="preserve">C. </w:t>
      </w:r>
      <w:r>
        <w:t>Free text only</w:t>
      </w:r>
    </w:p>
    <w:p>
      <w:pPr>
        <w:pStyle w:val="Choice"/>
      </w:pPr>
      <w:r>
        <w:rPr>
          <w:b/>
        </w:rPr>
        <w:t xml:space="preserve">D. </w:t>
      </w:r>
      <w:r>
        <w:t>Delete after resolution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Q162. What should happen when the first Driver reports a new blockage?</w:t>
      </w:r>
    </w:p>
    <w:p>
      <w:pPr>
        <w:pStyle w:val="Choice"/>
      </w:pPr>
      <w:r>
        <w:rPr>
          <w:b/>
        </w:rPr>
        <w:t xml:space="preserve">A. </w:t>
      </w:r>
      <w:r>
        <w:t>Immediately make official</w:t>
      </w:r>
    </w:p>
    <w:p>
      <w:pPr>
        <w:pStyle w:val="Choice"/>
      </w:pPr>
      <w:r>
        <w:rPr>
          <w:b/>
        </w:rPr>
        <w:t xml:space="preserve">B. </w:t>
      </w:r>
      <w:r>
        <w:t>Create a PENDING incident/report</w:t>
      </w:r>
    </w:p>
    <w:p>
      <w:pPr>
        <w:pStyle w:val="Choice"/>
      </w:pPr>
      <w:r>
        <w:rPr>
          <w:b/>
        </w:rPr>
        <w:t xml:space="preserve">C. </w:t>
      </w:r>
      <w:r>
        <w:t>Ignore it</w:t>
      </w:r>
    </w:p>
    <w:p>
      <w:pPr>
        <w:pStyle w:val="Choice"/>
      </w:pPr>
      <w:r>
        <w:rPr>
          <w:b/>
        </w:rPr>
        <w:t xml:space="preserve">D. </w:t>
      </w:r>
      <w:r>
        <w:t>Alert every user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Q163. What if a second Driver independently reports the same blockage?</w:t>
      </w:r>
    </w:p>
    <w:p>
      <w:pPr>
        <w:pStyle w:val="Choice"/>
      </w:pPr>
      <w:r>
        <w:rPr>
          <w:b/>
        </w:rPr>
        <w:t xml:space="preserve">A. </w:t>
      </w:r>
      <w:r>
        <w:t>Create completely separate incident</w:t>
      </w:r>
    </w:p>
    <w:p>
      <w:pPr>
        <w:pStyle w:val="Choice"/>
      </w:pPr>
      <w:r>
        <w:rPr>
          <w:b/>
        </w:rPr>
        <w:t xml:space="preserve">B. </w:t>
      </w:r>
      <w:r>
        <w:t>Attach to same incident and increase confidence</w:t>
      </w:r>
    </w:p>
    <w:p>
      <w:pPr>
        <w:pStyle w:val="Choice"/>
      </w:pPr>
      <w:r>
        <w:rPr>
          <w:b/>
        </w:rPr>
        <w:t xml:space="preserve">C. </w:t>
      </w:r>
      <w:r>
        <w:t>Delete first report</w:t>
      </w:r>
    </w:p>
    <w:p>
      <w:pPr>
        <w:pStyle w:val="Choice"/>
      </w:pPr>
      <w:r>
        <w:rPr>
          <w:b/>
        </w:rPr>
        <w:t xml:space="preserve">D. </w:t>
      </w:r>
      <w:r>
        <w:t>Archive both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Q164. Should multiple matching Driver reports ever auto-confirm an incident?</w:t>
      </w:r>
    </w:p>
    <w:p>
      <w:pPr>
        <w:pStyle w:val="Choice"/>
      </w:pPr>
      <w:r>
        <w:rPr>
          <w:b/>
        </w:rPr>
        <w:t xml:space="preserve">A. </w:t>
      </w:r>
      <w:r>
        <w:t>Never</w:t>
      </w:r>
    </w:p>
    <w:p>
      <w:pPr>
        <w:pStyle w:val="Choice"/>
      </w:pPr>
      <w:r>
        <w:rPr>
          <w:b/>
        </w:rPr>
        <w:t xml:space="preserve">B. </w:t>
      </w:r>
      <w:r>
        <w:t>Yes, optionally after a clear threshold such as 2 unique Drivers in a recent window near same location</w:t>
      </w:r>
    </w:p>
    <w:p>
      <w:pPr>
        <w:pStyle w:val="Choice"/>
      </w:pPr>
      <w:r>
        <w:rPr>
          <w:b/>
        </w:rPr>
        <w:t xml:space="preserve">C. </w:t>
      </w:r>
      <w:r>
        <w:t>One report is enough</w:t>
      </w:r>
    </w:p>
    <w:p>
      <w:pPr>
        <w:pStyle w:val="Choice"/>
      </w:pPr>
      <w:r>
        <w:rPr>
          <w:b/>
        </w:rPr>
        <w:t xml:space="preserve">D. </w:t>
      </w:r>
      <w:r>
        <w:t>Only Trader can confirm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Q165. What if two Drivers report opposite conditions?</w:t>
      </w:r>
    </w:p>
    <w:p>
      <w:pPr>
        <w:pStyle w:val="Choice"/>
      </w:pPr>
      <w:r>
        <w:rPr>
          <w:b/>
        </w:rPr>
        <w:t xml:space="preserve">A. </w:t>
      </w:r>
      <w:r>
        <w:t>Use whichever came first</w:t>
      </w:r>
    </w:p>
    <w:p>
      <w:pPr>
        <w:pStyle w:val="Choice"/>
      </w:pPr>
      <w:r>
        <w:rPr>
          <w:b/>
        </w:rPr>
        <w:t xml:space="preserve">B. </w:t>
      </w:r>
      <w:r>
        <w:t>Mark incident UNCERTAIN/conflicting and wait for more evidence</w:t>
      </w:r>
    </w:p>
    <w:p>
      <w:pPr>
        <w:pStyle w:val="Choice"/>
      </w:pPr>
      <w:r>
        <w:rPr>
          <w:b/>
        </w:rPr>
        <w:t xml:space="preserve">C. </w:t>
      </w:r>
      <w:r>
        <w:t>Delete both</w:t>
      </w:r>
    </w:p>
    <w:p>
      <w:pPr>
        <w:pStyle w:val="Choice"/>
      </w:pPr>
      <w:r>
        <w:rPr>
          <w:b/>
        </w:rPr>
        <w:t xml:space="preserve">D. </w:t>
      </w:r>
      <w:r>
        <w:t>Trader chooses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Q166. Who can manually override incident status?</w:t>
      </w:r>
    </w:p>
    <w:p>
      <w:pPr>
        <w:pStyle w:val="Choice"/>
      </w:pPr>
      <w:r>
        <w:rPr>
          <w:b/>
        </w:rPr>
        <w:t xml:space="preserve">A. </w:t>
      </w:r>
      <w:r>
        <w:t>Any Driver</w:t>
      </w:r>
    </w:p>
    <w:p>
      <w:pPr>
        <w:pStyle w:val="Choice"/>
      </w:pPr>
      <w:r>
        <w:rPr>
          <w:b/>
        </w:rPr>
        <w:t xml:space="preserve">B. </w:t>
      </w:r>
      <w:r>
        <w:t>Admin</w:t>
      </w:r>
    </w:p>
    <w:p>
      <w:pPr>
        <w:pStyle w:val="Choice"/>
      </w:pPr>
      <w:r>
        <w:rPr>
          <w:b/>
        </w:rPr>
        <w:t xml:space="preserve">C. </w:t>
      </w:r>
      <w:r>
        <w:t>Trader</w:t>
      </w:r>
    </w:p>
    <w:p>
      <w:pPr>
        <w:pStyle w:val="Choice"/>
      </w:pPr>
      <w:r>
        <w:rPr>
          <w:b/>
        </w:rPr>
        <w:t xml:space="preserve">D. </w:t>
      </w:r>
      <w:r>
        <w:t>Nobody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Q167. What should happen when Drivers report a previously blocked gate is clear?</w:t>
      </w:r>
    </w:p>
    <w:p>
      <w:pPr>
        <w:pStyle w:val="Choice"/>
      </w:pPr>
      <w:r>
        <w:rPr>
          <w:b/>
        </w:rPr>
        <w:t xml:space="preserve">A. </w:t>
      </w:r>
      <w:r>
        <w:t>Immediately delete blockage</w:t>
      </w:r>
    </w:p>
    <w:p>
      <w:pPr>
        <w:pStyle w:val="Choice"/>
      </w:pPr>
      <w:r>
        <w:rPr>
          <w:b/>
        </w:rPr>
        <w:t xml:space="preserve">B. </w:t>
      </w:r>
      <w:r>
        <w:t>Create CLEAR observations and move toward RESOLVED when enough evidence exists</w:t>
      </w:r>
    </w:p>
    <w:p>
      <w:pPr>
        <w:pStyle w:val="Choice"/>
      </w:pPr>
      <w:r>
        <w:rPr>
          <w:b/>
        </w:rPr>
        <w:t xml:space="preserve">C. </w:t>
      </w:r>
      <w:r>
        <w:t>Ignore them</w:t>
      </w:r>
    </w:p>
    <w:p>
      <w:pPr>
        <w:pStyle w:val="Choice"/>
      </w:pPr>
      <w:r>
        <w:rPr>
          <w:b/>
        </w:rPr>
        <w:t xml:space="preserve">D. </w:t>
      </w:r>
      <w:r>
        <w:t>Keep blocked forever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Q168. Should resolved incidents still affect route confidence?</w:t>
      </w:r>
    </w:p>
    <w:p>
      <w:pPr>
        <w:pStyle w:val="Choice"/>
      </w:pPr>
      <w:r>
        <w:rPr>
          <w:b/>
        </w:rPr>
        <w:t xml:space="preserve">A. </w:t>
      </w:r>
      <w:r>
        <w:t>No, forget completely</w:t>
      </w:r>
    </w:p>
    <w:p>
      <w:pPr>
        <w:pStyle w:val="Choice"/>
      </w:pPr>
      <w:r>
        <w:rPr>
          <w:b/>
        </w:rPr>
        <w:t xml:space="preserve">B. </w:t>
      </w:r>
      <w:r>
        <w:t>Yes, as historical evidence with reduced weight over time</w:t>
      </w:r>
    </w:p>
    <w:p>
      <w:pPr>
        <w:pStyle w:val="Choice"/>
      </w:pPr>
      <w:r>
        <w:rPr>
          <w:b/>
        </w:rPr>
        <w:t xml:space="preserve">C. </w:t>
      </w:r>
      <w:r>
        <w:t>Permanently punish route</w:t>
      </w:r>
    </w:p>
    <w:p>
      <w:pPr>
        <w:pStyle w:val="Choice"/>
      </w:pPr>
      <w:r>
        <w:rPr>
          <w:b/>
        </w:rPr>
        <w:t xml:space="preserve">D. </w:t>
      </w:r>
      <w:r>
        <w:t>Permanently block route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Q169. Should Admin have to approve every incident resolution?</w:t>
      </w:r>
    </w:p>
    <w:p>
      <w:pPr>
        <w:pStyle w:val="Choice"/>
      </w:pPr>
      <w:r>
        <w:rPr>
          <w:b/>
        </w:rPr>
        <w:t xml:space="preserve">A. </w:t>
      </w:r>
      <w:r>
        <w:t>Yes, always</w:t>
      </w:r>
    </w:p>
    <w:p>
      <w:pPr>
        <w:pStyle w:val="Choice"/>
      </w:pPr>
      <w:r>
        <w:rPr>
          <w:b/>
        </w:rPr>
        <w:t xml:space="preserve">B. </w:t>
      </w:r>
      <w:r>
        <w:t>No; repeated clear evidence may auto-resolve, Admin handles exceptions</w:t>
      </w:r>
    </w:p>
    <w:p>
      <w:pPr>
        <w:pStyle w:val="Choice"/>
      </w:pPr>
      <w:r>
        <w:rPr>
          <w:b/>
        </w:rPr>
        <w:t xml:space="preserve">C. </w:t>
      </w:r>
      <w:r>
        <w:t>Never allow Admin involvement</w:t>
      </w:r>
    </w:p>
    <w:p>
      <w:pPr>
        <w:pStyle w:val="Choice"/>
      </w:pPr>
      <w:r>
        <w:rPr>
          <w:b/>
        </w:rPr>
        <w:t xml:space="preserve">D. </w:t>
      </w:r>
      <w:r>
        <w:t>Trader approves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Q170. What should be the source of truth for current route/gate condition?</w:t>
      </w:r>
    </w:p>
    <w:p>
      <w:pPr>
        <w:pStyle w:val="Choice"/>
      </w:pPr>
      <w:r>
        <w:rPr>
          <w:b/>
        </w:rPr>
        <w:t xml:space="preserve">A. </w:t>
      </w:r>
      <w:r>
        <w:t>Latest Driver message only</w:t>
      </w:r>
    </w:p>
    <w:p>
      <w:pPr>
        <w:pStyle w:val="Choice"/>
      </w:pPr>
      <w:r>
        <w:rPr>
          <w:b/>
        </w:rPr>
        <w:t xml:space="preserve">B. </w:t>
      </w:r>
      <w:r>
        <w:t>Aggregated incident state derived from reports plus Admin overrides</w:t>
      </w:r>
    </w:p>
    <w:p>
      <w:pPr>
        <w:pStyle w:val="Choice"/>
      </w:pPr>
      <w:r>
        <w:rPr>
          <w:b/>
        </w:rPr>
        <w:t xml:space="preserve">C. </w:t>
      </w:r>
      <w:r>
        <w:t>Trader comments</w:t>
      </w:r>
    </w:p>
    <w:p>
      <w:pPr>
        <w:pStyle w:val="Choice"/>
      </w:pPr>
      <w:r>
        <w:rPr>
          <w:b/>
        </w:rPr>
        <w:t xml:space="preserve">D. </w:t>
      </w:r>
      <w:r>
        <w:t>OpenRouteService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18: Questions 171-180</w:t>
      </w:r>
    </w:p>
    <w:p>
      <w:pPr>
        <w:pStyle w:val="Heading2"/>
      </w:pPr>
      <w:r>
        <w:t>Q171. What should starting confidence be for a brand-new Driver-observed route?</w:t>
      </w:r>
    </w:p>
    <w:p>
      <w:pPr>
        <w:pStyle w:val="Choice"/>
      </w:pPr>
      <w:r>
        <w:rPr>
          <w:b/>
        </w:rPr>
        <w:t xml:space="preserve">A. </w:t>
      </w:r>
      <w:r>
        <w:t>0</w:t>
      </w:r>
    </w:p>
    <w:p>
      <w:pPr>
        <w:pStyle w:val="Choice"/>
      </w:pPr>
      <w:r>
        <w:rPr>
          <w:b/>
        </w:rPr>
        <w:t xml:space="preserve">B. </w:t>
      </w:r>
      <w:r>
        <w:t>20</w:t>
      </w:r>
    </w:p>
    <w:p>
      <w:pPr>
        <w:pStyle w:val="Choice"/>
      </w:pPr>
      <w:r>
        <w:rPr>
          <w:b/>
        </w:rPr>
        <w:t xml:space="preserve">C. </w:t>
      </w:r>
      <w:r>
        <w:t>50</w:t>
      </w:r>
    </w:p>
    <w:p>
      <w:pPr>
        <w:pStyle w:val="Choice"/>
      </w:pPr>
      <w:r>
        <w:rPr>
          <w:b/>
        </w:rPr>
        <w:t xml:space="preserve">D. </w:t>
      </w:r>
      <w:r>
        <w:t>100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Q172. How much should one successful traversal add?</w:t>
      </w:r>
    </w:p>
    <w:p>
      <w:pPr>
        <w:pStyle w:val="Choice"/>
      </w:pPr>
      <w:r>
        <w:rPr>
          <w:b/>
        </w:rPr>
        <w:t xml:space="preserve">A. </w:t>
      </w:r>
      <w:r>
        <w:t>+1</w:t>
      </w:r>
    </w:p>
    <w:p>
      <w:pPr>
        <w:pStyle w:val="Choice"/>
      </w:pPr>
      <w:r>
        <w:rPr>
          <w:b/>
        </w:rPr>
        <w:t xml:space="preserve">B. </w:t>
      </w:r>
      <w:r>
        <w:t>+10</w:t>
      </w:r>
    </w:p>
    <w:p>
      <w:pPr>
        <w:pStyle w:val="Choice"/>
      </w:pPr>
      <w:r>
        <w:rPr>
          <w:b/>
        </w:rPr>
        <w:t xml:space="preserve">C. </w:t>
      </w:r>
      <w:r>
        <w:t>+50</w:t>
      </w:r>
    </w:p>
    <w:p>
      <w:pPr>
        <w:pStyle w:val="Choice"/>
      </w:pPr>
      <w:r>
        <w:rPr>
          <w:b/>
        </w:rPr>
        <w:t xml:space="preserve">D. </w:t>
      </w:r>
      <w:r>
        <w:t>+100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Q173. Should a successful traversal by a new unique Driver add an extra bonus?</w:t>
      </w:r>
    </w:p>
    <w:p>
      <w:pPr>
        <w:pStyle w:val="Choice"/>
      </w:pPr>
      <w:r>
        <w:rPr>
          <w:b/>
        </w:rPr>
        <w:t xml:space="preserve">A. </w:t>
      </w:r>
      <w:r>
        <w:t>No</w:t>
      </w:r>
    </w:p>
    <w:p>
      <w:pPr>
        <w:pStyle w:val="Choice"/>
      </w:pPr>
      <w:r>
        <w:rPr>
          <w:b/>
        </w:rPr>
        <w:t xml:space="preserve">B. </w:t>
      </w:r>
      <w:r>
        <w:t>Yes, +10 extra</w:t>
      </w:r>
    </w:p>
    <w:p>
      <w:pPr>
        <w:pStyle w:val="Choice"/>
      </w:pPr>
      <w:r>
        <w:rPr>
          <w:b/>
        </w:rPr>
        <w:t xml:space="preserve">C. </w:t>
      </w:r>
      <w:r>
        <w:t>+100 extra</w:t>
      </w:r>
    </w:p>
    <w:p>
      <w:pPr>
        <w:pStyle w:val="Choice"/>
      </w:pPr>
      <w:r>
        <w:rPr>
          <w:b/>
        </w:rPr>
        <w:t xml:space="preserve">D. </w:t>
      </w:r>
      <w:r>
        <w:t>Only Admin counts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Q174. At what confidence should a route become automatically CONFIRMED?</w:t>
      </w:r>
    </w:p>
    <w:p>
      <w:pPr>
        <w:pStyle w:val="Choice"/>
      </w:pPr>
      <w:r>
        <w:rPr>
          <w:b/>
        </w:rPr>
        <w:t xml:space="preserve">A. </w:t>
      </w:r>
      <w:r>
        <w:t>30</w:t>
      </w:r>
    </w:p>
    <w:p>
      <w:pPr>
        <w:pStyle w:val="Choice"/>
      </w:pPr>
      <w:r>
        <w:rPr>
          <w:b/>
        </w:rPr>
        <w:t xml:space="preserve">B. </w:t>
      </w:r>
      <w:r>
        <w:t>50, and at least 2 unique successful Drivers</w:t>
      </w:r>
    </w:p>
    <w:p>
      <w:pPr>
        <w:pStyle w:val="Choice"/>
      </w:pPr>
      <w:r>
        <w:rPr>
          <w:b/>
        </w:rPr>
        <w:t xml:space="preserve">C. </w:t>
      </w:r>
      <w:r>
        <w:t>100 only</w:t>
      </w:r>
    </w:p>
    <w:p>
      <w:pPr>
        <w:pStyle w:val="Choice"/>
      </w:pPr>
      <w:r>
        <w:rPr>
          <w:b/>
        </w:rPr>
        <w:t xml:space="preserve">D. </w:t>
      </w:r>
      <w:r>
        <w:t>Never automatically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Q175. How much should a confirmed blockage penalize route confidence?</w:t>
      </w:r>
    </w:p>
    <w:p>
      <w:pPr>
        <w:pStyle w:val="Choice"/>
      </w:pPr>
      <w:r>
        <w:rPr>
          <w:b/>
        </w:rPr>
        <w:t xml:space="preserve">A. </w:t>
      </w:r>
      <w:r>
        <w:t>-2</w:t>
      </w:r>
    </w:p>
    <w:p>
      <w:pPr>
        <w:pStyle w:val="Choice"/>
      </w:pPr>
      <w:r>
        <w:rPr>
          <w:b/>
        </w:rPr>
        <w:t xml:space="preserve">B. </w:t>
      </w:r>
      <w:r>
        <w:t>-20</w:t>
      </w:r>
    </w:p>
    <w:p>
      <w:pPr>
        <w:pStyle w:val="Choice"/>
      </w:pPr>
      <w:r>
        <w:rPr>
          <w:b/>
        </w:rPr>
        <w:t xml:space="preserve">C. </w:t>
      </w:r>
      <w:r>
        <w:t>-100 permanently</w:t>
      </w:r>
    </w:p>
    <w:p>
      <w:pPr>
        <w:pStyle w:val="Choice"/>
      </w:pPr>
      <w:r>
        <w:rPr>
          <w:b/>
        </w:rPr>
        <w:t xml:space="preserve">D. </w:t>
      </w:r>
      <w:r>
        <w:t>No penalty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Q176. Should an unverified Driver blockage report immediately reduce confidence?</w:t>
      </w:r>
    </w:p>
    <w:p>
      <w:pPr>
        <w:pStyle w:val="Choice"/>
      </w:pPr>
      <w:r>
        <w:rPr>
          <w:b/>
        </w:rPr>
        <w:t xml:space="preserve">A. </w:t>
      </w:r>
      <w:r>
        <w:t>Yes, heavily</w:t>
      </w:r>
    </w:p>
    <w:p>
      <w:pPr>
        <w:pStyle w:val="Choice"/>
      </w:pPr>
      <w:r>
        <w:rPr>
          <w:b/>
        </w:rPr>
        <w:t xml:space="preserve">B. </w:t>
      </w:r>
      <w:r>
        <w:t>Only slightly or not at all until corroborated/confirmed</w:t>
      </w:r>
    </w:p>
    <w:p>
      <w:pPr>
        <w:pStyle w:val="Choice"/>
      </w:pPr>
      <w:r>
        <w:rPr>
          <w:b/>
        </w:rPr>
        <w:t xml:space="preserve">C. </w:t>
      </w:r>
      <w:r>
        <w:t>Set confidence to zero</w:t>
      </w:r>
    </w:p>
    <w:p>
      <w:pPr>
        <w:pStyle w:val="Choice"/>
      </w:pPr>
      <w:r>
        <w:rPr>
          <w:b/>
        </w:rPr>
        <w:t xml:space="preserve">D. </w:t>
      </w:r>
      <w:r>
        <w:t>Delete route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Q177. How should time decay work?</w:t>
      </w:r>
    </w:p>
    <w:p>
      <w:pPr>
        <w:pStyle w:val="Choice"/>
      </w:pPr>
      <w:r>
        <w:rPr>
          <w:b/>
        </w:rPr>
        <w:t xml:space="preserve">A. </w:t>
      </w:r>
      <w:r>
        <w:t>Reduce every minute</w:t>
      </w:r>
    </w:p>
    <w:p>
      <w:pPr>
        <w:pStyle w:val="Choice"/>
      </w:pPr>
      <w:r>
        <w:rPr>
          <w:b/>
        </w:rPr>
        <w:t xml:space="preserve">B. </w:t>
      </w:r>
      <w:r>
        <w:t>Mild decay after inactivity, e.g. -5 after each 30-day period beyond threshold</w:t>
      </w:r>
    </w:p>
    <w:p>
      <w:pPr>
        <w:pStyle w:val="Choice"/>
      </w:pPr>
      <w:r>
        <w:rPr>
          <w:b/>
        </w:rPr>
        <w:t xml:space="preserve">C. </w:t>
      </w:r>
      <w:r>
        <w:t>Never decay</w:t>
      </w:r>
    </w:p>
    <w:p>
      <w:pPr>
        <w:pStyle w:val="Choice"/>
      </w:pPr>
      <w:r>
        <w:rPr>
          <w:b/>
        </w:rPr>
        <w:t xml:space="preserve">D. </w:t>
      </w:r>
      <w:r>
        <w:t>Delete after 30 days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Q178. Should confidence ever reach zero?</w:t>
      </w:r>
    </w:p>
    <w:p>
      <w:pPr>
        <w:pStyle w:val="Choice"/>
      </w:pPr>
      <w:r>
        <w:rPr>
          <w:b/>
        </w:rPr>
        <w:t xml:space="preserve">A. </w:t>
      </w:r>
      <w:r>
        <w:t>Yes and delete route</w:t>
      </w:r>
    </w:p>
    <w:p>
      <w:pPr>
        <w:pStyle w:val="Choice"/>
      </w:pPr>
      <w:r>
        <w:rPr>
          <w:b/>
        </w:rPr>
        <w:t xml:space="preserve">B. </w:t>
      </w:r>
      <w:r>
        <w:t>It can become very low, but preserve route history</w:t>
      </w:r>
    </w:p>
    <w:p>
      <w:pPr>
        <w:pStyle w:val="Choice"/>
      </w:pPr>
      <w:r>
        <w:rPr>
          <w:b/>
        </w:rPr>
        <w:t xml:space="preserve">C. </w:t>
      </w:r>
      <w:r>
        <w:t>Never below 50</w:t>
      </w:r>
    </w:p>
    <w:p>
      <w:pPr>
        <w:pStyle w:val="Choice"/>
      </w:pPr>
      <w:r>
        <w:rPr>
          <w:b/>
        </w:rPr>
        <w:t xml:space="preserve">D. </w:t>
      </w:r>
      <w:r>
        <w:t>Always keep 100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Q179. How should route recommendations combine distance and confidence?</w:t>
      </w:r>
    </w:p>
    <w:p>
      <w:pPr>
        <w:pStyle w:val="Choice"/>
      </w:pPr>
      <w:r>
        <w:rPr>
          <w:b/>
        </w:rPr>
        <w:t xml:space="preserve">A. </w:t>
      </w:r>
      <w:r>
        <w:t>Always choose shortest route</w:t>
      </w:r>
    </w:p>
    <w:p>
      <w:pPr>
        <w:pStyle w:val="Choice"/>
      </w:pPr>
      <w:r>
        <w:rPr>
          <w:b/>
        </w:rPr>
        <w:t xml:space="preserve">B. </w:t>
      </w:r>
      <w:r>
        <w:t>Calculate recommendation score using confidence, incidents and distance</w:t>
      </w:r>
    </w:p>
    <w:p>
      <w:pPr>
        <w:pStyle w:val="Choice"/>
      </w:pPr>
      <w:r>
        <w:rPr>
          <w:b/>
        </w:rPr>
        <w:t xml:space="preserve">C. </w:t>
      </w:r>
      <w:r>
        <w:t>Always highest confidence regardless of distance</w:t>
      </w:r>
    </w:p>
    <w:p>
      <w:pPr>
        <w:pStyle w:val="Choice"/>
      </w:pPr>
      <w:r>
        <w:rPr>
          <w:b/>
        </w:rPr>
        <w:t xml:space="preserve">D. </w:t>
      </w:r>
      <w:r>
        <w:t>Let AI invent answer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Q180. Should you expose the exact algorithm to Drivers?</w:t>
      </w:r>
    </w:p>
    <w:p>
      <w:pPr>
        <w:pStyle w:val="Choice"/>
      </w:pPr>
      <w:r>
        <w:rPr>
          <w:b/>
        </w:rPr>
        <w:t xml:space="preserve">A. </w:t>
      </w:r>
      <w:r>
        <w:t>Yes, full formula everywhere</w:t>
      </w:r>
    </w:p>
    <w:p>
      <w:pPr>
        <w:pStyle w:val="Choice"/>
      </w:pPr>
      <w:r>
        <w:rPr>
          <w:b/>
        </w:rPr>
        <w:t xml:space="preserve">B. </w:t>
      </w:r>
      <w:r>
        <w:t>No; show understandable reasons, details for Admin/debugging</w:t>
      </w:r>
    </w:p>
    <w:p>
      <w:pPr>
        <w:pStyle w:val="Choice"/>
      </w:pPr>
      <w:r>
        <w:rPr>
          <w:b/>
        </w:rPr>
        <w:t xml:space="preserve">C. </w:t>
      </w:r>
      <w:r>
        <w:t>Hide all reasoning</w:t>
      </w:r>
    </w:p>
    <w:p>
      <w:pPr>
        <w:pStyle w:val="Choice"/>
      </w:pPr>
      <w:r>
        <w:rPr>
          <w:b/>
        </w:rPr>
        <w:t xml:space="preserve">D. </w:t>
      </w:r>
      <w:r>
        <w:t>Show only AI message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19: Questions 181-190</w:t>
      </w:r>
    </w:p>
    <w:p>
      <w:pPr>
        <w:pStyle w:val="Heading2"/>
      </w:pPr>
      <w:r>
        <w:t>Q181. How should the Driver choose GPS mode?</w:t>
      </w:r>
    </w:p>
    <w:p>
      <w:pPr>
        <w:pStyle w:val="Choice"/>
      </w:pPr>
      <w:r>
        <w:rPr>
          <w:b/>
        </w:rPr>
        <w:t xml:space="preserve">A. </w:t>
      </w:r>
      <w:r>
        <w:t>Automatically with no control</w:t>
      </w:r>
    </w:p>
    <w:p>
      <w:pPr>
        <w:pStyle w:val="Choice"/>
      </w:pPr>
      <w:r>
        <w:rPr>
          <w:b/>
        </w:rPr>
        <w:t xml:space="preserve">B. </w:t>
      </w:r>
      <w:r>
        <w:t>Explicit switch: LIVE GPS or DEMO SIMULATION</w:t>
      </w:r>
    </w:p>
    <w:p>
      <w:pPr>
        <w:pStyle w:val="Choice"/>
      </w:pPr>
      <w:r>
        <w:rPr>
          <w:b/>
        </w:rPr>
        <w:t xml:space="preserve">C. </w:t>
      </w:r>
      <w:r>
        <w:t>Simulation only</w:t>
      </w:r>
    </w:p>
    <w:p>
      <w:pPr>
        <w:pStyle w:val="Choice"/>
      </w:pPr>
      <w:r>
        <w:rPr>
          <w:b/>
        </w:rPr>
        <w:t xml:space="preserve">D. </w:t>
      </w:r>
      <w:r>
        <w:t>Live GPS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Q182. Should simulated GPS data affect learned-route confidence?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simulation must never reinforce production routes</w:t>
      </w:r>
    </w:p>
    <w:p>
      <w:pPr>
        <w:pStyle w:val="Choice"/>
      </w:pPr>
      <w:r>
        <w:rPr>
          <w:b/>
        </w:rPr>
        <w:t xml:space="preserve">C. </w:t>
      </w:r>
      <w:r>
        <w:t>Only Admin decides</w:t>
      </w:r>
    </w:p>
    <w:p>
      <w:pPr>
        <w:pStyle w:val="Choice"/>
      </w:pPr>
      <w:r>
        <w:rPr>
          <w:b/>
        </w:rPr>
        <w:t xml:space="preserve">D. </w:t>
      </w:r>
      <w:r>
        <w:t>Sometimes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Q183. What should happen if Driver denies GPS permission?</w:t>
      </w:r>
    </w:p>
    <w:p>
      <w:pPr>
        <w:pStyle w:val="Choice"/>
      </w:pPr>
      <w:r>
        <w:rPr>
          <w:b/>
        </w:rPr>
        <w:t xml:space="preserve">A. </w:t>
      </w:r>
      <w:r>
        <w:t>App stops</w:t>
      </w:r>
    </w:p>
    <w:p>
      <w:pPr>
        <w:pStyle w:val="Choice"/>
      </w:pPr>
      <w:r>
        <w:rPr>
          <w:b/>
        </w:rPr>
        <w:t xml:space="preserve">B. </w:t>
      </w:r>
      <w:r>
        <w:t>Show warning and allow retry/simulation/manual location fallback</w:t>
      </w:r>
    </w:p>
    <w:p>
      <w:pPr>
        <w:pStyle w:val="Choice"/>
      </w:pPr>
      <w:r>
        <w:rPr>
          <w:b/>
        </w:rPr>
        <w:t xml:space="preserve">C. </w:t>
      </w:r>
      <w:r>
        <w:t>Enable GPS anyway</w:t>
      </w:r>
    </w:p>
    <w:p>
      <w:pPr>
        <w:pStyle w:val="Choice"/>
      </w:pPr>
      <w:r>
        <w:rPr>
          <w:b/>
        </w:rPr>
        <w:t xml:space="preserve">D. </w:t>
      </w:r>
      <w:r>
        <w:t>Log out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Q184. How often should live GPS points be recorded?</w:t>
      </w:r>
    </w:p>
    <w:p>
      <w:pPr>
        <w:pStyle w:val="Choice"/>
      </w:pPr>
      <w:r>
        <w:rPr>
          <w:b/>
        </w:rPr>
        <w:t xml:space="preserve">A. </w:t>
      </w:r>
      <w:r>
        <w:t>Every millisecond</w:t>
      </w:r>
    </w:p>
    <w:p>
      <w:pPr>
        <w:pStyle w:val="Choice"/>
      </w:pPr>
      <w:r>
        <w:rPr>
          <w:b/>
        </w:rPr>
        <w:t xml:space="preserve">B. </w:t>
      </w:r>
      <w:r>
        <w:t>Controlled interval such as 5–15 seconds or meaningful movement threshold</w:t>
      </w:r>
    </w:p>
    <w:p>
      <w:pPr>
        <w:pStyle w:val="Choice"/>
      </w:pPr>
      <w:r>
        <w:rPr>
          <w:b/>
        </w:rPr>
        <w:t xml:space="preserve">C. </w:t>
      </w:r>
      <w:r>
        <w:t>Once/hour</w:t>
      </w:r>
    </w:p>
    <w:p>
      <w:pPr>
        <w:pStyle w:val="Choice"/>
      </w:pPr>
      <w:r>
        <w:rPr>
          <w:b/>
        </w:rPr>
        <w:t xml:space="preserve">D. </w:t>
      </w:r>
      <w:r>
        <w:t>Only at delivery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Q185. Should every GPS point immediately be sent to FastAPI?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buffer/batch points, especially for unstable internet</w:t>
      </w:r>
    </w:p>
    <w:p>
      <w:pPr>
        <w:pStyle w:val="Choice"/>
      </w:pPr>
      <w:r>
        <w:rPr>
          <w:b/>
        </w:rPr>
        <w:t xml:space="preserve">C. </w:t>
      </w:r>
      <w:r>
        <w:t>Never send GPS data</w:t>
      </w:r>
    </w:p>
    <w:p>
      <w:pPr>
        <w:pStyle w:val="Choice"/>
      </w:pPr>
      <w:r>
        <w:rPr>
          <w:b/>
        </w:rPr>
        <w:t xml:space="preserve">D. </w:t>
      </w:r>
      <w:r>
        <w:t>Only one final coordinate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Q186. What should happen when GPS accuracy is poor?</w:t>
      </w:r>
    </w:p>
    <w:p>
      <w:pPr>
        <w:pStyle w:val="Choice"/>
      </w:pPr>
      <w:r>
        <w:rPr>
          <w:b/>
        </w:rPr>
        <w:t xml:space="preserve">A. </w:t>
      </w:r>
      <w:r>
        <w:t>Accept everything</w:t>
      </w:r>
    </w:p>
    <w:p>
      <w:pPr>
        <w:pStyle w:val="Choice"/>
      </w:pPr>
      <w:r>
        <w:rPr>
          <w:b/>
        </w:rPr>
        <w:t xml:space="preserve">B. </w:t>
      </w:r>
      <w:r>
        <w:t>Store accuracy metadata and exclude very unreliable points from route learning</w:t>
      </w:r>
    </w:p>
    <w:p>
      <w:pPr>
        <w:pStyle w:val="Choice"/>
      </w:pPr>
      <w:r>
        <w:rPr>
          <w:b/>
        </w:rPr>
        <w:t xml:space="preserve">C. </w:t>
      </w:r>
      <w:r>
        <w:t>Delete route</w:t>
      </w:r>
    </w:p>
    <w:p>
      <w:pPr>
        <w:pStyle w:val="Choice"/>
      </w:pPr>
      <w:r>
        <w:rPr>
          <w:b/>
        </w:rPr>
        <w:t xml:space="preserve">D. </w:t>
      </w:r>
      <w:r>
        <w:t>Mark delivered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Q187. How should the simulator move the truck?</w:t>
      </w:r>
    </w:p>
    <w:p>
      <w:pPr>
        <w:pStyle w:val="Choice"/>
      </w:pPr>
      <w:r>
        <w:rPr>
          <w:b/>
        </w:rPr>
        <w:t xml:space="preserve">A. </w:t>
      </w:r>
      <w:r>
        <w:t>Randomly around Myanmar</w:t>
      </w:r>
    </w:p>
    <w:p>
      <w:pPr>
        <w:pStyle w:val="Choice"/>
      </w:pPr>
      <w:r>
        <w:rPr>
          <w:b/>
        </w:rPr>
        <w:t xml:space="preserve">B. </w:t>
      </w:r>
      <w:r>
        <w:t>Along predefined route points with start/pause/next/jump controls</w:t>
      </w:r>
    </w:p>
    <w:p>
      <w:pPr>
        <w:pStyle w:val="Choice"/>
      </w:pPr>
      <w:r>
        <w:rPr>
          <w:b/>
        </w:rPr>
        <w:t xml:space="preserve">C. </w:t>
      </w:r>
      <w:r>
        <w:t>Teleport to destination</w:t>
      </w:r>
    </w:p>
    <w:p>
      <w:pPr>
        <w:pStyle w:val="Choice"/>
      </w:pPr>
      <w:r>
        <w:rPr>
          <w:b/>
        </w:rPr>
        <w:t xml:space="preserve">D. </w:t>
      </w:r>
      <w:r>
        <w:t>Admin manually enters every coordinate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Q188. Should simulated and live GPS use different map components?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same tracking pipeline, different LocationProvider</w:t>
      </w:r>
    </w:p>
    <w:p>
      <w:pPr>
        <w:pStyle w:val="Choice"/>
      </w:pPr>
      <w:r>
        <w:rPr>
          <w:b/>
        </w:rPr>
        <w:t xml:space="preserve">C. </w:t>
      </w:r>
      <w:r>
        <w:t>Live GPS has no map</w:t>
      </w:r>
    </w:p>
    <w:p>
      <w:pPr>
        <w:pStyle w:val="Choice"/>
      </w:pPr>
      <w:r>
        <w:rPr>
          <w:b/>
        </w:rPr>
        <w:t xml:space="preserve">D. </w:t>
      </w:r>
      <w:r>
        <w:t>Simulation has no map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Q189. What happens when Driver loses internet but still has GPS?</w:t>
      </w:r>
    </w:p>
    <w:p>
      <w:pPr>
        <w:pStyle w:val="Choice"/>
      </w:pPr>
      <w:r>
        <w:rPr>
          <w:b/>
        </w:rPr>
        <w:t xml:space="preserve">A. </w:t>
      </w:r>
      <w:r>
        <w:t>Stop tracking</w:t>
      </w:r>
    </w:p>
    <w:p>
      <w:pPr>
        <w:pStyle w:val="Choice"/>
      </w:pPr>
      <w:r>
        <w:rPr>
          <w:b/>
        </w:rPr>
        <w:t xml:space="preserve">B. </w:t>
      </w:r>
      <w:r>
        <w:t>Continue recording GPS locally, then synchronize later</w:t>
      </w:r>
    </w:p>
    <w:p>
      <w:pPr>
        <w:pStyle w:val="Choice"/>
      </w:pPr>
      <w:r>
        <w:rPr>
          <w:b/>
        </w:rPr>
        <w:t xml:space="preserve">C. </w:t>
      </w:r>
      <w:r>
        <w:t>Switch to simulation automatically</w:t>
      </w:r>
    </w:p>
    <w:p>
      <w:pPr>
        <w:pStyle w:val="Choice"/>
      </w:pPr>
      <w:r>
        <w:rPr>
          <w:b/>
        </w:rPr>
        <w:t xml:space="preserve">D. </w:t>
      </w:r>
      <w:r>
        <w:t>Delete unsent locations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Q190. How should route-learning decide whether a traversal is eligible for reinforcement?</w:t>
      </w:r>
    </w:p>
    <w:p>
      <w:pPr>
        <w:pStyle w:val="Choice"/>
      </w:pPr>
      <w:r>
        <w:rPr>
          <w:b/>
        </w:rPr>
        <w:t xml:space="preserve">A. </w:t>
      </w:r>
      <w:r>
        <w:t>Every traversal counts</w:t>
      </w:r>
    </w:p>
    <w:p>
      <w:pPr>
        <w:pStyle w:val="Choice"/>
      </w:pPr>
      <w:r>
        <w:rPr>
          <w:b/>
        </w:rPr>
        <w:t xml:space="preserve">B. </w:t>
      </w:r>
      <w:r>
        <w:t>Require LIVE_GPS + valid movement + successful trip + reasonable path coverage</w:t>
      </w:r>
    </w:p>
    <w:p>
      <w:pPr>
        <w:pStyle w:val="Choice"/>
      </w:pPr>
      <w:r>
        <w:rPr>
          <w:b/>
        </w:rPr>
        <w:t xml:space="preserve">C. </w:t>
      </w:r>
      <w:r>
        <w:t>Simulation counts twice</w:t>
      </w:r>
    </w:p>
    <w:p>
      <w:pPr>
        <w:pStyle w:val="Choice"/>
      </w:pPr>
      <w:r>
        <w:rPr>
          <w:b/>
        </w:rPr>
        <w:t xml:space="preserve">D. </w:t>
      </w:r>
      <w:r>
        <w:t>Driver presses confirm route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20: Questions 191-200</w:t>
      </w:r>
    </w:p>
    <w:p>
      <w:pPr>
        <w:pStyle w:val="Heading2"/>
      </w:pPr>
      <w:r>
        <w:t>Q191. What kinds of uploads should V1 support?</w:t>
      </w:r>
    </w:p>
    <w:p>
      <w:pPr>
        <w:pStyle w:val="Choice"/>
      </w:pPr>
      <w:r>
        <w:rPr>
          <w:b/>
        </w:rPr>
        <w:t xml:space="preserve">A. </w:t>
      </w:r>
      <w:r>
        <w:t>Any file type</w:t>
      </w:r>
    </w:p>
    <w:p>
      <w:pPr>
        <w:pStyle w:val="Choice"/>
      </w:pPr>
      <w:r>
        <w:rPr>
          <w:b/>
        </w:rPr>
        <w:t xml:space="preserve">B. </w:t>
      </w:r>
      <w:r>
        <w:t>Checkpoint photo, customs/document photo, cargo photo and delivery proof</w:t>
      </w:r>
    </w:p>
    <w:p>
      <w:pPr>
        <w:pStyle w:val="Choice"/>
      </w:pPr>
      <w:r>
        <w:rPr>
          <w:b/>
        </w:rPr>
        <w:t xml:space="preserve">C. </w:t>
      </w:r>
      <w:r>
        <w:t>Video uploads</w:t>
      </w:r>
    </w:p>
    <w:p>
      <w:pPr>
        <w:pStyle w:val="Choice"/>
      </w:pPr>
      <w:r>
        <w:rPr>
          <w:b/>
        </w:rPr>
        <w:t xml:space="preserve">D. </w:t>
      </w:r>
      <w:r>
        <w:t>PDF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Q192. Where should uploaded files live?</w:t>
      </w:r>
    </w:p>
    <w:p>
      <w:pPr>
        <w:pStyle w:val="Choice"/>
      </w:pPr>
      <w:r>
        <w:rPr>
          <w:b/>
        </w:rPr>
        <w:t xml:space="preserve">A. </w:t>
      </w:r>
      <w:r>
        <w:t>PostgreSQL binary fields</w:t>
      </w:r>
    </w:p>
    <w:p>
      <w:pPr>
        <w:pStyle w:val="Choice"/>
      </w:pPr>
      <w:r>
        <w:rPr>
          <w:b/>
        </w:rPr>
        <w:t xml:space="preserve">B. </w:t>
      </w:r>
      <w:r>
        <w:t>Supabase Storage with metadata/path in DB</w:t>
      </w:r>
    </w:p>
    <w:p>
      <w:pPr>
        <w:pStyle w:val="Choice"/>
      </w:pPr>
      <w:r>
        <w:rPr>
          <w:b/>
        </w:rPr>
        <w:t xml:space="preserve">C. </w:t>
      </w:r>
      <w:r>
        <w:t>Local phone only</w:t>
      </w:r>
    </w:p>
    <w:p>
      <w:pPr>
        <w:pStyle w:val="Choice"/>
      </w:pPr>
      <w:r>
        <w:rPr>
          <w:b/>
        </w:rPr>
        <w:t xml:space="preserve">D. </w:t>
      </w:r>
      <w:r>
        <w:t>React public folder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Q193. Should uploaded files be publicly accessible?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private bucket with authorized/signed access</w:t>
      </w:r>
    </w:p>
    <w:p>
      <w:pPr>
        <w:pStyle w:val="Choice"/>
      </w:pPr>
      <w:r>
        <w:rPr>
          <w:b/>
        </w:rPr>
        <w:t xml:space="preserve">C. </w:t>
      </w:r>
      <w:r>
        <w:t>Only checkpoint photos private</w:t>
      </w:r>
    </w:p>
    <w:p>
      <w:pPr>
        <w:pStyle w:val="Choice"/>
      </w:pPr>
      <w:r>
        <w:rPr>
          <w:b/>
        </w:rPr>
        <w:t xml:space="preserve">D. </w:t>
      </w:r>
      <w:r>
        <w:t>Put on social media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Q194. What metadata should accompany a Driver photo?</w:t>
      </w:r>
    </w:p>
    <w:p>
      <w:pPr>
        <w:pStyle w:val="Choice"/>
      </w:pPr>
      <w:r>
        <w:rPr>
          <w:b/>
        </w:rPr>
        <w:t xml:space="preserve">A. </w:t>
      </w:r>
      <w:r>
        <w:t>File only</w:t>
      </w:r>
    </w:p>
    <w:p>
      <w:pPr>
        <w:pStyle w:val="Choice"/>
      </w:pPr>
      <w:r>
        <w:rPr>
          <w:b/>
        </w:rPr>
        <w:t xml:space="preserve">B. </w:t>
      </w:r>
      <w:r>
        <w:t>Shipment, uploader, type, timestamp, GPS if available and note</w:t>
      </w:r>
    </w:p>
    <w:p>
      <w:pPr>
        <w:pStyle w:val="Choice"/>
      </w:pPr>
      <w:r>
        <w:rPr>
          <w:b/>
        </w:rPr>
        <w:t xml:space="preserve">C. </w:t>
      </w:r>
      <w:r>
        <w:t>Filename only</w:t>
      </w:r>
    </w:p>
    <w:p>
      <w:pPr>
        <w:pStyle w:val="Choice"/>
      </w:pPr>
      <w:r>
        <w:rPr>
          <w:b/>
        </w:rPr>
        <w:t xml:space="preserve">D. </w:t>
      </w:r>
      <w:r>
        <w:t>Password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Q195. What if Driver takes checkpoint photo while offline?</w:t>
      </w:r>
    </w:p>
    <w:p>
      <w:pPr>
        <w:pStyle w:val="Choice"/>
      </w:pPr>
      <w:r>
        <w:rPr>
          <w:b/>
        </w:rPr>
        <w:t xml:space="preserve">A. </w:t>
      </w:r>
      <w:r>
        <w:t>Reject it</w:t>
      </w:r>
    </w:p>
    <w:p>
      <w:pPr>
        <w:pStyle w:val="Choice"/>
      </w:pPr>
      <w:r>
        <w:rPr>
          <w:b/>
        </w:rPr>
        <w:t xml:space="preserve">B. </w:t>
      </w:r>
      <w:r>
        <w:t>Keep photo locally and queue metadata/upload for synchronization</w:t>
      </w:r>
    </w:p>
    <w:p>
      <w:pPr>
        <w:pStyle w:val="Choice"/>
      </w:pPr>
      <w:r>
        <w:rPr>
          <w:b/>
        </w:rPr>
        <w:t xml:space="preserve">C. </w:t>
      </w:r>
      <w:r>
        <w:t>Upload without internet</w:t>
      </w:r>
    </w:p>
    <w:p>
      <w:pPr>
        <w:pStyle w:val="Choice"/>
      </w:pPr>
      <w:r>
        <w:rPr>
          <w:b/>
        </w:rPr>
        <w:t xml:space="preserve">D. </w:t>
      </w:r>
      <w:r>
        <w:t>Discard image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Q196. Should system compress large Driver photos before upload?</w:t>
      </w:r>
    </w:p>
    <w:p>
      <w:pPr>
        <w:pStyle w:val="Choice"/>
      </w:pPr>
      <w:r>
        <w:rPr>
          <w:b/>
        </w:rPr>
        <w:t xml:space="preserve">A. </w:t>
      </w:r>
      <w:r>
        <w:t>No</w:t>
      </w:r>
    </w:p>
    <w:p>
      <w:pPr>
        <w:pStyle w:val="Choice"/>
      </w:pPr>
      <w:r>
        <w:rPr>
          <w:b/>
        </w:rPr>
        <w:t xml:space="preserve">B. </w:t>
      </w:r>
      <w:r>
        <w:t>Yes; client-side resizing/compression for reasonable mobile size</w:t>
      </w:r>
    </w:p>
    <w:p>
      <w:pPr>
        <w:pStyle w:val="Choice"/>
      </w:pPr>
      <w:r>
        <w:rPr>
          <w:b/>
        </w:rPr>
        <w:t xml:space="preserve">C. </w:t>
      </w:r>
      <w:r>
        <w:t>Convert to video</w:t>
      </w:r>
    </w:p>
    <w:p>
      <w:pPr>
        <w:pStyle w:val="Choice"/>
      </w:pPr>
      <w:r>
        <w:rPr>
          <w:b/>
        </w:rPr>
        <w:t xml:space="preserve">D. </w:t>
      </w:r>
      <w:r>
        <w:t>Ask Admin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Q197. Should a Driver be able to hard-delete evidence after uploading it?</w:t>
      </w:r>
    </w:p>
    <w:p>
      <w:pPr>
        <w:pStyle w:val="Choice"/>
      </w:pPr>
      <w:r>
        <w:rPr>
          <w:b/>
        </w:rPr>
        <w:t xml:space="preserve">A. </w:t>
      </w:r>
      <w:r>
        <w:t>Yes permanently</w:t>
      </w:r>
    </w:p>
    <w:p>
      <w:pPr>
        <w:pStyle w:val="Choice"/>
      </w:pPr>
      <w:r>
        <w:rPr>
          <w:b/>
        </w:rPr>
        <w:t xml:space="preserve">B. </w:t>
      </w:r>
      <w:r>
        <w:t>Prefer no hard delete; allow replace/archive while retaining audit metadata</w:t>
      </w:r>
    </w:p>
    <w:p>
      <w:pPr>
        <w:pStyle w:val="Choice"/>
      </w:pPr>
      <w:r>
        <w:rPr>
          <w:b/>
        </w:rPr>
        <w:t xml:space="preserve">C. </w:t>
      </w:r>
      <w:r>
        <w:t>Trader deletes it</w:t>
      </w:r>
    </w:p>
    <w:p>
      <w:pPr>
        <w:pStyle w:val="Choice"/>
      </w:pPr>
      <w:r>
        <w:rPr>
          <w:b/>
        </w:rPr>
        <w:t xml:space="preserve">D. </w:t>
      </w:r>
      <w:r>
        <w:t>Everyone can delete it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Q198. What should happen when marking shipment DELIVERED?</w:t>
      </w:r>
    </w:p>
    <w:p>
      <w:pPr>
        <w:pStyle w:val="Choice"/>
      </w:pPr>
      <w:r>
        <w:rPr>
          <w:b/>
        </w:rPr>
        <w:t xml:space="preserve">A. </w:t>
      </w:r>
      <w:r>
        <w:t>Status only</w:t>
      </w:r>
    </w:p>
    <w:p>
      <w:pPr>
        <w:pStyle w:val="Choice"/>
      </w:pPr>
      <w:r>
        <w:rPr>
          <w:b/>
        </w:rPr>
        <w:t xml:space="preserve">B. </w:t>
      </w:r>
      <w:r>
        <w:t>Timestamp + GPS + delivery proof photo with optional note</w:t>
      </w:r>
    </w:p>
    <w:p>
      <w:pPr>
        <w:pStyle w:val="Choice"/>
      </w:pPr>
      <w:r>
        <w:rPr>
          <w:b/>
        </w:rPr>
        <w:t xml:space="preserve">C. </w:t>
      </w:r>
      <w:r>
        <w:t>Admin approval every time</w:t>
      </w:r>
    </w:p>
    <w:p>
      <w:pPr>
        <w:pStyle w:val="Choice"/>
      </w:pPr>
      <w:r>
        <w:rPr>
          <w:b/>
        </w:rPr>
        <w:t xml:space="preserve">D. </w:t>
      </w:r>
      <w:r>
        <w:t>Trader types delivered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Q199. What if delivery-proof upload fails while Driver is offline?</w:t>
      </w:r>
    </w:p>
    <w:p>
      <w:pPr>
        <w:pStyle w:val="Choice"/>
      </w:pPr>
      <w:r>
        <w:rPr>
          <w:b/>
        </w:rPr>
        <w:t xml:space="preserve">A. </w:t>
      </w:r>
      <w:r>
        <w:t>Delivery cannot be recorded</w:t>
      </w:r>
    </w:p>
    <w:p>
      <w:pPr>
        <w:pStyle w:val="Choice"/>
      </w:pPr>
      <w:r>
        <w:rPr>
          <w:b/>
        </w:rPr>
        <w:t xml:space="preserve">B. </w:t>
      </w:r>
      <w:r>
        <w:t>Record pending delivery locally, queue proof upload and sync later</w:t>
      </w:r>
    </w:p>
    <w:p>
      <w:pPr>
        <w:pStyle w:val="Choice"/>
      </w:pPr>
      <w:r>
        <w:rPr>
          <w:b/>
        </w:rPr>
        <w:t xml:space="preserve">C. </w:t>
      </w:r>
      <w:r>
        <w:t>Lose photo</w:t>
      </w:r>
    </w:p>
    <w:p>
      <w:pPr>
        <w:pStyle w:val="Choice"/>
      </w:pPr>
      <w:r>
        <w:rPr>
          <w:b/>
        </w:rPr>
        <w:t xml:space="preserve">D. </w:t>
      </w:r>
      <w:r>
        <w:t>Somehow write to Supabase without internet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Q200. Should you add OCR/document AI in V1?</w:t>
      </w:r>
    </w:p>
    <w:p>
      <w:pPr>
        <w:pStyle w:val="Choice"/>
      </w:pPr>
      <w:r>
        <w:rPr>
          <w:b/>
        </w:rPr>
        <w:t xml:space="preserve">A. </w:t>
      </w:r>
      <w:r>
        <w:t>Yes, required</w:t>
      </w:r>
    </w:p>
    <w:p>
      <w:pPr>
        <w:pStyle w:val="Choice"/>
      </w:pPr>
      <w:r>
        <w:rPr>
          <w:b/>
        </w:rPr>
        <w:t xml:space="preserve">B. </w:t>
      </w:r>
      <w:r>
        <w:t>No; reliable upload/display first, OCR future work</w:t>
      </w:r>
    </w:p>
    <w:p>
      <w:pPr>
        <w:pStyle w:val="Choice"/>
      </w:pPr>
      <w:r>
        <w:rPr>
          <w:b/>
        </w:rPr>
        <w:t xml:space="preserve">C. </w:t>
      </w:r>
      <w:r>
        <w:t>Build OCR model</w:t>
      </w:r>
    </w:p>
    <w:p>
      <w:pPr>
        <w:pStyle w:val="Choice"/>
      </w:pPr>
      <w:r>
        <w:rPr>
          <w:b/>
        </w:rPr>
        <w:t xml:space="preserve">D. </w:t>
      </w:r>
      <w:r>
        <w:t>Remove uploads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21: Questions 201-210</w:t>
      </w:r>
    </w:p>
    <w:p>
      <w:pPr>
        <w:pStyle w:val="Heading2"/>
      </w:pPr>
      <w:r>
        <w:t>Q201. What if OpenRouteService is unavailable during demo?</w:t>
      </w:r>
    </w:p>
    <w:p>
      <w:pPr>
        <w:pStyle w:val="Choice"/>
      </w:pPr>
      <w:r>
        <w:rPr>
          <w:b/>
        </w:rPr>
        <w:t xml:space="preserve">A. </w:t>
      </w:r>
      <w:r>
        <w:t>Stop demo</w:t>
      </w:r>
    </w:p>
    <w:p>
      <w:pPr>
        <w:pStyle w:val="Choice"/>
      </w:pPr>
      <w:r>
        <w:rPr>
          <w:b/>
        </w:rPr>
        <w:t xml:space="preserve">B. </w:t>
      </w:r>
      <w:r>
        <w:t>Fall back to cached/predefined route geometry</w:t>
      </w:r>
    </w:p>
    <w:p>
      <w:pPr>
        <w:pStyle w:val="Choice"/>
      </w:pPr>
      <w:r>
        <w:rPr>
          <w:b/>
        </w:rPr>
        <w:t xml:space="preserve">C. </w:t>
      </w:r>
      <w:r>
        <w:t>Remove map</w:t>
      </w:r>
    </w:p>
    <w:p>
      <w:pPr>
        <w:pStyle w:val="Choice"/>
      </w:pPr>
      <w:r>
        <w:rPr>
          <w:b/>
        </w:rPr>
        <w:t xml:space="preserve">D. </w:t>
      </w:r>
      <w:r>
        <w:t>Retry indefinitely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Q202. What if Supabase Realtime stops working?</w:t>
      </w:r>
    </w:p>
    <w:p>
      <w:pPr>
        <w:pStyle w:val="Choice"/>
      </w:pPr>
      <w:r>
        <w:rPr>
          <w:b/>
        </w:rPr>
        <w:t xml:space="preserve">A. </w:t>
      </w:r>
      <w:r>
        <w:t>Whole system fails</w:t>
      </w:r>
    </w:p>
    <w:p>
      <w:pPr>
        <w:pStyle w:val="Choice"/>
      </w:pPr>
      <w:r>
        <w:rPr>
          <w:b/>
        </w:rPr>
        <w:t xml:space="preserve">B. </w:t>
      </w:r>
      <w:r>
        <w:t>Keep DB correct and allow polling/manual refresh fallback</w:t>
      </w:r>
    </w:p>
    <w:p>
      <w:pPr>
        <w:pStyle w:val="Choice"/>
      </w:pPr>
      <w:r>
        <w:rPr>
          <w:b/>
        </w:rPr>
        <w:t xml:space="preserve">C. </w:t>
      </w:r>
      <w:r>
        <w:t>Pretend alerts worked</w:t>
      </w:r>
    </w:p>
    <w:p>
      <w:pPr>
        <w:pStyle w:val="Choice"/>
      </w:pPr>
      <w:r>
        <w:rPr>
          <w:b/>
        </w:rPr>
        <w:t xml:space="preserve">D. </w:t>
      </w:r>
      <w:r>
        <w:t>Restart during presentation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Q203. What if Supabase itself becomes unreachable?</w:t>
      </w:r>
    </w:p>
    <w:p>
      <w:pPr>
        <w:pStyle w:val="Choice"/>
      </w:pPr>
      <w:r>
        <w:rPr>
          <w:b/>
        </w:rPr>
        <w:t xml:space="preserve">A. </w:t>
      </w:r>
      <w:r>
        <w:t>No fallback</w:t>
      </w:r>
    </w:p>
    <w:p>
      <w:pPr>
        <w:pStyle w:val="Choice"/>
      </w:pPr>
      <w:r>
        <w:rPr>
          <w:b/>
        </w:rPr>
        <w:t xml:space="preserve">B. </w:t>
      </w:r>
      <w:r>
        <w:t>Keep seeded local/demo mode for golden-path scenario</w:t>
      </w:r>
    </w:p>
    <w:p>
      <w:pPr>
        <w:pStyle w:val="Choice"/>
      </w:pPr>
      <w:r>
        <w:rPr>
          <w:b/>
        </w:rPr>
        <w:t xml:space="preserve">C. </w:t>
      </w:r>
      <w:r>
        <w:t>Switch databases live</w:t>
      </w:r>
    </w:p>
    <w:p>
      <w:pPr>
        <w:pStyle w:val="Choice"/>
      </w:pPr>
      <w:r>
        <w:rPr>
          <w:b/>
        </w:rPr>
        <w:t xml:space="preserve">D. </w:t>
      </w:r>
      <w:r>
        <w:t>Rewrite backend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Q204. What if Driver real GPS fails?</w:t>
      </w:r>
    </w:p>
    <w:p>
      <w:pPr>
        <w:pStyle w:val="Choice"/>
      </w:pPr>
      <w:r>
        <w:rPr>
          <w:b/>
        </w:rPr>
        <w:t xml:space="preserve">A. </w:t>
      </w:r>
      <w:r>
        <w:t>Stop tracking</w:t>
      </w:r>
    </w:p>
    <w:p>
      <w:pPr>
        <w:pStyle w:val="Choice"/>
      </w:pPr>
      <w:r>
        <w:rPr>
          <w:b/>
        </w:rPr>
        <w:t xml:space="preserve">B. </w:t>
      </w:r>
      <w:r>
        <w:t>Switch to simulated GPS without changing rest of app</w:t>
      </w:r>
    </w:p>
    <w:p>
      <w:pPr>
        <w:pStyle w:val="Choice"/>
      </w:pPr>
      <w:r>
        <w:rPr>
          <w:b/>
        </w:rPr>
        <w:t xml:space="preserve">C. </w:t>
      </w:r>
      <w:r>
        <w:t>Enter every coordinate manually</w:t>
      </w:r>
    </w:p>
    <w:p>
      <w:pPr>
        <w:pStyle w:val="Choice"/>
      </w:pPr>
      <w:r>
        <w:rPr>
          <w:b/>
        </w:rPr>
        <w:t xml:space="preserve">D. </w:t>
      </w:r>
      <w:r>
        <w:t>Mark delivered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Q205. What if internet disconnects while Driver is travelling?</w:t>
      </w:r>
    </w:p>
    <w:p>
      <w:pPr>
        <w:pStyle w:val="Choice"/>
      </w:pPr>
      <w:r>
        <w:rPr>
          <w:b/>
        </w:rPr>
        <w:t xml:space="preserve">A. </w:t>
      </w:r>
      <w:r>
        <w:t>Driver cannot do anything</w:t>
      </w:r>
    </w:p>
    <w:p>
      <w:pPr>
        <w:pStyle w:val="Choice"/>
      </w:pPr>
      <w:r>
        <w:rPr>
          <w:b/>
        </w:rPr>
        <w:t xml:space="preserve">B. </w:t>
      </w:r>
      <w:r>
        <w:t>Continue GPS/status/reporting locally through IndexedDB and sync later</w:t>
      </w:r>
    </w:p>
    <w:p>
      <w:pPr>
        <w:pStyle w:val="Choice"/>
      </w:pPr>
      <w:r>
        <w:rPr>
          <w:b/>
        </w:rPr>
        <w:t xml:space="preserve">C. </w:t>
      </w:r>
      <w:r>
        <w:t>Force logout</w:t>
      </w:r>
    </w:p>
    <w:p>
      <w:pPr>
        <w:pStyle w:val="Choice"/>
      </w:pPr>
      <w:r>
        <w:rPr>
          <w:b/>
        </w:rPr>
        <w:t xml:space="preserve">D. </w:t>
      </w:r>
      <w:r>
        <w:t>Switch to Admin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Q206. What if synchronization partially fails?</w:t>
      </w:r>
    </w:p>
    <w:p>
      <w:pPr>
        <w:pStyle w:val="Choice"/>
      </w:pPr>
      <w:r>
        <w:rPr>
          <w:b/>
        </w:rPr>
        <w:t xml:space="preserve">A. </w:t>
      </w:r>
      <w:r>
        <w:t>Mark everything failed</w:t>
      </w:r>
    </w:p>
    <w:p>
      <w:pPr>
        <w:pStyle w:val="Choice"/>
      </w:pPr>
      <w:r>
        <w:rPr>
          <w:b/>
        </w:rPr>
        <w:t xml:space="preserve">B. </w:t>
      </w:r>
      <w:r>
        <w:t>Sync each queued item independently and retry only failed items</w:t>
      </w:r>
    </w:p>
    <w:p>
      <w:pPr>
        <w:pStyle w:val="Choice"/>
      </w:pPr>
      <w:r>
        <w:rPr>
          <w:b/>
        </w:rPr>
        <w:t xml:space="preserve">C. </w:t>
      </w:r>
      <w:r>
        <w:t>Delete queue</w:t>
      </w:r>
    </w:p>
    <w:p>
      <w:pPr>
        <w:pStyle w:val="Choice"/>
      </w:pPr>
      <w:r>
        <w:rPr>
          <w:b/>
        </w:rPr>
        <w:t xml:space="preserve">D. </w:t>
      </w:r>
      <w:r>
        <w:t>Ask Driver to recreate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Q207. What if same offline event accidentally syncs twice?</w:t>
      </w:r>
    </w:p>
    <w:p>
      <w:pPr>
        <w:pStyle w:val="Choice"/>
      </w:pPr>
      <w:r>
        <w:rPr>
          <w:b/>
        </w:rPr>
        <w:t xml:space="preserve">A. </w:t>
      </w:r>
      <w:r>
        <w:t>Accept duplicate</w:t>
      </w:r>
    </w:p>
    <w:p>
      <w:pPr>
        <w:pStyle w:val="Choice"/>
      </w:pPr>
      <w:r>
        <w:rPr>
          <w:b/>
        </w:rPr>
        <w:t xml:space="preserve">B. </w:t>
      </w:r>
      <w:r>
        <w:t>Use unique client_event_id/idempotency key</w:t>
      </w:r>
    </w:p>
    <w:p>
      <w:pPr>
        <w:pStyle w:val="Choice"/>
      </w:pPr>
      <w:r>
        <w:rPr>
          <w:b/>
        </w:rPr>
        <w:t xml:space="preserve">C. </w:t>
      </w:r>
      <w:r>
        <w:t>Admin deletes duplicates later</w:t>
      </w:r>
    </w:p>
    <w:p>
      <w:pPr>
        <w:pStyle w:val="Choice"/>
      </w:pPr>
      <w:r>
        <w:rPr>
          <w:b/>
        </w:rPr>
        <w:t xml:space="preserve">D. </w:t>
      </w:r>
      <w:r>
        <w:t>Ignore problem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Q208. What if an AI-generated code change breaks the stable demo?</w:t>
      </w:r>
    </w:p>
    <w:p>
      <w:pPr>
        <w:pStyle w:val="Choice"/>
      </w:pPr>
      <w:r>
        <w:rPr>
          <w:b/>
        </w:rPr>
        <w:t xml:space="preserve">A. </w:t>
      </w:r>
      <w:r>
        <w:t>Keep fixing directly on main</w:t>
      </w:r>
    </w:p>
    <w:p>
      <w:pPr>
        <w:pStyle w:val="Choice"/>
      </w:pPr>
      <w:r>
        <w:rPr>
          <w:b/>
        </w:rPr>
        <w:t xml:space="preserve">B. </w:t>
      </w:r>
      <w:r>
        <w:t>Maintain known-good demo branch/tag and test changes before merge</w:t>
      </w:r>
    </w:p>
    <w:p>
      <w:pPr>
        <w:pStyle w:val="Choice"/>
      </w:pPr>
      <w:r>
        <w:rPr>
          <w:b/>
        </w:rPr>
        <w:t xml:space="preserve">C. </w:t>
      </w:r>
      <w:r>
        <w:t>Delete Git history</w:t>
      </w:r>
    </w:p>
    <w:p>
      <w:pPr>
        <w:pStyle w:val="Choice"/>
      </w:pPr>
      <w:r>
        <w:rPr>
          <w:b/>
        </w:rPr>
        <w:t xml:space="preserve">D. </w:t>
      </w:r>
      <w:r>
        <w:t>Ask AI to rewrite app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Q209. What if live demo completely fails despite fallbacks?</w:t>
      </w:r>
    </w:p>
    <w:p>
      <w:pPr>
        <w:pStyle w:val="Choice"/>
      </w:pPr>
      <w:r>
        <w:rPr>
          <w:b/>
        </w:rPr>
        <w:t xml:space="preserve">A. </w:t>
      </w:r>
      <w:r>
        <w:t>End presentation</w:t>
      </w:r>
    </w:p>
    <w:p>
      <w:pPr>
        <w:pStyle w:val="Choice"/>
      </w:pPr>
      <w:r>
        <w:rPr>
          <w:b/>
        </w:rPr>
        <w:t xml:space="preserve">B. </w:t>
      </w:r>
      <w:r>
        <w:t>Have prerecorded golden-path demo as last-resort evidence</w:t>
      </w:r>
    </w:p>
    <w:p>
      <w:pPr>
        <w:pStyle w:val="Choice"/>
      </w:pPr>
      <w:r>
        <w:rPr>
          <w:b/>
        </w:rPr>
        <w:t xml:space="preserve">C. </w:t>
      </w:r>
      <w:r>
        <w:t>Explain verbally for 15 minutes</w:t>
      </w:r>
    </w:p>
    <w:p>
      <w:pPr>
        <w:pStyle w:val="Choice"/>
      </w:pPr>
      <w:r>
        <w:rPr>
          <w:b/>
        </w:rPr>
        <w:t xml:space="preserve">D. </w:t>
      </w:r>
      <w:r>
        <w:t>Show source code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Q210. What should team test immediately before presenting?</w:t>
      </w:r>
    </w:p>
    <w:p>
      <w:pPr>
        <w:pStyle w:val="Choice"/>
      </w:pPr>
      <w:r>
        <w:rPr>
          <w:b/>
        </w:rPr>
        <w:t xml:space="preserve">A. </w:t>
      </w:r>
      <w:r>
        <w:t>Individual components only</w:t>
      </w:r>
    </w:p>
    <w:p>
      <w:pPr>
        <w:pStyle w:val="Choice"/>
      </w:pPr>
      <w:r>
        <w:rPr>
          <w:b/>
        </w:rPr>
        <w:t xml:space="preserve">B. </w:t>
      </w:r>
      <w:r>
        <w:t>Exact 15-minute golden path from login through delivery, including a failure scenario</w:t>
      </w:r>
    </w:p>
    <w:p>
      <w:pPr>
        <w:pStyle w:val="Choice"/>
      </w:pPr>
      <w:r>
        <w:rPr>
          <w:b/>
        </w:rPr>
        <w:t xml:space="preserve">C. </w:t>
      </w:r>
      <w:r>
        <w:t>Only Admin dashboard</w:t>
      </w:r>
    </w:p>
    <w:p>
      <w:pPr>
        <w:pStyle w:val="Choice"/>
      </w:pPr>
      <w:r>
        <w:rPr>
          <w:b/>
        </w:rPr>
        <w:t xml:space="preserve">D. </w:t>
      </w:r>
      <w:r>
        <w:t>Only pheromone algorithm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22: Questions 211-220</w:t>
      </w:r>
    </w:p>
    <w:p>
      <w:pPr>
        <w:pStyle w:val="Heading2"/>
      </w:pPr>
      <w:r>
        <w:t>Q211. How should the 5-minute Problem &amp; Solution section be structured?</w:t>
      </w:r>
    </w:p>
    <w:p>
      <w:pPr>
        <w:pStyle w:val="Choice"/>
      </w:pPr>
      <w:r>
        <w:rPr>
          <w:b/>
        </w:rPr>
        <w:t xml:space="preserve">A. </w:t>
      </w:r>
      <w:r>
        <w:t>Spend all 5 minutes on logistics history</w:t>
      </w:r>
    </w:p>
    <w:p>
      <w:pPr>
        <w:pStyle w:val="Choice"/>
      </w:pPr>
      <w:r>
        <w:rPr>
          <w:b/>
        </w:rPr>
        <w:t xml:space="preserve">B. </w:t>
      </w:r>
      <w:r>
        <w:t>Problem → workflow pain → solution → differentiator → simple architecture/functional visual</w:t>
      </w:r>
    </w:p>
    <w:p>
      <w:pPr>
        <w:pStyle w:val="Choice"/>
      </w:pPr>
      <w:r>
        <w:rPr>
          <w:b/>
        </w:rPr>
        <w:t xml:space="preserve">C. </w:t>
      </w:r>
      <w:r>
        <w:t>Start with DB schema</w:t>
      </w:r>
    </w:p>
    <w:p>
      <w:pPr>
        <w:pStyle w:val="Choice"/>
      </w:pPr>
      <w:r>
        <w:rPr>
          <w:b/>
        </w:rPr>
        <w:t xml:space="preserve">D. </w:t>
      </w:r>
      <w:r>
        <w:t>Explain every feature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Q212. Should you introduce the pheromone-route concept during first 5 minutes?</w:t>
      </w:r>
    </w:p>
    <w:p>
      <w:pPr>
        <w:pStyle w:val="Choice"/>
      </w:pPr>
      <w:r>
        <w:rPr>
          <w:b/>
        </w:rPr>
        <w:t xml:space="preserve">A. </w:t>
      </w:r>
      <w:r>
        <w:t>Never mention it</w:t>
      </w:r>
    </w:p>
    <w:p>
      <w:pPr>
        <w:pStyle w:val="Choice"/>
      </w:pPr>
      <w:r>
        <w:rPr>
          <w:b/>
        </w:rPr>
        <w:t xml:space="preserve">B. </w:t>
      </w:r>
      <w:r>
        <w:t>Yes, briefly as differentiator without algorithm deep dive</w:t>
      </w:r>
    </w:p>
    <w:p>
      <w:pPr>
        <w:pStyle w:val="Choice"/>
      </w:pPr>
      <w:r>
        <w:rPr>
          <w:b/>
        </w:rPr>
        <w:t xml:space="preserve">C. </w:t>
      </w:r>
      <w:r>
        <w:t>Spend all 5 minutes on ant-colony optimization</w:t>
      </w:r>
    </w:p>
    <w:p>
      <w:pPr>
        <w:pStyle w:val="Choice"/>
      </w:pPr>
      <w:r>
        <w:rPr>
          <w:b/>
        </w:rPr>
        <w:t xml:space="preserve">D. </w:t>
      </w:r>
      <w:r>
        <w:t>Present equations first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Q213. How should the 15-minute live demo begin?</w:t>
      </w:r>
    </w:p>
    <w:p>
      <w:pPr>
        <w:pStyle w:val="Choice"/>
      </w:pPr>
      <w:r>
        <w:rPr>
          <w:b/>
        </w:rPr>
        <w:t xml:space="preserve">A. </w:t>
      </w:r>
      <w:r>
        <w:t>Admin dashboard</w:t>
      </w:r>
    </w:p>
    <w:p>
      <w:pPr>
        <w:pStyle w:val="Choice"/>
      </w:pPr>
      <w:r>
        <w:rPr>
          <w:b/>
        </w:rPr>
        <w:t xml:space="preserve">B. </w:t>
      </w:r>
      <w:r>
        <w:t>Trader creating a real transport request</w:t>
      </w:r>
    </w:p>
    <w:p>
      <w:pPr>
        <w:pStyle w:val="Choice"/>
      </w:pPr>
      <w:r>
        <w:rPr>
          <w:b/>
        </w:rPr>
        <w:t xml:space="preserve">C. </w:t>
      </w:r>
      <w:r>
        <w:t>Code</w:t>
      </w:r>
    </w:p>
    <w:p>
      <w:pPr>
        <w:pStyle w:val="Choice"/>
      </w:pPr>
      <w:r>
        <w:rPr>
          <w:b/>
        </w:rPr>
        <w:t xml:space="preserve">D. </w:t>
      </w:r>
      <w:r>
        <w:t>Supabase tables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Q214. What should the 15-minute demo timeline be?</w:t>
      </w:r>
    </w:p>
    <w:p>
      <w:pPr>
        <w:pStyle w:val="Choice"/>
      </w:pPr>
      <w:r>
        <w:rPr>
          <w:b/>
        </w:rPr>
        <w:t xml:space="preserve">A. </w:t>
      </w:r>
      <w:r>
        <w:t>Improvise</w:t>
      </w:r>
    </w:p>
    <w:p>
      <w:pPr>
        <w:pStyle w:val="Choice"/>
      </w:pPr>
      <w:r>
        <w:rPr>
          <w:b/>
        </w:rPr>
        <w:t xml:space="preserve">B. </w:t>
      </w:r>
      <w:r>
        <w:t>Rehearse a tightly timed golden path</w:t>
      </w:r>
    </w:p>
    <w:p>
      <w:pPr>
        <w:pStyle w:val="Choice"/>
      </w:pPr>
      <w:r>
        <w:rPr>
          <w:b/>
        </w:rPr>
        <w:t xml:space="preserve">C. </w:t>
      </w:r>
      <w:r>
        <w:t>Show every screen</w:t>
      </w:r>
    </w:p>
    <w:p>
      <w:pPr>
        <w:pStyle w:val="Choice"/>
      </w:pPr>
      <w:r>
        <w:rPr>
          <w:b/>
        </w:rPr>
        <w:t xml:space="preserve">D. </w:t>
      </w:r>
      <w:r>
        <w:t>Each member demos separate feature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Q215. Should you intentionally demonstrate offline mode?</w:t>
      </w:r>
    </w:p>
    <w:p>
      <w:pPr>
        <w:pStyle w:val="Choice"/>
      </w:pPr>
      <w:r>
        <w:rPr>
          <w:b/>
        </w:rPr>
        <w:t xml:space="preserve">A. </w:t>
      </w:r>
      <w:r>
        <w:t>No, mention only</w:t>
      </w:r>
    </w:p>
    <w:p>
      <w:pPr>
        <w:pStyle w:val="Choice"/>
      </w:pPr>
      <w:r>
        <w:rPr>
          <w:b/>
        </w:rPr>
        <w:t xml:space="preserve">B. </w:t>
      </w:r>
      <w:r>
        <w:t>Yes; deliberately go offline, create update/report, reconnect and sync</w:t>
      </w:r>
    </w:p>
    <w:p>
      <w:pPr>
        <w:pStyle w:val="Choice"/>
      </w:pPr>
      <w:r>
        <w:rPr>
          <w:b/>
        </w:rPr>
        <w:t xml:space="preserve">C. </w:t>
      </w:r>
      <w:r>
        <w:t>Turn off all presentation internet</w:t>
      </w:r>
    </w:p>
    <w:p>
      <w:pPr>
        <w:pStyle w:val="Choice"/>
      </w:pPr>
      <w:r>
        <w:rPr>
          <w:b/>
        </w:rPr>
        <w:t xml:space="preserve">D. </w:t>
      </w:r>
      <w:r>
        <w:t>Screenshot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Q216. How should five people divide speaking?</w:t>
      </w:r>
    </w:p>
    <w:p>
      <w:pPr>
        <w:pStyle w:val="Choice"/>
      </w:pPr>
      <w:r>
        <w:rPr>
          <w:b/>
        </w:rPr>
        <w:t xml:space="preserve">A. </w:t>
      </w:r>
      <w:r>
        <w:t>Everyone exactly 6 minutes</w:t>
      </w:r>
    </w:p>
    <w:p>
      <w:pPr>
        <w:pStyle w:val="Choice"/>
      </w:pPr>
      <w:r>
        <w:rPr>
          <w:b/>
        </w:rPr>
        <w:t xml:space="preserve">B. </w:t>
      </w:r>
      <w:r>
        <w:t>Clear subject ownership with one narrator maintaining continuity</w:t>
      </w:r>
    </w:p>
    <w:p>
      <w:pPr>
        <w:pStyle w:val="Choice"/>
      </w:pPr>
      <w:r>
        <w:rPr>
          <w:b/>
        </w:rPr>
        <w:t xml:space="preserve">C. </w:t>
      </w:r>
      <w:r>
        <w:t>One person 30 minutes</w:t>
      </w:r>
    </w:p>
    <w:p>
      <w:pPr>
        <w:pStyle w:val="Choice"/>
      </w:pPr>
      <w:r>
        <w:rPr>
          <w:b/>
        </w:rPr>
        <w:t xml:space="preserve">D. </w:t>
      </w:r>
      <w:r>
        <w:t>Everyone interrupts when their feature appears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Q217. What should the 10-minute AI Engineering Reflection focus on?</w:t>
      </w:r>
    </w:p>
    <w:p>
      <w:pPr>
        <w:pStyle w:val="Choice"/>
      </w:pPr>
      <w:r>
        <w:rPr>
          <w:b/>
        </w:rPr>
        <w:t xml:space="preserve">A. </w:t>
      </w:r>
      <w:r>
        <w:t>We used ChatGPT and saved time</w:t>
      </w:r>
    </w:p>
    <w:p>
      <w:pPr>
        <w:pStyle w:val="Choice"/>
      </w:pPr>
      <w:r>
        <w:rPr>
          <w:b/>
        </w:rPr>
        <w:t xml:space="preserve">B. </w:t>
      </w:r>
      <w:r>
        <w:t>Actual AI workflow, prompts, failures, debugging, integration and architecture decisions</w:t>
      </w:r>
    </w:p>
    <w:p>
      <w:pPr>
        <w:pStyle w:val="Choice"/>
      </w:pPr>
      <w:r>
        <w:rPr>
          <w:b/>
        </w:rPr>
        <w:t xml:space="preserve">C. </w:t>
      </w:r>
      <w:r>
        <w:t>Explain LLM math</w:t>
      </w:r>
    </w:p>
    <w:p>
      <w:pPr>
        <w:pStyle w:val="Choice"/>
      </w:pPr>
      <w:r>
        <w:rPr>
          <w:b/>
        </w:rPr>
        <w:t xml:space="preserve">D. </w:t>
      </w:r>
      <w:r>
        <w:t>Show dozens of generated files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Q218. Should you admit AI-generated failures?</w:t>
      </w:r>
    </w:p>
    <w:p>
      <w:pPr>
        <w:pStyle w:val="Choice"/>
      </w:pPr>
      <w:r>
        <w:rPr>
          <w:b/>
        </w:rPr>
        <w:t xml:space="preserve">A. </w:t>
      </w:r>
      <w:r>
        <w:t>No; make everything perfect</w:t>
      </w:r>
    </w:p>
    <w:p>
      <w:pPr>
        <w:pStyle w:val="Choice"/>
      </w:pPr>
      <w:r>
        <w:rPr>
          <w:b/>
        </w:rPr>
        <w:t xml:space="preserve">B. </w:t>
      </w:r>
      <w:r>
        <w:t>Yes; show 2–3 real meaningful failures and how you diagnosed/fixed them</w:t>
      </w:r>
    </w:p>
    <w:p>
      <w:pPr>
        <w:pStyle w:val="Choice"/>
      </w:pPr>
      <w:r>
        <w:rPr>
          <w:b/>
        </w:rPr>
        <w:t xml:space="preserve">C. </w:t>
      </w:r>
      <w:r>
        <w:t>Blame AI for every bug</w:t>
      </w:r>
    </w:p>
    <w:p>
      <w:pPr>
        <w:pStyle w:val="Choice"/>
      </w:pPr>
      <w:r>
        <w:rPr>
          <w:b/>
        </w:rPr>
        <w:t xml:space="preserve">D. </w:t>
      </w:r>
      <w:r>
        <w:t>Only successful prompts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Q219. How much architecture should you show during reflection?</w:t>
      </w:r>
    </w:p>
    <w:p>
      <w:pPr>
        <w:pStyle w:val="Choice"/>
      </w:pPr>
      <w:r>
        <w:rPr>
          <w:b/>
        </w:rPr>
        <w:t xml:space="preserve">A. </w:t>
      </w:r>
      <w:r>
        <w:t>Every class/column</w:t>
      </w:r>
    </w:p>
    <w:p>
      <w:pPr>
        <w:pStyle w:val="Choice"/>
      </w:pPr>
      <w:r>
        <w:rPr>
          <w:b/>
        </w:rPr>
        <w:t xml:space="preserve">B. </w:t>
      </w:r>
      <w:r>
        <w:t>One clear architecture diagram; detailed ER/class only when supporting a point or Q&amp;A</w:t>
      </w:r>
    </w:p>
    <w:p>
      <w:pPr>
        <w:pStyle w:val="Choice"/>
      </w:pPr>
      <w:r>
        <w:rPr>
          <w:b/>
        </w:rPr>
        <w:t xml:space="preserve">C. </w:t>
      </w:r>
      <w:r>
        <w:t>No architecture</w:t>
      </w:r>
    </w:p>
    <w:p>
      <w:pPr>
        <w:pStyle w:val="Choice"/>
      </w:pPr>
      <w:r>
        <w:rPr>
          <w:b/>
        </w:rPr>
        <w:t xml:space="preserve">D. </w:t>
      </w:r>
      <w:r>
        <w:t>Read code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Q220. How should the presentation end?</w:t>
      </w:r>
    </w:p>
    <w:p>
      <w:pPr>
        <w:pStyle w:val="Choice"/>
      </w:pPr>
      <w:r>
        <w:rPr>
          <w:b/>
        </w:rPr>
        <w:t xml:space="preserve">A. </w:t>
      </w:r>
      <w:r>
        <w:t>That is all</w:t>
      </w:r>
    </w:p>
    <w:p>
      <w:pPr>
        <w:pStyle w:val="Choice"/>
      </w:pPr>
      <w:r>
        <w:rPr>
          <w:b/>
        </w:rPr>
        <w:t xml:space="preserve">B. </w:t>
      </w:r>
      <w:r>
        <w:t>Return to Myanmar logistics problem, summarize demonstrated value, state next validation step</w:t>
      </w:r>
    </w:p>
    <w:p>
      <w:pPr>
        <w:pStyle w:val="Choice"/>
      </w:pPr>
      <w:r>
        <w:rPr>
          <w:b/>
        </w:rPr>
        <w:t xml:space="preserve">C. </w:t>
      </w:r>
      <w:r>
        <w:t>End with DB schema</w:t>
      </w:r>
    </w:p>
    <w:p>
      <w:pPr>
        <w:pStyle w:val="Choice"/>
      </w:pPr>
      <w:r>
        <w:rPr>
          <w:b/>
        </w:rPr>
        <w:t xml:space="preserve">D. </w:t>
      </w:r>
      <w:r>
        <w:t>End with AI prompt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23: Questions 221-230</w:t>
      </w:r>
    </w:p>
    <w:p>
      <w:pPr>
        <w:pStyle w:val="Heading2"/>
      </w:pPr>
      <w:r>
        <w:t>Q221. Should your team save AI prompts during development?</w:t>
      </w:r>
    </w:p>
    <w:p>
      <w:pPr>
        <w:pStyle w:val="Choice"/>
      </w:pPr>
      <w:r>
        <w:rPr>
          <w:b/>
        </w:rPr>
        <w:t xml:space="preserve">A. </w:t>
      </w:r>
      <w:r>
        <w:t>No</w:t>
      </w:r>
    </w:p>
    <w:p>
      <w:pPr>
        <w:pStyle w:val="Choice"/>
      </w:pPr>
      <w:r>
        <w:rPr>
          <w:b/>
        </w:rPr>
        <w:t xml:space="preserve">B. </w:t>
      </w:r>
      <w:r>
        <w:t>Yes; save representative prompts, outputs, failures and corrections</w:t>
      </w:r>
    </w:p>
    <w:p>
      <w:pPr>
        <w:pStyle w:val="Choice"/>
      </w:pPr>
      <w:r>
        <w:rPr>
          <w:b/>
        </w:rPr>
        <w:t xml:space="preserve">C. </w:t>
      </w:r>
      <w:r>
        <w:t>Only screenshots</w:t>
      </w:r>
    </w:p>
    <w:p>
      <w:pPr>
        <w:pStyle w:val="Choice"/>
      </w:pPr>
      <w:r>
        <w:rPr>
          <w:b/>
        </w:rPr>
        <w:t xml:space="preserve">D. </w:t>
      </w:r>
      <w:r>
        <w:t>Recreate later from memory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Q222. Which AI prompts are most worth saving?</w:t>
      </w:r>
    </w:p>
    <w:p>
      <w:pPr>
        <w:pStyle w:val="Choice"/>
      </w:pPr>
      <w:r>
        <w:rPr>
          <w:b/>
        </w:rPr>
        <w:t xml:space="preserve">A. </w:t>
      </w:r>
      <w:r>
        <w:t>Every conversation</w:t>
      </w:r>
    </w:p>
    <w:p>
      <w:pPr>
        <w:pStyle w:val="Choice"/>
      </w:pPr>
      <w:r>
        <w:rPr>
          <w:b/>
        </w:rPr>
        <w:t xml:space="preserve">B. </w:t>
      </w:r>
      <w:r>
        <w:t>Prompts that produced architecture, schema, UI, debugging and integration decisions</w:t>
      </w:r>
    </w:p>
    <w:p>
      <w:pPr>
        <w:pStyle w:val="Choice"/>
      </w:pPr>
      <w:r>
        <w:rPr>
          <w:b/>
        </w:rPr>
        <w:t xml:space="preserve">C. </w:t>
      </w:r>
      <w:r>
        <w:t>Only perfect prompts</w:t>
      </w:r>
    </w:p>
    <w:p>
      <w:pPr>
        <w:pStyle w:val="Choice"/>
      </w:pPr>
      <w:r>
        <w:rPr>
          <w:b/>
        </w:rPr>
        <w:t xml:space="preserve">D. </w:t>
      </w:r>
      <w:r>
        <w:t>Only short prompts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Q223. What should a strong coding prompt contain?</w:t>
      </w:r>
    </w:p>
    <w:p>
      <w:pPr>
        <w:pStyle w:val="Choice"/>
      </w:pPr>
      <w:r>
        <w:rPr>
          <w:b/>
        </w:rPr>
        <w:t xml:space="preserve">A. </w:t>
      </w:r>
      <w:r>
        <w:t>Build my logistics app</w:t>
      </w:r>
    </w:p>
    <w:p>
      <w:pPr>
        <w:pStyle w:val="Choice"/>
      </w:pPr>
      <w:r>
        <w:rPr>
          <w:b/>
        </w:rPr>
        <w:t xml:space="preserve">B. </w:t>
      </w:r>
      <w:r>
        <w:t>Context + exact task + constraints + existing schema/API + expected output</w:t>
      </w:r>
    </w:p>
    <w:p>
      <w:pPr>
        <w:pStyle w:val="Choice"/>
      </w:pPr>
      <w:r>
        <w:rPr>
          <w:b/>
        </w:rPr>
        <w:t xml:space="preserve">C. </w:t>
      </w:r>
      <w:r>
        <w:t>Only technology names</w:t>
      </w:r>
    </w:p>
    <w:p>
      <w:pPr>
        <w:pStyle w:val="Choice"/>
      </w:pPr>
      <w:r>
        <w:rPr>
          <w:b/>
        </w:rPr>
        <w:t xml:space="preserve">D. </w:t>
      </w:r>
      <w:r>
        <w:t>Motivational instructions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Q224. What kind of AI failure should you document?</w:t>
      </w:r>
    </w:p>
    <w:p>
      <w:pPr>
        <w:pStyle w:val="Choice"/>
      </w:pPr>
      <w:r>
        <w:rPr>
          <w:b/>
        </w:rPr>
        <w:t xml:space="preserve">A. </w:t>
      </w:r>
      <w:r>
        <w:t>Only syntax errors</w:t>
      </w:r>
    </w:p>
    <w:p>
      <w:pPr>
        <w:pStyle w:val="Choice"/>
      </w:pPr>
      <w:r>
        <w:rPr>
          <w:b/>
        </w:rPr>
        <w:t xml:space="preserve">B. </w:t>
      </w:r>
      <w:r>
        <w:t>Meaningful failures: invented APIs, wrong schema, security mistakes, integration mismatches</w:t>
      </w:r>
    </w:p>
    <w:p>
      <w:pPr>
        <w:pStyle w:val="Choice"/>
      </w:pPr>
      <w:r>
        <w:rPr>
          <w:b/>
        </w:rPr>
        <w:t xml:space="preserve">C. </w:t>
      </w:r>
      <w:r>
        <w:t>Only funny hallucinations</w:t>
      </w:r>
    </w:p>
    <w:p>
      <w:pPr>
        <w:pStyle w:val="Choice"/>
      </w:pPr>
      <w:r>
        <w:rPr>
          <w:b/>
        </w:rPr>
        <w:t xml:space="preserve">D. </w:t>
      </w:r>
      <w:r>
        <w:t>Do not document failures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Q225. How should you show a hallucination in presentation?</w:t>
      </w:r>
    </w:p>
    <w:p>
      <w:pPr>
        <w:pStyle w:val="Choice"/>
      </w:pPr>
      <w:r>
        <w:rPr>
          <w:b/>
        </w:rPr>
        <w:t xml:space="preserve">A. </w:t>
      </w:r>
      <w:r>
        <w:t>Read entire conversation</w:t>
      </w:r>
    </w:p>
    <w:p>
      <w:pPr>
        <w:pStyle w:val="Choice"/>
      </w:pPr>
      <w:r>
        <w:rPr>
          <w:b/>
        </w:rPr>
        <w:t xml:space="preserve">B. </w:t>
      </w:r>
      <w:r>
        <w:t>Problem → bad assumption → symptom → correction → lesson</w:t>
      </w:r>
    </w:p>
    <w:p>
      <w:pPr>
        <w:pStyle w:val="Choice"/>
      </w:pPr>
      <w:r>
        <w:rPr>
          <w:b/>
        </w:rPr>
        <w:t xml:space="preserve">C. </w:t>
      </w:r>
      <w:r>
        <w:t>Say AI hallucinated sometimes</w:t>
      </w:r>
    </w:p>
    <w:p>
      <w:pPr>
        <w:pStyle w:val="Choice"/>
      </w:pPr>
      <w:r>
        <w:rPr>
          <w:b/>
        </w:rPr>
        <w:t xml:space="preserve">D. </w:t>
      </w:r>
      <w:r>
        <w:t>Blame tool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Q226. Should AI-generated code be merged immediately?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review, run, test, fix, then integrate</w:t>
      </w:r>
    </w:p>
    <w:p>
      <w:pPr>
        <w:pStyle w:val="Choice"/>
      </w:pPr>
      <w:r>
        <w:rPr>
          <w:b/>
        </w:rPr>
        <w:t xml:space="preserve">C. </w:t>
      </w:r>
      <w:r>
        <w:t>Only frontend needs testing</w:t>
      </w:r>
    </w:p>
    <w:p>
      <w:pPr>
        <w:pStyle w:val="Choice"/>
      </w:pPr>
      <w:r>
        <w:rPr>
          <w:b/>
        </w:rPr>
        <w:t xml:space="preserve">D. </w:t>
      </w:r>
      <w:r>
        <w:t>AI code assumed correct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Q227. How should team measure whether AI helped?</w:t>
      </w:r>
    </w:p>
    <w:p>
      <w:pPr>
        <w:pStyle w:val="Choice"/>
      </w:pPr>
      <w:r>
        <w:rPr>
          <w:b/>
        </w:rPr>
        <w:t xml:space="preserve">A. </w:t>
      </w:r>
      <w:r>
        <w:t>Claim 10x faster</w:t>
      </w:r>
    </w:p>
    <w:p>
      <w:pPr>
        <w:pStyle w:val="Choice"/>
      </w:pPr>
      <w:r>
        <w:rPr>
          <w:b/>
        </w:rPr>
        <w:t xml:space="preserve">B. </w:t>
      </w:r>
      <w:r>
        <w:t>Use concrete observations of scaffolding/debugging gains and where manual review remained necessary</w:t>
      </w:r>
    </w:p>
    <w:p>
      <w:pPr>
        <w:pStyle w:val="Choice"/>
      </w:pPr>
      <w:r>
        <w:rPr>
          <w:b/>
        </w:rPr>
        <w:t xml:space="preserve">C. </w:t>
      </w:r>
      <w:r>
        <w:t>No evidence needed</w:t>
      </w:r>
    </w:p>
    <w:p>
      <w:pPr>
        <w:pStyle w:val="Choice"/>
      </w:pPr>
      <w:r>
        <w:rPr>
          <w:b/>
        </w:rPr>
        <w:t xml:space="preserve">D. </w:t>
      </w:r>
      <w:r>
        <w:t>Compare token counts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Q228. Who should own the AI engineering log?</w:t>
      </w:r>
    </w:p>
    <w:p>
      <w:pPr>
        <w:pStyle w:val="Choice"/>
      </w:pPr>
      <w:r>
        <w:rPr>
          <w:b/>
        </w:rPr>
        <w:t xml:space="preserve">A. </w:t>
      </w:r>
      <w:r>
        <w:t>Nobody</w:t>
      </w:r>
    </w:p>
    <w:p>
      <w:pPr>
        <w:pStyle w:val="Choice"/>
      </w:pPr>
      <w:r>
        <w:rPr>
          <w:b/>
        </w:rPr>
        <w:t xml:space="preserve">B. </w:t>
      </w:r>
      <w:r>
        <w:t>Person 5 collects it; every member contributes examples</w:t>
      </w:r>
    </w:p>
    <w:p>
      <w:pPr>
        <w:pStyle w:val="Choice"/>
      </w:pPr>
      <w:r>
        <w:rPr>
          <w:b/>
        </w:rPr>
        <w:t xml:space="preserve">C. </w:t>
      </w:r>
      <w:r>
        <w:t>Backend only</w:t>
      </w:r>
    </w:p>
    <w:p>
      <w:pPr>
        <w:pStyle w:val="Choice"/>
      </w:pPr>
      <w:r>
        <w:rPr>
          <w:b/>
        </w:rPr>
        <w:t xml:space="preserve">D. </w:t>
      </w:r>
      <w:r>
        <w:t>Presenter invents later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Q229. Should you show which AI tools each member used?</w:t>
      </w:r>
    </w:p>
    <w:p>
      <w:pPr>
        <w:pStyle w:val="Choice"/>
      </w:pPr>
      <w:r>
        <w:rPr>
          <w:b/>
        </w:rPr>
        <w:t xml:space="preserve">A. </w:t>
      </w:r>
      <w:r>
        <w:t>No</w:t>
      </w:r>
    </w:p>
    <w:p>
      <w:pPr>
        <w:pStyle w:val="Choice"/>
      </w:pPr>
      <w:r>
        <w:rPr>
          <w:b/>
        </w:rPr>
        <w:t xml:space="preserve">B. </w:t>
      </w:r>
      <w:r>
        <w:t>Yes, briefly, explaining what each was useful for</w:t>
      </w:r>
    </w:p>
    <w:p>
      <w:pPr>
        <w:pStyle w:val="Choice"/>
      </w:pPr>
      <w:r>
        <w:rPr>
          <w:b/>
        </w:rPr>
        <w:t xml:space="preserve">C. </w:t>
      </w:r>
      <w:r>
        <w:t>Spend 5 minutes comparing brands</w:t>
      </w:r>
    </w:p>
    <w:p>
      <w:pPr>
        <w:pStyle w:val="Choice"/>
      </w:pPr>
      <w:r>
        <w:rPr>
          <w:b/>
        </w:rPr>
        <w:t xml:space="preserve">D. </w:t>
      </w:r>
      <w:r>
        <w:t>Mention only ChatGPT regardless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Q230. What should be the main conclusion of AI Engineering Reflection?</w:t>
      </w:r>
    </w:p>
    <w:p>
      <w:pPr>
        <w:pStyle w:val="Choice"/>
      </w:pPr>
      <w:r>
        <w:rPr>
          <w:b/>
        </w:rPr>
        <w:t xml:space="preserve">A. </w:t>
      </w:r>
      <w:r>
        <w:t>AI replaces developers</w:t>
      </w:r>
    </w:p>
    <w:p>
      <w:pPr>
        <w:pStyle w:val="Choice"/>
      </w:pPr>
      <w:r>
        <w:rPr>
          <w:b/>
        </w:rPr>
        <w:t xml:space="preserve">B. </w:t>
      </w:r>
      <w:r>
        <w:t>AI accelerated implementation, but architecture, contracts, verification, integration and testing required human control</w:t>
      </w:r>
    </w:p>
    <w:p>
      <w:pPr>
        <w:pStyle w:val="Choice"/>
      </w:pPr>
      <w:r>
        <w:rPr>
          <w:b/>
        </w:rPr>
        <w:t xml:space="preserve">C. </w:t>
      </w:r>
      <w:r>
        <w:t>Best model built project automatically</w:t>
      </w:r>
    </w:p>
    <w:p>
      <w:pPr>
        <w:pStyle w:val="Choice"/>
      </w:pPr>
      <w:r>
        <w:rPr>
          <w:b/>
        </w:rPr>
        <w:t xml:space="preserve">D. </w:t>
      </w:r>
      <w:r>
        <w:t>Prompt length determines quality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24: Questions 231-240</w:t>
      </w:r>
    </w:p>
    <w:p>
      <w:pPr>
        <w:pStyle w:val="Heading2"/>
      </w:pPr>
      <w:r>
        <w:t>Q231. What should be the team’s highest-priority test?</w:t>
      </w:r>
    </w:p>
    <w:p>
      <w:pPr>
        <w:pStyle w:val="Choice"/>
      </w:pPr>
      <w:r>
        <w:rPr>
          <w:b/>
        </w:rPr>
        <w:t xml:space="preserve">A. </w:t>
      </w:r>
      <w:r>
        <w:t>Individual component tests only</w:t>
      </w:r>
    </w:p>
    <w:p>
      <w:pPr>
        <w:pStyle w:val="Choice"/>
      </w:pPr>
      <w:r>
        <w:rPr>
          <w:b/>
        </w:rPr>
        <w:t xml:space="preserve">B. </w:t>
      </w:r>
      <w:r>
        <w:t>Full end-to-end shipment lifecycle across all roles</w:t>
      </w:r>
    </w:p>
    <w:p>
      <w:pPr>
        <w:pStyle w:val="Choice"/>
      </w:pPr>
      <w:r>
        <w:rPr>
          <w:b/>
        </w:rPr>
        <w:t xml:space="preserve">C. </w:t>
      </w:r>
      <w:r>
        <w:t>Pheromone score only</w:t>
      </w:r>
    </w:p>
    <w:p>
      <w:pPr>
        <w:pStyle w:val="Choice"/>
      </w:pPr>
      <w:r>
        <w:rPr>
          <w:b/>
        </w:rPr>
        <w:t xml:space="preserve">D. </w:t>
      </w:r>
      <w:r>
        <w:t>UI colors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Q232. Should RBAC be tested only through UI?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test UI visibility and backend authorization/RLS</w:t>
      </w:r>
    </w:p>
    <w:p>
      <w:pPr>
        <w:pStyle w:val="Choice"/>
      </w:pPr>
      <w:r>
        <w:rPr>
          <w:b/>
        </w:rPr>
        <w:t xml:space="preserve">C. </w:t>
      </w:r>
      <w:r>
        <w:t>Backend only</w:t>
      </w:r>
    </w:p>
    <w:p>
      <w:pPr>
        <w:pStyle w:val="Choice"/>
      </w:pPr>
      <w:r>
        <w:rPr>
          <w:b/>
        </w:rPr>
        <w:t xml:space="preserve">D. </w:t>
      </w:r>
      <w:r>
        <w:t>No tests needed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Q233. What RBAC tests are mandatory?</w:t>
      </w:r>
    </w:p>
    <w:p>
      <w:pPr>
        <w:pStyle w:val="Choice"/>
      </w:pPr>
      <w:r>
        <w:rPr>
          <w:b/>
        </w:rPr>
        <w:t xml:space="preserve">A. </w:t>
      </w:r>
      <w:r>
        <w:t>Successful login only</w:t>
      </w:r>
    </w:p>
    <w:p>
      <w:pPr>
        <w:pStyle w:val="Choice"/>
      </w:pPr>
      <w:r>
        <w:rPr>
          <w:b/>
        </w:rPr>
        <w:t xml:space="preserve">B. </w:t>
      </w:r>
      <w:r>
        <w:t>Allowed and forbidden actions for all three roles</w:t>
      </w:r>
    </w:p>
    <w:p>
      <w:pPr>
        <w:pStyle w:val="Choice"/>
      </w:pPr>
      <w:r>
        <w:rPr>
          <w:b/>
        </w:rPr>
        <w:t xml:space="preserve">C. </w:t>
      </w:r>
      <w:r>
        <w:t>Admin only</w:t>
      </w:r>
    </w:p>
    <w:p>
      <w:pPr>
        <w:pStyle w:val="Choice"/>
      </w:pPr>
      <w:r>
        <w:rPr>
          <w:b/>
        </w:rPr>
        <w:t xml:space="preserve">D. </w:t>
      </w:r>
      <w:r>
        <w:t>Driver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Q234. How should shipment-state transitions be tested?</w:t>
      </w:r>
    </w:p>
    <w:p>
      <w:pPr>
        <w:pStyle w:val="Choice"/>
      </w:pPr>
      <w:r>
        <w:rPr>
          <w:b/>
        </w:rPr>
        <w:t xml:space="preserve">A. </w:t>
      </w:r>
      <w:r>
        <w:t>Normal path only</w:t>
      </w:r>
    </w:p>
    <w:p>
      <w:pPr>
        <w:pStyle w:val="Choice"/>
      </w:pPr>
      <w:r>
        <w:rPr>
          <w:b/>
        </w:rPr>
        <w:t xml:space="preserve">B. </w:t>
      </w:r>
      <w:r>
        <w:t>Normal, repeated, backward-valid and invalid transitions</w:t>
      </w:r>
    </w:p>
    <w:p>
      <w:pPr>
        <w:pStyle w:val="Choice"/>
      </w:pPr>
      <w:r>
        <w:rPr>
          <w:b/>
        </w:rPr>
        <w:t xml:space="preserve">C. </w:t>
      </w:r>
      <w:r>
        <w:t>Let Driver type anything</w:t>
      </w:r>
    </w:p>
    <w:p>
      <w:pPr>
        <w:pStyle w:val="Choice"/>
      </w:pPr>
      <w:r>
        <w:rPr>
          <w:b/>
        </w:rPr>
        <w:t xml:space="preserve">D. </w:t>
      </w:r>
      <w:r>
        <w:t>Only DELIVERED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Q235. What should be the key offline synchronization test?</w:t>
      </w:r>
    </w:p>
    <w:p>
      <w:pPr>
        <w:pStyle w:val="Choice"/>
      </w:pPr>
      <w:r>
        <w:rPr>
          <w:b/>
        </w:rPr>
        <w:t xml:space="preserve">A. </w:t>
      </w:r>
      <w:r>
        <w:t>Turn off Wi-Fi and stop</w:t>
      </w:r>
    </w:p>
    <w:p>
      <w:pPr>
        <w:pStyle w:val="Choice"/>
      </w:pPr>
      <w:r>
        <w:rPr>
          <w:b/>
        </w:rPr>
        <w:t xml:space="preserve">B. </w:t>
      </w:r>
      <w:r>
        <w:t>Queue several action types, reconnect, verify each syncs exactly once</w:t>
      </w:r>
    </w:p>
    <w:p>
      <w:pPr>
        <w:pStyle w:val="Choice"/>
      </w:pPr>
      <w:r>
        <w:rPr>
          <w:b/>
        </w:rPr>
        <w:t xml:space="preserve">C. </w:t>
      </w:r>
      <w:r>
        <w:t>Queue one text message</w:t>
      </w:r>
    </w:p>
    <w:p>
      <w:pPr>
        <w:pStyle w:val="Choice"/>
      </w:pPr>
      <w:r>
        <w:rPr>
          <w:b/>
        </w:rPr>
        <w:t xml:space="preserve">D. </w:t>
      </w:r>
      <w:r>
        <w:t>Test IndexedDB separately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Q236. Should duplicate-sync protection be tested?</w:t>
      </w:r>
    </w:p>
    <w:p>
      <w:pPr>
        <w:pStyle w:val="Choice"/>
      </w:pPr>
      <w:r>
        <w:rPr>
          <w:b/>
        </w:rPr>
        <w:t xml:space="preserve">A. </w:t>
      </w:r>
      <w:r>
        <w:t>No</w:t>
      </w:r>
    </w:p>
    <w:p>
      <w:pPr>
        <w:pStyle w:val="Choice"/>
      </w:pPr>
      <w:r>
        <w:rPr>
          <w:b/>
        </w:rPr>
        <w:t xml:space="preserve">B. </w:t>
      </w:r>
      <w:r>
        <w:t>Yes; send same client_event_id twice and verify one logical event</w:t>
      </w:r>
    </w:p>
    <w:p>
      <w:pPr>
        <w:pStyle w:val="Choice"/>
      </w:pPr>
      <w:r>
        <w:rPr>
          <w:b/>
        </w:rPr>
        <w:t xml:space="preserve">C. </w:t>
      </w:r>
      <w:r>
        <w:t>Delete duplicates manually</w:t>
      </w:r>
    </w:p>
    <w:p>
      <w:pPr>
        <w:pStyle w:val="Choice"/>
      </w:pPr>
      <w:r>
        <w:rPr>
          <w:b/>
        </w:rPr>
        <w:t xml:space="preserve">D. </w:t>
      </w:r>
      <w:r>
        <w:t>Only after deployment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Q237. How should route-learning tests work?</w:t>
      </w:r>
    </w:p>
    <w:p>
      <w:pPr>
        <w:pStyle w:val="Choice"/>
      </w:pPr>
      <w:r>
        <w:rPr>
          <w:b/>
        </w:rPr>
        <w:t xml:space="preserve">A. </w:t>
      </w:r>
      <w:r>
        <w:t>Use simulation and let it confirm production routes</w:t>
      </w:r>
    </w:p>
    <w:p>
      <w:pPr>
        <w:pStyle w:val="Choice"/>
      </w:pPr>
      <w:r>
        <w:rPr>
          <w:b/>
        </w:rPr>
        <w:t xml:space="preserve">B. </w:t>
      </w:r>
      <w:r>
        <w:t>Use controlled synthetic test data; production reinforcement still requires eligible real GPS traversals</w:t>
      </w:r>
    </w:p>
    <w:p>
      <w:pPr>
        <w:pStyle w:val="Choice"/>
      </w:pPr>
      <w:r>
        <w:rPr>
          <w:b/>
        </w:rPr>
        <w:t xml:space="preserve">C. </w:t>
      </w:r>
      <w:r>
        <w:t>Manual only</w:t>
      </w:r>
    </w:p>
    <w:p>
      <w:pPr>
        <w:pStyle w:val="Choice"/>
      </w:pPr>
      <w:r>
        <w:rPr>
          <w:b/>
        </w:rPr>
        <w:t xml:space="preserve">D. </w:t>
      </w:r>
      <w:r>
        <w:t>Skip tests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Q238. What should happen in testing when conflicting gate reports arrive?</w:t>
      </w:r>
    </w:p>
    <w:p>
      <w:pPr>
        <w:pStyle w:val="Choice"/>
      </w:pPr>
      <w:r>
        <w:rPr>
          <w:b/>
        </w:rPr>
        <w:t xml:space="preserve">A. </w:t>
      </w:r>
      <w:r>
        <w:t>Latest wins</w:t>
      </w:r>
    </w:p>
    <w:p>
      <w:pPr>
        <w:pStyle w:val="Choice"/>
      </w:pPr>
      <w:r>
        <w:rPr>
          <w:b/>
        </w:rPr>
        <w:t xml:space="preserve">B. </w:t>
      </w:r>
      <w:r>
        <w:t>Verify incident becomes uncertain/conflicted while preserving evidence</w:t>
      </w:r>
    </w:p>
    <w:p>
      <w:pPr>
        <w:pStyle w:val="Choice"/>
      </w:pPr>
      <w:r>
        <w:rPr>
          <w:b/>
        </w:rPr>
        <w:t xml:space="preserve">C. </w:t>
      </w:r>
      <w:r>
        <w:t>Delete both</w:t>
      </w:r>
    </w:p>
    <w:p>
      <w:pPr>
        <w:pStyle w:val="Choice"/>
      </w:pPr>
      <w:r>
        <w:rPr>
          <w:b/>
        </w:rPr>
        <w:t xml:space="preserve">D. </w:t>
      </w:r>
      <w:r>
        <w:t>Block Drivers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Q239. Who should own final acceptance testing?</w:t>
      </w:r>
    </w:p>
    <w:p>
      <w:pPr>
        <w:pStyle w:val="Choice"/>
      </w:pPr>
      <w:r>
        <w:rPr>
          <w:b/>
        </w:rPr>
        <w:t xml:space="preserve">A. </w:t>
      </w:r>
      <w:r>
        <w:t>Person 5 alone</w:t>
      </w:r>
    </w:p>
    <w:p>
      <w:pPr>
        <w:pStyle w:val="Choice"/>
      </w:pPr>
      <w:r>
        <w:rPr>
          <w:b/>
        </w:rPr>
        <w:t xml:space="preserve">B. </w:t>
      </w:r>
      <w:r>
        <w:t>Person 5 coordinates; all five run golden path at least once</w:t>
      </w:r>
    </w:p>
    <w:p>
      <w:pPr>
        <w:pStyle w:val="Choice"/>
      </w:pPr>
      <w:r>
        <w:rPr>
          <w:b/>
        </w:rPr>
        <w:t xml:space="preserve">C. </w:t>
      </w:r>
      <w:r>
        <w:t>Backend only</w:t>
      </w:r>
    </w:p>
    <w:p>
      <w:pPr>
        <w:pStyle w:val="Choice"/>
      </w:pPr>
      <w:r>
        <w:rPr>
          <w:b/>
        </w:rPr>
        <w:t xml:space="preserve">D. </w:t>
      </w:r>
      <w:r>
        <w:t>Presenter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Q240. What should qualify a build as demo-ready?</w:t>
      </w:r>
    </w:p>
    <w:p>
      <w:pPr>
        <w:pStyle w:val="Choice"/>
      </w:pPr>
      <w:r>
        <w:rPr>
          <w:b/>
        </w:rPr>
        <w:t xml:space="preserve">A. </w:t>
      </w:r>
      <w:r>
        <w:t>It compiles</w:t>
      </w:r>
    </w:p>
    <w:p>
      <w:pPr>
        <w:pStyle w:val="Choice"/>
      </w:pPr>
      <w:r>
        <w:rPr>
          <w:b/>
        </w:rPr>
        <w:t xml:space="preserve">B. </w:t>
      </w:r>
      <w:r>
        <w:t>Golden path passes repeatedly, RBAC/fallbacks work, no critical bugs remain</w:t>
      </w:r>
    </w:p>
    <w:p>
      <w:pPr>
        <w:pStyle w:val="Choice"/>
      </w:pPr>
      <w:r>
        <w:rPr>
          <w:b/>
        </w:rPr>
        <w:t xml:space="preserve">C. </w:t>
      </w:r>
      <w:r>
        <w:t>UI looks good</w:t>
      </w:r>
    </w:p>
    <w:p>
      <w:pPr>
        <w:pStyle w:val="Choice"/>
      </w:pPr>
      <w:r>
        <w:rPr>
          <w:b/>
        </w:rPr>
        <w:t xml:space="preserve">D. </w:t>
      </w:r>
      <w:r>
        <w:t>All planned features exist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25: Questions 241-250</w:t>
      </w:r>
    </w:p>
    <w:p>
      <w:pPr>
        <w:pStyle w:val="Heading2"/>
      </w:pPr>
      <w:r>
        <w:t>Q241. How should frontend be deployed?</w:t>
      </w:r>
    </w:p>
    <w:p>
      <w:pPr>
        <w:pStyle w:val="Choice"/>
      </w:pPr>
      <w:r>
        <w:rPr>
          <w:b/>
        </w:rPr>
        <w:t xml:space="preserve">A. </w:t>
      </w:r>
      <w:r>
        <w:t>Run from developer laptop only</w:t>
      </w:r>
    </w:p>
    <w:p>
      <w:pPr>
        <w:pStyle w:val="Choice"/>
      </w:pPr>
      <w:r>
        <w:rPr>
          <w:b/>
        </w:rPr>
        <w:t xml:space="preserve">B. </w:t>
      </w:r>
      <w:r>
        <w:t>Deploy React/Vite to Vercel with Git-based deployments</w:t>
      </w:r>
    </w:p>
    <w:p>
      <w:pPr>
        <w:pStyle w:val="Choice"/>
      </w:pPr>
      <w:r>
        <w:rPr>
          <w:b/>
        </w:rPr>
        <w:t xml:space="preserve">C. </w:t>
      </w:r>
      <w:r>
        <w:t>Put React in FastAPI templates</w:t>
      </w:r>
    </w:p>
    <w:p>
      <w:pPr>
        <w:pStyle w:val="Choice"/>
      </w:pPr>
      <w:r>
        <w:rPr>
          <w:b/>
        </w:rPr>
        <w:t xml:space="preserve">D. </w:t>
      </w:r>
      <w:r>
        <w:t>Send ZIP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Q242. How should FastAPI be deployed?</w:t>
      </w:r>
    </w:p>
    <w:p>
      <w:pPr>
        <w:pStyle w:val="Choice"/>
      </w:pPr>
      <w:r>
        <w:rPr>
          <w:b/>
        </w:rPr>
        <w:t xml:space="preserve">A. </w:t>
      </w:r>
      <w:r>
        <w:t>Same browser bundle</w:t>
      </w:r>
    </w:p>
    <w:p>
      <w:pPr>
        <w:pStyle w:val="Choice"/>
      </w:pPr>
      <w:r>
        <w:rPr>
          <w:b/>
        </w:rPr>
        <w:t xml:space="preserve">B. </w:t>
      </w:r>
      <w:r>
        <w:t>Separate backend web service such as Render</w:t>
      </w:r>
    </w:p>
    <w:p>
      <w:pPr>
        <w:pStyle w:val="Choice"/>
      </w:pPr>
      <w:r>
        <w:rPr>
          <w:b/>
        </w:rPr>
        <w:t xml:space="preserve">C. </w:t>
      </w:r>
      <w:r>
        <w:t>Person 3 laptop during presentation</w:t>
      </w:r>
    </w:p>
    <w:p>
      <w:pPr>
        <w:pStyle w:val="Choice"/>
      </w:pPr>
      <w:r>
        <w:rPr>
          <w:b/>
        </w:rPr>
        <w:t xml:space="preserve">D. </w:t>
      </w:r>
      <w:r>
        <w:t>Supabase Storage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Q243. How many environments should project have?</w:t>
      </w:r>
    </w:p>
    <w:p>
      <w:pPr>
        <w:pStyle w:val="Choice"/>
      </w:pPr>
      <w:r>
        <w:rPr>
          <w:b/>
        </w:rPr>
        <w:t xml:space="preserve">A. </w:t>
      </w:r>
      <w:r>
        <w:t>Production only</w:t>
      </w:r>
    </w:p>
    <w:p>
      <w:pPr>
        <w:pStyle w:val="Choice"/>
      </w:pPr>
      <w:r>
        <w:rPr>
          <w:b/>
        </w:rPr>
        <w:t xml:space="preserve">B. </w:t>
      </w:r>
      <w:r>
        <w:t>Local development + preview/test + stable demo/production</w:t>
      </w:r>
    </w:p>
    <w:p>
      <w:pPr>
        <w:pStyle w:val="Choice"/>
      </w:pPr>
      <w:r>
        <w:rPr>
          <w:b/>
        </w:rPr>
        <w:t xml:space="preserve">C. </w:t>
      </w:r>
      <w:r>
        <w:t>One per person</w:t>
      </w:r>
    </w:p>
    <w:p>
      <w:pPr>
        <w:pStyle w:val="Choice"/>
      </w:pPr>
      <w:r>
        <w:rPr>
          <w:b/>
        </w:rPr>
        <w:t xml:space="preserve">D. </w:t>
      </w:r>
      <w:r>
        <w:t>Ten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Q244. Which Supabase key should React receive?</w:t>
      </w:r>
    </w:p>
    <w:p>
      <w:pPr>
        <w:pStyle w:val="Choice"/>
      </w:pPr>
      <w:r>
        <w:rPr>
          <w:b/>
        </w:rPr>
        <w:t xml:space="preserve">A. </w:t>
      </w:r>
      <w:r>
        <w:t>Secret key</w:t>
      </w:r>
    </w:p>
    <w:p>
      <w:pPr>
        <w:pStyle w:val="Choice"/>
      </w:pPr>
      <w:r>
        <w:rPr>
          <w:b/>
        </w:rPr>
        <w:t xml:space="preserve">B. </w:t>
      </w:r>
      <w:r>
        <w:t>Publishable key</w:t>
      </w:r>
    </w:p>
    <w:p>
      <w:pPr>
        <w:pStyle w:val="Choice"/>
      </w:pPr>
      <w:r>
        <w:rPr>
          <w:b/>
        </w:rPr>
        <w:t xml:space="preserve">C. </w:t>
      </w:r>
      <w:r>
        <w:t>Database password</w:t>
      </w:r>
    </w:p>
    <w:p>
      <w:pPr>
        <w:pStyle w:val="Choice"/>
      </w:pPr>
      <w:r>
        <w:rPr>
          <w:b/>
        </w:rPr>
        <w:t xml:space="preserve">D. </w:t>
      </w:r>
      <w:r>
        <w:t>Postgres admin credentials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Q245. Where should Supabase secret key exist?</w:t>
      </w:r>
    </w:p>
    <w:p>
      <w:pPr>
        <w:pStyle w:val="Choice"/>
      </w:pPr>
      <w:r>
        <w:rPr>
          <w:b/>
        </w:rPr>
        <w:t xml:space="preserve">A. </w:t>
      </w:r>
      <w:r>
        <w:t>React public env</w:t>
      </w:r>
    </w:p>
    <w:p>
      <w:pPr>
        <w:pStyle w:val="Choice"/>
      </w:pPr>
      <w:r>
        <w:rPr>
          <w:b/>
        </w:rPr>
        <w:t xml:space="preserve">B. </w:t>
      </w:r>
      <w:r>
        <w:t>FastAPI/server environment only</w:t>
      </w:r>
    </w:p>
    <w:p>
      <w:pPr>
        <w:pStyle w:val="Choice"/>
      </w:pPr>
      <w:r>
        <w:rPr>
          <w:b/>
        </w:rPr>
        <w:t xml:space="preserve">C. </w:t>
      </w:r>
      <w:r>
        <w:t>README</w:t>
      </w:r>
    </w:p>
    <w:p>
      <w:pPr>
        <w:pStyle w:val="Choice"/>
      </w:pPr>
      <w:r>
        <w:rPr>
          <w:b/>
        </w:rPr>
        <w:t xml:space="preserve">D. </w:t>
      </w:r>
      <w:r>
        <w:t>Driver IndexedDB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Q246. How should environment variables be handled in Git?</w:t>
      </w:r>
    </w:p>
    <w:p>
      <w:pPr>
        <w:pStyle w:val="Choice"/>
      </w:pPr>
      <w:r>
        <w:rPr>
          <w:b/>
        </w:rPr>
        <w:t xml:space="preserve">A. </w:t>
      </w:r>
      <w:r>
        <w:t>Commit .env</w:t>
      </w:r>
    </w:p>
    <w:p>
      <w:pPr>
        <w:pStyle w:val="Choice"/>
      </w:pPr>
      <w:r>
        <w:rPr>
          <w:b/>
        </w:rPr>
        <w:t xml:space="preserve">B. </w:t>
      </w:r>
      <w:r>
        <w:t>Commit .env.example; gitignore real envs; store deployed secrets in hosting dashboards</w:t>
      </w:r>
    </w:p>
    <w:p>
      <w:pPr>
        <w:pStyle w:val="Choice"/>
      </w:pPr>
      <w:r>
        <w:rPr>
          <w:b/>
        </w:rPr>
        <w:t xml:space="preserve">C. </w:t>
      </w:r>
      <w:r>
        <w:t>Paste into JS</w:t>
      </w:r>
    </w:p>
    <w:p>
      <w:pPr>
        <w:pStyle w:val="Choice"/>
      </w:pPr>
      <w:r>
        <w:rPr>
          <w:b/>
        </w:rPr>
        <w:t xml:space="preserve">D. </w:t>
      </w:r>
      <w:r>
        <w:t>Share screenshot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Q247. Should demo mode use same mutable dataset as daily testing?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maintain predictable seeded demo data that can be reset</w:t>
      </w:r>
    </w:p>
    <w:p>
      <w:pPr>
        <w:pStyle w:val="Choice"/>
      </w:pPr>
      <w:r>
        <w:rPr>
          <w:b/>
        </w:rPr>
        <w:t xml:space="preserve">C. </w:t>
      </w:r>
      <w:r>
        <w:t>Random data</w:t>
      </w:r>
    </w:p>
    <w:p>
      <w:pPr>
        <w:pStyle w:val="Choice"/>
      </w:pPr>
      <w:r>
        <w:rPr>
          <w:b/>
        </w:rPr>
        <w:t xml:space="preserve">D. </w:t>
      </w:r>
      <w:r>
        <w:t>Empty DB before presenting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Q248. Should feature branches deploy automatically?</w:t>
      </w:r>
    </w:p>
    <w:p>
      <w:pPr>
        <w:pStyle w:val="Choice"/>
      </w:pPr>
      <w:r>
        <w:rPr>
          <w:b/>
        </w:rPr>
        <w:t xml:space="preserve">A. </w:t>
      </w:r>
      <w:r>
        <w:t>No</w:t>
      </w:r>
    </w:p>
    <w:p>
      <w:pPr>
        <w:pStyle w:val="Choice"/>
      </w:pPr>
      <w:r>
        <w:rPr>
          <w:b/>
        </w:rPr>
        <w:t xml:space="preserve">B. </w:t>
      </w:r>
      <w:r>
        <w:t>Yes; preview deployments for integration before stable merge</w:t>
      </w:r>
    </w:p>
    <w:p>
      <w:pPr>
        <w:pStyle w:val="Choice"/>
      </w:pPr>
      <w:r>
        <w:rPr>
          <w:b/>
        </w:rPr>
        <w:t xml:space="preserve">C. </w:t>
      </w:r>
      <w:r>
        <w:t>Every branch replaces production</w:t>
      </w:r>
    </w:p>
    <w:p>
      <w:pPr>
        <w:pStyle w:val="Choice"/>
      </w:pPr>
      <w:r>
        <w:rPr>
          <w:b/>
        </w:rPr>
        <w:t xml:space="preserve">D. </w:t>
      </w:r>
      <w:r>
        <w:t>Localhost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Q249. What if a secret key appears in Git or an AI prompt?</w:t>
      </w:r>
    </w:p>
    <w:p>
      <w:pPr>
        <w:pStyle w:val="Choice"/>
      </w:pPr>
      <w:r>
        <w:rPr>
          <w:b/>
        </w:rPr>
        <w:t xml:space="preserve">A. </w:t>
      </w:r>
      <w:r>
        <w:t>Delete line and keep same key</w:t>
      </w:r>
    </w:p>
    <w:p>
      <w:pPr>
        <w:pStyle w:val="Choice"/>
      </w:pPr>
      <w:r>
        <w:rPr>
          <w:b/>
        </w:rPr>
        <w:t xml:space="preserve">B. </w:t>
      </w:r>
      <w:r>
        <w:t>Treat as compromised: rotate/revoke, update envs and redeploy</w:t>
      </w:r>
    </w:p>
    <w:p>
      <w:pPr>
        <w:pStyle w:val="Choice"/>
      </w:pPr>
      <w:r>
        <w:rPr>
          <w:b/>
        </w:rPr>
        <w:t xml:space="preserve">C. </w:t>
      </w:r>
      <w:r>
        <w:t>Rename variable</w:t>
      </w:r>
    </w:p>
    <w:p>
      <w:pPr>
        <w:pStyle w:val="Choice"/>
      </w:pPr>
      <w:r>
        <w:rPr>
          <w:b/>
        </w:rPr>
        <w:t xml:space="preserve">D. </w:t>
      </w:r>
      <w:r>
        <w:t>Hide repository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Q250. What should final deployment topology be?</w:t>
      </w:r>
    </w:p>
    <w:p>
      <w:pPr>
        <w:pStyle w:val="Choice"/>
      </w:pPr>
      <w:r>
        <w:rPr>
          <w:b/>
        </w:rPr>
        <w:t xml:space="preserve">A. </w:t>
      </w:r>
      <w:r>
        <w:t>Everything on one laptop</w:t>
      </w:r>
    </w:p>
    <w:p>
      <w:pPr>
        <w:pStyle w:val="Choice"/>
      </w:pPr>
      <w:r>
        <w:rPr>
          <w:b/>
        </w:rPr>
        <w:t xml:space="preserve">B. </w:t>
      </w:r>
      <w:r>
        <w:t>Vercel React + Render FastAPI + Supabase + ORS + Device GPS + IndexedDB</w:t>
      </w:r>
    </w:p>
    <w:p>
      <w:pPr>
        <w:pStyle w:val="Choice"/>
      </w:pPr>
      <w:r>
        <w:rPr>
          <w:b/>
        </w:rPr>
        <w:t xml:space="preserve">C. </w:t>
      </w:r>
      <w:r>
        <w:t>Five independent deployments</w:t>
      </w:r>
    </w:p>
    <w:p>
      <w:pPr>
        <w:pStyle w:val="Choice"/>
      </w:pPr>
      <w:r>
        <w:rPr>
          <w:b/>
        </w:rPr>
        <w:t xml:space="preserve">D. </w:t>
      </w:r>
      <w:r>
        <w:t>Supabase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26: Questions 251-260</w:t>
      </w:r>
    </w:p>
    <w:p>
      <w:pPr>
        <w:pStyle w:val="Heading2"/>
      </w:pPr>
      <w:r>
        <w:t>Q251. Should profiles duplicate authentication credentials?</w:t>
      </w:r>
    </w:p>
    <w:p>
      <w:pPr>
        <w:pStyle w:val="Choice"/>
      </w:pPr>
      <w:r>
        <w:rPr>
          <w:b/>
        </w:rPr>
        <w:t xml:space="preserve">A. </w:t>
      </w:r>
      <w:r>
        <w:t>Yes, store passwords again</w:t>
      </w:r>
    </w:p>
    <w:p>
      <w:pPr>
        <w:pStyle w:val="Choice"/>
      </w:pPr>
      <w:r>
        <w:rPr>
          <w:b/>
        </w:rPr>
        <w:t xml:space="preserve">B. </w:t>
      </w:r>
      <w:r>
        <w:t>No; Supabase Auth owns auth, profiles stores app identity/role</w:t>
      </w:r>
    </w:p>
    <w:p>
      <w:pPr>
        <w:pStyle w:val="Choice"/>
      </w:pPr>
      <w:r>
        <w:rPr>
          <w:b/>
        </w:rPr>
        <w:t xml:space="preserve">C. </w:t>
      </w:r>
      <w:r>
        <w:t>No profile table</w:t>
      </w:r>
    </w:p>
    <w:p>
      <w:pPr>
        <w:pStyle w:val="Choice"/>
      </w:pPr>
      <w:r>
        <w:rPr>
          <w:b/>
        </w:rPr>
        <w:t xml:space="preserve">D. </w:t>
      </w:r>
      <w:r>
        <w:t>Store passwords in FastAPI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Q252. What should final shipments table contain?</w:t>
      </w:r>
    </w:p>
    <w:p>
      <w:pPr>
        <w:pStyle w:val="Choice"/>
      </w:pPr>
      <w:r>
        <w:rPr>
          <w:b/>
        </w:rPr>
        <w:t xml:space="preserve">A. </w:t>
      </w:r>
      <w:r>
        <w:t>Every event/GPS point</w:t>
      </w:r>
    </w:p>
    <w:p>
      <w:pPr>
        <w:pStyle w:val="Choice"/>
      </w:pPr>
      <w:r>
        <w:rPr>
          <w:b/>
        </w:rPr>
        <w:t xml:space="preserve">B. </w:t>
      </w:r>
      <w:r>
        <w:t>Current shipment state and references to related entities</w:t>
      </w:r>
    </w:p>
    <w:p>
      <w:pPr>
        <w:pStyle w:val="Choice"/>
      </w:pPr>
      <w:r>
        <w:rPr>
          <w:b/>
        </w:rPr>
        <w:t xml:space="preserve">C. </w:t>
      </w:r>
      <w:r>
        <w:t>Only tracking number</w:t>
      </w:r>
    </w:p>
    <w:p>
      <w:pPr>
        <w:pStyle w:val="Choice"/>
      </w:pPr>
      <w:r>
        <w:rPr>
          <w:b/>
        </w:rPr>
        <w:t xml:space="preserve">D. </w:t>
      </w:r>
      <w:r>
        <w:t>Giant JSON field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Q253. What should shipment status enums be?</w:t>
      </w:r>
    </w:p>
    <w:p>
      <w:pPr>
        <w:pStyle w:val="Choice"/>
      </w:pPr>
      <w:r>
        <w:rPr>
          <w:b/>
        </w:rPr>
        <w:t xml:space="preserve">A. </w:t>
      </w:r>
      <w:r>
        <w:t>Free text</w:t>
      </w:r>
    </w:p>
    <w:p>
      <w:pPr>
        <w:pStyle w:val="Choice"/>
      </w:pPr>
      <w:r>
        <w:rPr>
          <w:b/>
        </w:rPr>
        <w:t xml:space="preserve">B. </w:t>
      </w:r>
      <w:r>
        <w:t>Fixed lifecycle enum plus separate delay state</w:t>
      </w:r>
    </w:p>
    <w:p>
      <w:pPr>
        <w:pStyle w:val="Choice"/>
      </w:pPr>
      <w:r>
        <w:rPr>
          <w:b/>
        </w:rPr>
        <w:t xml:space="preserve">C. </w:t>
      </w:r>
      <w:r>
        <w:t>One complete boolean</w:t>
      </w:r>
    </w:p>
    <w:p>
      <w:pPr>
        <w:pStyle w:val="Choice"/>
      </w:pPr>
      <w:r>
        <w:rPr>
          <w:b/>
        </w:rPr>
        <w:t xml:space="preserve">D. </w:t>
      </w:r>
      <w:r>
        <w:t>AI invents statuses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Q254. What belongs in shipment_events?</w:t>
      </w:r>
    </w:p>
    <w:p>
      <w:pPr>
        <w:pStyle w:val="Choice"/>
      </w:pPr>
      <w:r>
        <w:rPr>
          <w:b/>
        </w:rPr>
        <w:t xml:space="preserve">A. </w:t>
      </w:r>
      <w:r>
        <w:t>Only status names</w:t>
      </w:r>
    </w:p>
    <w:p>
      <w:pPr>
        <w:pStyle w:val="Choice"/>
      </w:pPr>
      <w:r>
        <w:rPr>
          <w:b/>
        </w:rPr>
        <w:t xml:space="preserve">B. </w:t>
      </w:r>
      <w:r>
        <w:t>Immutable-ish operational history: status changes, reroutes, checkpoints, delivery etc.</w:t>
      </w:r>
    </w:p>
    <w:p>
      <w:pPr>
        <w:pStyle w:val="Choice"/>
      </w:pPr>
      <w:r>
        <w:rPr>
          <w:b/>
        </w:rPr>
        <w:t xml:space="preserve">C. </w:t>
      </w:r>
      <w:r>
        <w:t>User profiles</w:t>
      </w:r>
    </w:p>
    <w:p>
      <w:pPr>
        <w:pStyle w:val="Choice"/>
      </w:pPr>
      <w:r>
        <w:rPr>
          <w:b/>
        </w:rPr>
        <w:t xml:space="preserve">D. </w:t>
      </w:r>
      <w:r>
        <w:t>Current route geometry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Q255. What should routes represent?</w:t>
      </w:r>
    </w:p>
    <w:p>
      <w:pPr>
        <w:pStyle w:val="Choice"/>
      </w:pPr>
      <w:r>
        <w:rPr>
          <w:b/>
        </w:rPr>
        <w:t xml:space="preserve">A. </w:t>
      </w:r>
      <w:r>
        <w:t>One specific Driver journey only</w:t>
      </w:r>
    </w:p>
    <w:p>
      <w:pPr>
        <w:pStyle w:val="Choice"/>
      </w:pPr>
      <w:r>
        <w:rPr>
          <w:b/>
        </w:rPr>
        <w:t xml:space="preserve">B. </w:t>
      </w:r>
      <w:r>
        <w:t>Reusable route knowledge</w:t>
      </w:r>
    </w:p>
    <w:p>
      <w:pPr>
        <w:pStyle w:val="Choice"/>
      </w:pPr>
      <w:r>
        <w:rPr>
          <w:b/>
        </w:rPr>
        <w:t xml:space="preserve">C. </w:t>
      </w:r>
      <w:r>
        <w:t>Just ORS URLs</w:t>
      </w:r>
    </w:p>
    <w:p>
      <w:pPr>
        <w:pStyle w:val="Choice"/>
      </w:pPr>
      <w:r>
        <w:rPr>
          <w:b/>
        </w:rPr>
        <w:t xml:space="preserve">D. </w:t>
      </w:r>
      <w:r>
        <w:t>Gate reports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Q256. How should route geometry and actual journeys be separated?</w:t>
      </w:r>
    </w:p>
    <w:p>
      <w:pPr>
        <w:pStyle w:val="Choice"/>
      </w:pPr>
      <w:r>
        <w:rPr>
          <w:b/>
        </w:rPr>
        <w:t xml:space="preserve">A. </w:t>
      </w:r>
      <w:r>
        <w:t>Put everything in routes</w:t>
      </w:r>
    </w:p>
    <w:p>
      <w:pPr>
        <w:pStyle w:val="Choice"/>
      </w:pPr>
      <w:r>
        <w:rPr>
          <w:b/>
        </w:rPr>
        <w:t xml:space="preserve">B. </w:t>
      </w:r>
      <w:r>
        <w:t>route_points stores geometry; route_traversals stores individual journeys</w:t>
      </w:r>
    </w:p>
    <w:p>
      <w:pPr>
        <w:pStyle w:val="Choice"/>
      </w:pPr>
      <w:r>
        <w:rPr>
          <w:b/>
        </w:rPr>
        <w:t xml:space="preserve">C. </w:t>
      </w:r>
      <w:r>
        <w:t>Screenshots</w:t>
      </w:r>
    </w:p>
    <w:p>
      <w:pPr>
        <w:pStyle w:val="Choice"/>
      </w:pPr>
      <w:r>
        <w:rPr>
          <w:b/>
        </w:rPr>
        <w:t xml:space="preserve">D. </w:t>
      </w:r>
      <w:r>
        <w:t>No geometry history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Q257. Should gates and incidents be one table?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gates represent locations, incidents represent changing conditions</w:t>
      </w:r>
    </w:p>
    <w:p>
      <w:pPr>
        <w:pStyle w:val="Choice"/>
      </w:pPr>
      <w:r>
        <w:rPr>
          <w:b/>
        </w:rPr>
        <w:t xml:space="preserve">C. </w:t>
      </w:r>
      <w:r>
        <w:t>Only incidents</w:t>
      </w:r>
    </w:p>
    <w:p>
      <w:pPr>
        <w:pStyle w:val="Choice"/>
      </w:pPr>
      <w:r>
        <w:rPr>
          <w:b/>
        </w:rPr>
        <w:t xml:space="preserve">D. </w:t>
      </w:r>
      <w:r>
        <w:t>Only gates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Q258. What should gate_reports contain?</w:t>
      </w:r>
    </w:p>
    <w:p>
      <w:pPr>
        <w:pStyle w:val="Choice"/>
      </w:pPr>
      <w:r>
        <w:rPr>
          <w:b/>
        </w:rPr>
        <w:t xml:space="preserve">A. </w:t>
      </w:r>
      <w:r>
        <w:t>Only blocked=true</w:t>
      </w:r>
    </w:p>
    <w:p>
      <w:pPr>
        <w:pStyle w:val="Choice"/>
      </w:pPr>
      <w:r>
        <w:rPr>
          <w:b/>
        </w:rPr>
        <w:t xml:space="preserve">B. </w:t>
      </w:r>
      <w:r>
        <w:t>Individual Driver observations linked to gate/incident when possible</w:t>
      </w:r>
    </w:p>
    <w:p>
      <w:pPr>
        <w:pStyle w:val="Choice"/>
      </w:pPr>
      <w:r>
        <w:rPr>
          <w:b/>
        </w:rPr>
        <w:t xml:space="preserve">C. </w:t>
      </w:r>
      <w:r>
        <w:t>Official gate state only</w:t>
      </w:r>
    </w:p>
    <w:p>
      <w:pPr>
        <w:pStyle w:val="Choice"/>
      </w:pPr>
      <w:r>
        <w:rPr>
          <w:b/>
        </w:rPr>
        <w:t xml:space="preserve">D. </w:t>
      </w:r>
      <w:r>
        <w:t>Trader alerts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Q259. What should final alerts and documents tables look like?</w:t>
      </w:r>
    </w:p>
    <w:p>
      <w:pPr>
        <w:pStyle w:val="Choice"/>
      </w:pPr>
      <w:r>
        <w:rPr>
          <w:b/>
        </w:rPr>
        <w:t xml:space="preserve">A. </w:t>
      </w:r>
      <w:r>
        <w:t>Minimal text only</w:t>
      </w:r>
    </w:p>
    <w:p>
      <w:pPr>
        <w:pStyle w:val="Choice"/>
      </w:pPr>
      <w:r>
        <w:rPr>
          <w:b/>
        </w:rPr>
        <w:t xml:space="preserve">B. </w:t>
      </w:r>
      <w:r>
        <w:t>Structured records linked to shipment/route/incident/user context</w:t>
      </w:r>
    </w:p>
    <w:p>
      <w:pPr>
        <w:pStyle w:val="Choice"/>
      </w:pPr>
      <w:r>
        <w:rPr>
          <w:b/>
        </w:rPr>
        <w:t xml:space="preserve">C. </w:t>
      </w:r>
      <w:r>
        <w:t>React state only</w:t>
      </w:r>
    </w:p>
    <w:p>
      <w:pPr>
        <w:pStyle w:val="Choice"/>
      </w:pPr>
      <w:r>
        <w:rPr>
          <w:b/>
        </w:rPr>
        <w:t xml:space="preserve">D. </w:t>
      </w:r>
      <w:r>
        <w:t>One table for both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Q260. Should offline-queue records be stored in Supabase as the primary queue?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pending queue lives in Driver IndexedDB, server stores synchronized records and client_event_id</w:t>
      </w:r>
    </w:p>
    <w:p>
      <w:pPr>
        <w:pStyle w:val="Choice"/>
      </w:pPr>
      <w:r>
        <w:rPr>
          <w:b/>
        </w:rPr>
        <w:t xml:space="preserve">C. </w:t>
      </w:r>
      <w:r>
        <w:t>FastAPI RAM only</w:t>
      </w:r>
    </w:p>
    <w:p>
      <w:pPr>
        <w:pStyle w:val="Choice"/>
      </w:pPr>
      <w:r>
        <w:rPr>
          <w:b/>
        </w:rPr>
        <w:t xml:space="preserve">D. </w:t>
      </w:r>
      <w:r>
        <w:t>Nowhere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27: Questions 261-270</w:t>
      </w:r>
    </w:p>
    <w:p>
      <w:pPr>
        <w:pStyle w:val="Heading2"/>
      </w:pPr>
      <w:r>
        <w:t>Q261. How should authentication work between React and FastAPI?</w:t>
      </w:r>
    </w:p>
    <w:p>
      <w:pPr>
        <w:pStyle w:val="Choice"/>
      </w:pPr>
      <w:r>
        <w:rPr>
          <w:b/>
        </w:rPr>
        <w:t xml:space="preserve">A. </w:t>
      </w:r>
      <w:r>
        <w:t>Send username/password to every endpoint</w:t>
      </w:r>
    </w:p>
    <w:p>
      <w:pPr>
        <w:pStyle w:val="Choice"/>
      </w:pPr>
      <w:r>
        <w:rPr>
          <w:b/>
        </w:rPr>
        <w:t xml:space="preserve">B. </w:t>
      </w:r>
      <w:r>
        <w:t>Supabase login → access token → FastAPI validates token and resolves role</w:t>
      </w:r>
    </w:p>
    <w:p>
      <w:pPr>
        <w:pStyle w:val="Choice"/>
      </w:pPr>
      <w:r>
        <w:rPr>
          <w:b/>
        </w:rPr>
        <w:t xml:space="preserve">C. </w:t>
      </w:r>
      <w:r>
        <w:t>FastAPI trusts user_id from React</w:t>
      </w:r>
    </w:p>
    <w:p>
      <w:pPr>
        <w:pStyle w:val="Choice"/>
      </w:pPr>
      <w:r>
        <w:rPr>
          <w:b/>
        </w:rPr>
        <w:t xml:space="preserve">D. </w:t>
      </w:r>
      <w:r>
        <w:t>No auth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Q262. What should shipment endpoints look like?</w:t>
      </w:r>
    </w:p>
    <w:p>
      <w:pPr>
        <w:pStyle w:val="Choice"/>
      </w:pPr>
      <w:r>
        <w:rPr>
          <w:b/>
        </w:rPr>
        <w:t xml:space="preserve">A. </w:t>
      </w:r>
      <w:r>
        <w:t>One shipment-action endpoint</w:t>
      </w:r>
    </w:p>
    <w:p>
      <w:pPr>
        <w:pStyle w:val="Choice"/>
      </w:pPr>
      <w:r>
        <w:rPr>
          <w:b/>
        </w:rPr>
        <w:t xml:space="preserve">B. </w:t>
      </w:r>
      <w:r>
        <w:t>REST-style endpoints with clear responsibilities</w:t>
      </w:r>
    </w:p>
    <w:p>
      <w:pPr>
        <w:pStyle w:val="Choice"/>
      </w:pPr>
      <w:r>
        <w:rPr>
          <w:b/>
        </w:rPr>
        <w:t xml:space="preserve">C. </w:t>
      </w:r>
      <w:r>
        <w:t>Direct SQL from every screen</w:t>
      </w:r>
    </w:p>
    <w:p>
      <w:pPr>
        <w:pStyle w:val="Choice"/>
      </w:pPr>
      <w:r>
        <w:rPr>
          <w:b/>
        </w:rPr>
        <w:t xml:space="preserve">D. </w:t>
      </w:r>
      <w:r>
        <w:t>One endpoint per button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Q263. Who should GET /shipments return data for?</w:t>
      </w:r>
    </w:p>
    <w:p>
      <w:pPr>
        <w:pStyle w:val="Choice"/>
      </w:pPr>
      <w:r>
        <w:rPr>
          <w:b/>
        </w:rPr>
        <w:t xml:space="preserve">A. </w:t>
      </w:r>
      <w:r>
        <w:t>Everyone gets everything</w:t>
      </w:r>
    </w:p>
    <w:p>
      <w:pPr>
        <w:pStyle w:val="Choice"/>
      </w:pPr>
      <w:r>
        <w:rPr>
          <w:b/>
        </w:rPr>
        <w:t xml:space="preserve">B. </w:t>
      </w:r>
      <w:r>
        <w:t>Response is restricted by authenticated role</w:t>
      </w:r>
    </w:p>
    <w:p>
      <w:pPr>
        <w:pStyle w:val="Choice"/>
      </w:pPr>
      <w:r>
        <w:rPr>
          <w:b/>
        </w:rPr>
        <w:t xml:space="preserve">C. </w:t>
      </w:r>
      <w:r>
        <w:t>React filters unauthorized records</w:t>
      </w:r>
    </w:p>
    <w:p>
      <w:pPr>
        <w:pStyle w:val="Choice"/>
      </w:pPr>
      <w:r>
        <w:rPr>
          <w:b/>
        </w:rPr>
        <w:t xml:space="preserve">D. </w:t>
      </w:r>
      <w:r>
        <w:t>Only Admin can use it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Q264. How should Driver location updates work?</w:t>
      </w:r>
    </w:p>
    <w:p>
      <w:pPr>
        <w:pStyle w:val="Choice"/>
      </w:pPr>
      <w:r>
        <w:rPr>
          <w:b/>
        </w:rPr>
        <w:t xml:space="preserve">A. </w:t>
      </w:r>
      <w:r>
        <w:t>One endpoint every second</w:t>
      </w:r>
    </w:p>
    <w:p>
      <w:pPr>
        <w:pStyle w:val="Choice"/>
      </w:pPr>
      <w:r>
        <w:rPr>
          <w:b/>
        </w:rPr>
        <w:t xml:space="preserve">B. </w:t>
      </w:r>
      <w:r>
        <w:t>Batch location endpoint</w:t>
      </w:r>
    </w:p>
    <w:p>
      <w:pPr>
        <w:pStyle w:val="Choice"/>
      </w:pPr>
      <w:r>
        <w:rPr>
          <w:b/>
        </w:rPr>
        <w:t xml:space="preserve">C. </w:t>
      </w:r>
      <w:r>
        <w:t>Manual shipment updates</w:t>
      </w:r>
    </w:p>
    <w:p>
      <w:pPr>
        <w:pStyle w:val="Choice"/>
      </w:pPr>
      <w:r>
        <w:rPr>
          <w:b/>
        </w:rPr>
        <w:t xml:space="preserve">D. </w:t>
      </w:r>
      <w:r>
        <w:t>Coordinates in alerts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Q265. What endpoint should create checkpoint/gate observations?</w:t>
      </w:r>
    </w:p>
    <w:p>
      <w:pPr>
        <w:pStyle w:val="Choice"/>
      </w:pPr>
      <w:r>
        <w:rPr>
          <w:b/>
        </w:rPr>
        <w:t xml:space="preserve">A. </w:t>
      </w:r>
      <w:r>
        <w:t>/update-route</w:t>
      </w:r>
    </w:p>
    <w:p>
      <w:pPr>
        <w:pStyle w:val="Choice"/>
      </w:pPr>
      <w:r>
        <w:rPr>
          <w:b/>
        </w:rPr>
        <w:t xml:space="preserve">B. </w:t>
      </w:r>
      <w:r>
        <w:t>POST /gate-reports</w:t>
      </w:r>
    </w:p>
    <w:p>
      <w:pPr>
        <w:pStyle w:val="Choice"/>
      </w:pPr>
      <w:r>
        <w:rPr>
          <w:b/>
        </w:rPr>
        <w:t xml:space="preserve">C. </w:t>
      </w:r>
      <w:r>
        <w:t>/admin/gates/change</w:t>
      </w:r>
    </w:p>
    <w:p>
      <w:pPr>
        <w:pStyle w:val="Choice"/>
      </w:pPr>
      <w:r>
        <w:rPr>
          <w:b/>
        </w:rPr>
        <w:t xml:space="preserve">D. </w:t>
      </w:r>
      <w:r>
        <w:t>Put reports inside shipment status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Q266. How should Admin review reports?</w:t>
      </w:r>
    </w:p>
    <w:p>
      <w:pPr>
        <w:pStyle w:val="Choice"/>
      </w:pPr>
      <w:r>
        <w:rPr>
          <w:b/>
        </w:rPr>
        <w:t xml:space="preserve">A. </w:t>
      </w:r>
      <w:r>
        <w:t>Modify DB directly</w:t>
      </w:r>
    </w:p>
    <w:p>
      <w:pPr>
        <w:pStyle w:val="Choice"/>
      </w:pPr>
      <w:r>
        <w:rPr>
          <w:b/>
        </w:rPr>
        <w:t xml:space="preserve">B. </w:t>
      </w:r>
      <w:r>
        <w:t>Dedicated list/review endpoints for accept/reject/merge and overrides</w:t>
      </w:r>
    </w:p>
    <w:p>
      <w:pPr>
        <w:pStyle w:val="Choice"/>
      </w:pPr>
      <w:r>
        <w:rPr>
          <w:b/>
        </w:rPr>
        <w:t xml:space="preserve">C. </w:t>
      </w:r>
      <w:r>
        <w:t>Delete manually</w:t>
      </w:r>
    </w:p>
    <w:p>
      <w:pPr>
        <w:pStyle w:val="Choice"/>
      </w:pPr>
      <w:r>
        <w:rPr>
          <w:b/>
        </w:rPr>
        <w:t xml:space="preserve">D. </w:t>
      </w:r>
      <w:r>
        <w:t>React sets verified=true directly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Q267. How should Driver rerouting work?</w:t>
      </w:r>
    </w:p>
    <w:p>
      <w:pPr>
        <w:pStyle w:val="Choice"/>
      </w:pPr>
      <w:r>
        <w:rPr>
          <w:b/>
        </w:rPr>
        <w:t xml:space="preserve">A. </w:t>
      </w:r>
      <w:r>
        <w:t>Admin endpoint only</w:t>
      </w:r>
    </w:p>
    <w:p>
      <w:pPr>
        <w:pStyle w:val="Choice"/>
      </w:pPr>
      <w:r>
        <w:rPr>
          <w:b/>
        </w:rPr>
        <w:t xml:space="preserve">B. </w:t>
      </w:r>
      <w:r>
        <w:t>Assigned Driver calls reroute endpoint with selected route/reason</w:t>
      </w:r>
    </w:p>
    <w:p>
      <w:pPr>
        <w:pStyle w:val="Choice"/>
      </w:pPr>
      <w:r>
        <w:rPr>
          <w:b/>
        </w:rPr>
        <w:t xml:space="preserve">C. </w:t>
      </w:r>
      <w:r>
        <w:t>Trader changes route</w:t>
      </w:r>
    </w:p>
    <w:p>
      <w:pPr>
        <w:pStyle w:val="Choice"/>
      </w:pPr>
      <w:r>
        <w:rPr>
          <w:b/>
        </w:rPr>
        <w:t xml:space="preserve">D. </w:t>
      </w:r>
      <w:r>
        <w:t>React modifies DB row directly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Q268. What if Driver is following a completely new/unmapped path?</w:t>
      </w:r>
    </w:p>
    <w:p>
      <w:pPr>
        <w:pStyle w:val="Choice"/>
      </w:pPr>
      <w:r>
        <w:rPr>
          <w:b/>
        </w:rPr>
        <w:t xml:space="preserve">A. </w:t>
      </w:r>
      <w:r>
        <w:t>Reroute cannot handle it</w:t>
      </w:r>
    </w:p>
    <w:p>
      <w:pPr>
        <w:pStyle w:val="Choice"/>
      </w:pPr>
      <w:r>
        <w:rPr>
          <w:b/>
        </w:rPr>
        <w:t xml:space="preserve">B. </w:t>
      </w:r>
      <w:r>
        <w:t>Create/finalize an observed route from breadcrumb data</w:t>
      </w:r>
    </w:p>
    <w:p>
      <w:pPr>
        <w:pStyle w:val="Choice"/>
      </w:pPr>
      <w:r>
        <w:rPr>
          <w:b/>
        </w:rPr>
        <w:t xml:space="preserve">C. </w:t>
      </w:r>
      <w:r>
        <w:t>Require ORS route ID</w:t>
      </w:r>
    </w:p>
    <w:p>
      <w:pPr>
        <w:pStyle w:val="Choice"/>
      </w:pPr>
      <w:r>
        <w:rPr>
          <w:b/>
        </w:rPr>
        <w:t xml:space="preserve">D. </w:t>
      </w:r>
      <w:r>
        <w:t>Ask Admin to draw it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Q269. Where should route confidence logic be exposed?</w:t>
      </w:r>
    </w:p>
    <w:p>
      <w:pPr>
        <w:pStyle w:val="Choice"/>
      </w:pPr>
      <w:r>
        <w:rPr>
          <w:b/>
        </w:rPr>
        <w:t xml:space="preserve">A. </w:t>
      </w:r>
      <w:r>
        <w:t>Driver sends confidence values</w:t>
      </w:r>
    </w:p>
    <w:p>
      <w:pPr>
        <w:pStyle w:val="Choice"/>
      </w:pPr>
      <w:r>
        <w:rPr>
          <w:b/>
        </w:rPr>
        <w:t xml:space="preserve">B. </w:t>
      </w:r>
      <w:r>
        <w:t>Backend calculates and frontend receives score + explanation/reasons</w:t>
      </w:r>
    </w:p>
    <w:p>
      <w:pPr>
        <w:pStyle w:val="Choice"/>
      </w:pPr>
      <w:r>
        <w:rPr>
          <w:b/>
        </w:rPr>
        <w:t xml:space="preserve">C. </w:t>
      </w:r>
      <w:r>
        <w:t>React calculates everything</w:t>
      </w:r>
    </w:p>
    <w:p>
      <w:pPr>
        <w:pStyle w:val="Choice"/>
      </w:pPr>
      <w:r>
        <w:rPr>
          <w:b/>
        </w:rPr>
        <w:t xml:space="preserve">D. </w:t>
      </w:r>
      <w:r>
        <w:t>Admin types score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Q270. What should API return when something fails?</w:t>
      </w:r>
    </w:p>
    <w:p>
      <w:pPr>
        <w:pStyle w:val="Choice"/>
      </w:pPr>
      <w:r>
        <w:rPr>
          <w:b/>
        </w:rPr>
        <w:t xml:space="preserve">A. </w:t>
      </w:r>
      <w:r>
        <w:t>"error" for everything</w:t>
      </w:r>
    </w:p>
    <w:p>
      <w:pPr>
        <w:pStyle w:val="Choice"/>
      </w:pPr>
      <w:r>
        <w:rPr>
          <w:b/>
        </w:rPr>
        <w:t xml:space="preserve">B. </w:t>
      </w:r>
      <w:r>
        <w:t>Consistent structured error responses with stable error codes</w:t>
      </w:r>
    </w:p>
    <w:p>
      <w:pPr>
        <w:pStyle w:val="Choice"/>
      </w:pPr>
      <w:r>
        <w:rPr>
          <w:b/>
        </w:rPr>
        <w:t xml:space="preserve">C. </w:t>
      </w:r>
      <w:r>
        <w:t>HTML error pages</w:t>
      </w:r>
    </w:p>
    <w:p>
      <w:pPr>
        <w:pStyle w:val="Choice"/>
      </w:pPr>
      <w:r>
        <w:rPr>
          <w:b/>
        </w:rPr>
        <w:t xml:space="preserve">D. </w:t>
      </w:r>
      <w:r>
        <w:t>Empty response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28: Questions 271-280</w:t>
      </w:r>
    </w:p>
    <w:p>
      <w:pPr>
        <w:pStyle w:val="Heading2"/>
      </w:pPr>
      <w:r>
        <w:t>Q271. What should happen immediately after login?</w:t>
      </w:r>
    </w:p>
    <w:p>
      <w:pPr>
        <w:pStyle w:val="Choice"/>
      </w:pPr>
      <w:r>
        <w:rPr>
          <w:b/>
        </w:rPr>
        <w:t xml:space="preserve">A. </w:t>
      </w:r>
      <w:r>
        <w:t>Everyone same dashboard</w:t>
      </w:r>
    </w:p>
    <w:p>
      <w:pPr>
        <w:pStyle w:val="Choice"/>
      </w:pPr>
      <w:r>
        <w:rPr>
          <w:b/>
        </w:rPr>
        <w:t xml:space="preserve">B. </w:t>
      </w:r>
      <w:r>
        <w:t>Redirect based on role</w:t>
      </w:r>
    </w:p>
    <w:p>
      <w:pPr>
        <w:pStyle w:val="Choice"/>
      </w:pPr>
      <w:r>
        <w:rPr>
          <w:b/>
        </w:rPr>
        <w:t xml:space="preserve">C. </w:t>
      </w:r>
      <w:r>
        <w:t>User chooses role manually</w:t>
      </w:r>
    </w:p>
    <w:p>
      <w:pPr>
        <w:pStyle w:val="Choice"/>
      </w:pPr>
      <w:r>
        <w:rPr>
          <w:b/>
        </w:rPr>
        <w:t xml:space="preserve">D. </w:t>
      </w:r>
      <w:r>
        <w:t>Always Admin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Q272. What should shared application shell contain?</w:t>
      </w:r>
    </w:p>
    <w:p>
      <w:pPr>
        <w:pStyle w:val="Choice"/>
      </w:pPr>
      <w:r>
        <w:rPr>
          <w:b/>
        </w:rPr>
        <w:t xml:space="preserve">A. </w:t>
      </w:r>
      <w:r>
        <w:t>Completely different layout for each role</w:t>
      </w:r>
    </w:p>
    <w:p>
      <w:pPr>
        <w:pStyle w:val="Choice"/>
      </w:pPr>
      <w:r>
        <w:rPr>
          <w:b/>
        </w:rPr>
        <w:t xml:space="preserve">B. </w:t>
      </w:r>
      <w:r>
        <w:t>Shared header/navigation shell with role-specific menus</w:t>
      </w:r>
    </w:p>
    <w:p>
      <w:pPr>
        <w:pStyle w:val="Choice"/>
      </w:pPr>
      <w:r>
        <w:rPr>
          <w:b/>
        </w:rPr>
        <w:t xml:space="preserve">C. </w:t>
      </w:r>
      <w:r>
        <w:t>No navigation</w:t>
      </w:r>
    </w:p>
    <w:p>
      <w:pPr>
        <w:pStyle w:val="Choice"/>
      </w:pPr>
      <w:r>
        <w:rPr>
          <w:b/>
        </w:rPr>
        <w:t xml:space="preserve">D. </w:t>
      </w:r>
      <w:r>
        <w:t>Twenty menu items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Q273. What should Admin navigation contain?</w:t>
      </w:r>
    </w:p>
    <w:p>
      <w:pPr>
        <w:pStyle w:val="Choice"/>
      </w:pPr>
      <w:r>
        <w:rPr>
          <w:b/>
        </w:rPr>
        <w:t xml:space="preserve">A. </w:t>
      </w:r>
      <w:r>
        <w:t>15 sections</w:t>
      </w:r>
    </w:p>
    <w:p>
      <w:pPr>
        <w:pStyle w:val="Choice"/>
      </w:pPr>
      <w:r>
        <w:rPr>
          <w:b/>
        </w:rPr>
        <w:t xml:space="preserve">B. </w:t>
      </w:r>
      <w:r>
        <w:t>Dashboard, Shipments, Operations Map, Incidents/Gates, Broadcast Alerts</w:t>
      </w:r>
    </w:p>
    <w:p>
      <w:pPr>
        <w:pStyle w:val="Choice"/>
      </w:pPr>
      <w:r>
        <w:rPr>
          <w:b/>
        </w:rPr>
        <w:t xml:space="preserve">C. </w:t>
      </w:r>
      <w:r>
        <w:t>Database editor</w:t>
      </w:r>
    </w:p>
    <w:p>
      <w:pPr>
        <w:pStyle w:val="Choice"/>
      </w:pPr>
      <w:r>
        <w:rPr>
          <w:b/>
        </w:rPr>
        <w:t xml:space="preserve">D. </w:t>
      </w:r>
      <w:r>
        <w:t>Dashboard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Q274. What should Trader navigation contain?</w:t>
      </w:r>
    </w:p>
    <w:p>
      <w:pPr>
        <w:pStyle w:val="Choice"/>
      </w:pPr>
      <w:r>
        <w:rPr>
          <w:b/>
        </w:rPr>
        <w:t xml:space="preserve">A. </w:t>
      </w:r>
      <w:r>
        <w:t>Everything Admin sees</w:t>
      </w:r>
    </w:p>
    <w:p>
      <w:pPr>
        <w:pStyle w:val="Choice"/>
      </w:pPr>
      <w:r>
        <w:rPr>
          <w:b/>
        </w:rPr>
        <w:t xml:space="preserve">B. </w:t>
      </w:r>
      <w:r>
        <w:t>Dashboard, My Shipments, Alerts</w:t>
      </w:r>
    </w:p>
    <w:p>
      <w:pPr>
        <w:pStyle w:val="Choice"/>
      </w:pPr>
      <w:r>
        <w:rPr>
          <w:b/>
        </w:rPr>
        <w:t xml:space="preserve">C. </w:t>
      </w:r>
      <w:r>
        <w:t>Gate management</w:t>
      </w:r>
    </w:p>
    <w:p>
      <w:pPr>
        <w:pStyle w:val="Choice"/>
      </w:pPr>
      <w:r>
        <w:rPr>
          <w:b/>
        </w:rPr>
        <w:t xml:space="preserve">D. </w:t>
      </w:r>
      <w:r>
        <w:t>Driver management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Q275. What should Driver navigation look like?</w:t>
      </w:r>
    </w:p>
    <w:p>
      <w:pPr>
        <w:pStyle w:val="Choice"/>
      </w:pPr>
      <w:r>
        <w:rPr>
          <w:b/>
        </w:rPr>
        <w:t xml:space="preserve">A. </w:t>
      </w:r>
      <w:r>
        <w:t>Desktop sidebar with many sections</w:t>
      </w:r>
    </w:p>
    <w:p>
      <w:pPr>
        <w:pStyle w:val="Choice"/>
      </w:pPr>
      <w:r>
        <w:rPr>
          <w:b/>
        </w:rPr>
        <w:t xml:space="preserve">B. </w:t>
      </w:r>
      <w:r>
        <w:t>Mobile-first Current Trip, Map, Report, Sync</w:t>
      </w:r>
    </w:p>
    <w:p>
      <w:pPr>
        <w:pStyle w:val="Choice"/>
      </w:pPr>
      <w:r>
        <w:rPr>
          <w:b/>
        </w:rPr>
        <w:t xml:space="preserve">C. </w:t>
      </w:r>
      <w:r>
        <w:t>Same as Admin</w:t>
      </w:r>
    </w:p>
    <w:p>
      <w:pPr>
        <w:pStyle w:val="Choice"/>
      </w:pPr>
      <w:r>
        <w:rPr>
          <w:b/>
        </w:rPr>
        <w:t xml:space="preserve">D. </w:t>
      </w:r>
      <w:r>
        <w:t>No navigation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Q276. What components should shared Shipment Detail page have?</w:t>
      </w:r>
    </w:p>
    <w:p>
      <w:pPr>
        <w:pStyle w:val="Choice"/>
      </w:pPr>
      <w:r>
        <w:rPr>
          <w:b/>
        </w:rPr>
        <w:t xml:space="preserve">A. </w:t>
      </w:r>
      <w:r>
        <w:t>One giant component</w:t>
      </w:r>
    </w:p>
    <w:p>
      <w:pPr>
        <w:pStyle w:val="Choice"/>
      </w:pPr>
      <w:r>
        <w:rPr>
          <w:b/>
        </w:rPr>
        <w:t xml:space="preserve">B. </w:t>
      </w:r>
      <w:r>
        <w:t>Reusable ShipmentHeader, map, timeline, route summary, alerts, documents, Driver info</w:t>
      </w:r>
    </w:p>
    <w:p>
      <w:pPr>
        <w:pStyle w:val="Choice"/>
      </w:pPr>
      <w:r>
        <w:rPr>
          <w:b/>
        </w:rPr>
        <w:t xml:space="preserve">C. </w:t>
      </w:r>
      <w:r>
        <w:t>Separate page per status</w:t>
      </w:r>
    </w:p>
    <w:p>
      <w:pPr>
        <w:pStyle w:val="Choice"/>
      </w:pPr>
      <w:r>
        <w:rPr>
          <w:b/>
        </w:rPr>
        <w:t xml:space="preserve">D. </w:t>
      </w:r>
      <w:r>
        <w:t>Plain JSON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Q277. Should three role maps be separate implementations?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one shared LogisticsMap with role/layer configuration</w:t>
      </w:r>
    </w:p>
    <w:p>
      <w:pPr>
        <w:pStyle w:val="Choice"/>
      </w:pPr>
      <w:r>
        <w:rPr>
          <w:b/>
        </w:rPr>
        <w:t xml:space="preserve">C. </w:t>
      </w:r>
      <w:r>
        <w:t>Only Admin map reusable</w:t>
      </w:r>
    </w:p>
    <w:p>
      <w:pPr>
        <w:pStyle w:val="Choice"/>
      </w:pPr>
      <w:r>
        <w:rPr>
          <w:b/>
        </w:rPr>
        <w:t xml:space="preserve">D. </w:t>
      </w:r>
      <w:r>
        <w:t>Only Driver gets routing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Q278. What should Driver CurrentTrip screen contain?</w:t>
      </w:r>
    </w:p>
    <w:p>
      <w:pPr>
        <w:pStyle w:val="Choice"/>
      </w:pPr>
      <w:r>
        <w:rPr>
          <w:b/>
        </w:rPr>
        <w:t xml:space="preserve">A. </w:t>
      </w:r>
      <w:r>
        <w:t>Map only</w:t>
      </w:r>
    </w:p>
    <w:p>
      <w:pPr>
        <w:pStyle w:val="Choice"/>
      </w:pPr>
      <w:r>
        <w:rPr>
          <w:b/>
        </w:rPr>
        <w:t xml:space="preserve">B. </w:t>
      </w:r>
      <w:r>
        <w:t>Shipment summary + map + status + key actions + connectivity/sync status</w:t>
      </w:r>
    </w:p>
    <w:p>
      <w:pPr>
        <w:pStyle w:val="Choice"/>
      </w:pPr>
      <w:r>
        <w:rPr>
          <w:b/>
        </w:rPr>
        <w:t xml:space="preserve">C. </w:t>
      </w:r>
      <w:r>
        <w:t>Analytics</w:t>
      </w:r>
    </w:p>
    <w:p>
      <w:pPr>
        <w:pStyle w:val="Choice"/>
      </w:pPr>
      <w:r>
        <w:rPr>
          <w:b/>
        </w:rPr>
        <w:t xml:space="preserve">D. </w:t>
      </w:r>
      <w:r>
        <w:t>Admin approval queue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Q279. How should alerts appear in UI?</w:t>
      </w:r>
    </w:p>
    <w:p>
      <w:pPr>
        <w:pStyle w:val="Choice"/>
      </w:pPr>
      <w:r>
        <w:rPr>
          <w:b/>
        </w:rPr>
        <w:t xml:space="preserve">A. </w:t>
      </w:r>
      <w:r>
        <w:t>Popups only</w:t>
      </w:r>
    </w:p>
    <w:p>
      <w:pPr>
        <w:pStyle w:val="Choice"/>
      </w:pPr>
      <w:r>
        <w:rPr>
          <w:b/>
        </w:rPr>
        <w:t xml:space="preserve">B. </w:t>
      </w:r>
      <w:r>
        <w:t>Notification badge + persistent alert history + relevant inline warnings</w:t>
      </w:r>
    </w:p>
    <w:p>
      <w:pPr>
        <w:pStyle w:val="Choice"/>
      </w:pPr>
      <w:r>
        <w:rPr>
          <w:b/>
        </w:rPr>
        <w:t xml:space="preserve">C. </w:t>
      </w:r>
      <w:r>
        <w:t>Email only</w:t>
      </w:r>
    </w:p>
    <w:p>
      <w:pPr>
        <w:pStyle w:val="Choice"/>
      </w:pPr>
      <w:r>
        <w:rPr>
          <w:b/>
        </w:rPr>
        <w:t xml:space="preserve">D. </w:t>
      </w:r>
      <w:r>
        <w:t>Map markers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Q280. How should frontend loading/error/offline states be handled?</w:t>
      </w:r>
    </w:p>
    <w:p>
      <w:pPr>
        <w:pStyle w:val="Choice"/>
      </w:pPr>
      <w:r>
        <w:rPr>
          <w:b/>
        </w:rPr>
        <w:t xml:space="preserve">A. </w:t>
      </w:r>
      <w:r>
        <w:t>Ignore them</w:t>
      </w:r>
    </w:p>
    <w:p>
      <w:pPr>
        <w:pStyle w:val="Choice"/>
      </w:pPr>
      <w:r>
        <w:rPr>
          <w:b/>
        </w:rPr>
        <w:t xml:space="preserve">B. </w:t>
      </w:r>
      <w:r>
        <w:t>Every important component supports loading, empty, error and offline states</w:t>
      </w:r>
    </w:p>
    <w:p>
      <w:pPr>
        <w:pStyle w:val="Choice"/>
      </w:pPr>
      <w:r>
        <w:rPr>
          <w:b/>
        </w:rPr>
        <w:t xml:space="preserve">C. </w:t>
      </w:r>
      <w:r>
        <w:t>Reload browser on error</w:t>
      </w:r>
    </w:p>
    <w:p>
      <w:pPr>
        <w:pStyle w:val="Choice"/>
      </w:pPr>
      <w:r>
        <w:rPr>
          <w:b/>
        </w:rPr>
        <w:t xml:space="preserve">D. </w:t>
      </w:r>
      <w:r>
        <w:t>Display stack traces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29: Questions 281-290</w:t>
      </w:r>
    </w:p>
    <w:p>
      <w:pPr>
        <w:pStyle w:val="Heading2"/>
      </w:pPr>
      <w:r>
        <w:t>Q281. Should all five people start coding different features immediately?</w:t>
      </w:r>
    </w:p>
    <w:p>
      <w:pPr>
        <w:pStyle w:val="Choice"/>
      </w:pPr>
      <w:r>
        <w:rPr>
          <w:b/>
        </w:rPr>
        <w:t xml:space="preserve">A. </w:t>
      </w:r>
      <w:r>
        <w:t>Yes</w:t>
      </w:r>
    </w:p>
    <w:p>
      <w:pPr>
        <w:pStyle w:val="Choice"/>
      </w:pPr>
      <w:r>
        <w:rPr>
          <w:b/>
        </w:rPr>
        <w:t xml:space="preserve">B. </w:t>
      </w:r>
      <w:r>
        <w:t>No; first freeze diagrams, schema, API contract, statuses, RBAC and golden path</w:t>
      </w:r>
    </w:p>
    <w:p>
      <w:pPr>
        <w:pStyle w:val="Choice"/>
      </w:pPr>
      <w:r>
        <w:rPr>
          <w:b/>
        </w:rPr>
        <w:t xml:space="preserve">C. </w:t>
      </w:r>
      <w:r>
        <w:t>Only backend starts</w:t>
      </w:r>
    </w:p>
    <w:p>
      <w:pPr>
        <w:pStyle w:val="Choice"/>
      </w:pPr>
      <w:r>
        <w:rPr>
          <w:b/>
        </w:rPr>
        <w:t xml:space="preserve">D. </w:t>
      </w:r>
      <w:r>
        <w:t>Only frontend starts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Q282. What should Person 1 own during implementation?</w:t>
      </w:r>
    </w:p>
    <w:p>
      <w:pPr>
        <w:pStyle w:val="Choice"/>
      </w:pPr>
      <w:r>
        <w:rPr>
          <w:b/>
        </w:rPr>
        <w:t xml:space="preserve">A. </w:t>
      </w:r>
      <w:r>
        <w:t>Write most code</w:t>
      </w:r>
    </w:p>
    <w:p>
      <w:pPr>
        <w:pStyle w:val="Choice"/>
      </w:pPr>
      <w:r>
        <w:rPr>
          <w:b/>
        </w:rPr>
        <w:t xml:space="preserve">B. </w:t>
      </w:r>
      <w:r>
        <w:t>Product/integration control, contracts, scope, demo story and unblocking</w:t>
      </w:r>
    </w:p>
    <w:p>
      <w:pPr>
        <w:pStyle w:val="Choice"/>
      </w:pPr>
      <w:r>
        <w:rPr>
          <w:b/>
        </w:rPr>
        <w:t xml:space="preserve">C. </w:t>
      </w:r>
      <w:r>
        <w:t>Maps only</w:t>
      </w:r>
    </w:p>
    <w:p>
      <w:pPr>
        <w:pStyle w:val="Choice"/>
      </w:pPr>
      <w:r>
        <w:rPr>
          <w:b/>
        </w:rPr>
        <w:t xml:space="preserve">D. </w:t>
      </w:r>
      <w:r>
        <w:t>Slides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Q283. What is Person 2 implementation sequence?</w:t>
      </w:r>
    </w:p>
    <w:p>
      <w:pPr>
        <w:pStyle w:val="Choice"/>
      </w:pPr>
      <w:r>
        <w:rPr>
          <w:b/>
        </w:rPr>
        <w:t xml:space="preserve">A. </w:t>
      </w:r>
      <w:r>
        <w:t>Polish animations first</w:t>
      </w:r>
    </w:p>
    <w:p>
      <w:pPr>
        <w:pStyle w:val="Choice"/>
      </w:pPr>
      <w:r>
        <w:rPr>
          <w:b/>
        </w:rPr>
        <w:t xml:space="preserve">B. </w:t>
      </w:r>
      <w:r>
        <w:t>Shared UI → Trader → Admin → realtime/alerts → polish</w:t>
      </w:r>
    </w:p>
    <w:p>
      <w:pPr>
        <w:pStyle w:val="Choice"/>
      </w:pPr>
      <w:r>
        <w:rPr>
          <w:b/>
        </w:rPr>
        <w:t xml:space="preserve">C. </w:t>
      </w:r>
      <w:r>
        <w:t>Admin analytics first</w:t>
      </w:r>
    </w:p>
    <w:p>
      <w:pPr>
        <w:pStyle w:val="Choice"/>
      </w:pPr>
      <w:r>
        <w:rPr>
          <w:b/>
        </w:rPr>
        <w:t xml:space="preserve">D. </w:t>
      </w:r>
      <w:r>
        <w:t>Learn FastAPI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Q284. What is Person 3 implementation sequence?</w:t>
      </w:r>
    </w:p>
    <w:p>
      <w:pPr>
        <w:pStyle w:val="Choice"/>
      </w:pPr>
      <w:r>
        <w:rPr>
          <w:b/>
        </w:rPr>
        <w:t xml:space="preserve">A. </w:t>
      </w:r>
      <w:r>
        <w:t>Pheromone first</w:t>
      </w:r>
    </w:p>
    <w:p>
      <w:pPr>
        <w:pStyle w:val="Choice"/>
      </w:pPr>
      <w:r>
        <w:rPr>
          <w:b/>
        </w:rPr>
        <w:t xml:space="preserve">B. </w:t>
      </w:r>
      <w:r>
        <w:t>Supabase/Auth → schema → FastAPI core → RBAC → incidents → alerts → advanced routing</w:t>
      </w:r>
    </w:p>
    <w:p>
      <w:pPr>
        <w:pStyle w:val="Choice"/>
      </w:pPr>
      <w:r>
        <w:rPr>
          <w:b/>
        </w:rPr>
        <w:t xml:space="preserve">C. </w:t>
      </w:r>
      <w:r>
        <w:t>Deployment first</w:t>
      </w:r>
    </w:p>
    <w:p>
      <w:pPr>
        <w:pStyle w:val="Choice"/>
      </w:pPr>
      <w:r>
        <w:rPr>
          <w:b/>
        </w:rPr>
        <w:t xml:space="preserve">D. </w:t>
      </w:r>
      <w:r>
        <w:t>Presentation first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Q285. What is Person 4 implementation sequence?</w:t>
      </w:r>
    </w:p>
    <w:p>
      <w:pPr>
        <w:pStyle w:val="Choice"/>
      </w:pPr>
      <w:r>
        <w:rPr>
          <w:b/>
        </w:rPr>
        <w:t xml:space="preserve">A. </w:t>
      </w:r>
      <w:r>
        <w:t>Ant algorithm first</w:t>
      </w:r>
    </w:p>
    <w:p>
      <w:pPr>
        <w:pStyle w:val="Choice"/>
      </w:pPr>
      <w:r>
        <w:rPr>
          <w:b/>
        </w:rPr>
        <w:t xml:space="preserve">B. </w:t>
      </w:r>
      <w:r>
        <w:t>Map → simulation → live GPS → reports → offline → observed routes → recommendations</w:t>
      </w:r>
    </w:p>
    <w:p>
      <w:pPr>
        <w:pStyle w:val="Choice"/>
      </w:pPr>
      <w:r>
        <w:rPr>
          <w:b/>
        </w:rPr>
        <w:t xml:space="preserve">C. </w:t>
      </w:r>
      <w:r>
        <w:t>Slides first</w:t>
      </w:r>
    </w:p>
    <w:p>
      <w:pPr>
        <w:pStyle w:val="Choice"/>
      </w:pPr>
      <w:r>
        <w:rPr>
          <w:b/>
        </w:rPr>
        <w:t xml:space="preserve">D. </w:t>
      </w:r>
      <w:r>
        <w:t>Supabase auth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Q286. What is Person 5 implementation sequence?</w:t>
      </w:r>
    </w:p>
    <w:p>
      <w:pPr>
        <w:pStyle w:val="Choice"/>
      </w:pPr>
      <w:r>
        <w:rPr>
          <w:b/>
        </w:rPr>
        <w:t xml:space="preserve">A. </w:t>
      </w:r>
      <w:r>
        <w:t>Wait until development finishes</w:t>
      </w:r>
    </w:p>
    <w:p>
      <w:pPr>
        <w:pStyle w:val="Choice"/>
      </w:pPr>
      <w:r>
        <w:rPr>
          <w:b/>
        </w:rPr>
        <w:t xml:space="preserve">B. </w:t>
      </w:r>
      <w:r>
        <w:t>QA from day one + demo data + AI log + presentation assets</w:t>
      </w:r>
    </w:p>
    <w:p>
      <w:pPr>
        <w:pStyle w:val="Choice"/>
      </w:pPr>
      <w:r>
        <w:rPr>
          <w:b/>
        </w:rPr>
        <w:t xml:space="preserve">C. </w:t>
      </w:r>
      <w:r>
        <w:t>Only slides</w:t>
      </w:r>
    </w:p>
    <w:p>
      <w:pPr>
        <w:pStyle w:val="Choice"/>
      </w:pPr>
      <w:r>
        <w:rPr>
          <w:b/>
        </w:rPr>
        <w:t xml:space="preserve">D. </w:t>
      </w:r>
      <w:r>
        <w:t>Only unit tests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Q287. What should be first shared integration milestone?</w:t>
      </w:r>
    </w:p>
    <w:p>
      <w:pPr>
        <w:pStyle w:val="Choice"/>
      </w:pPr>
      <w:r>
        <w:rPr>
          <w:b/>
        </w:rPr>
        <w:t xml:space="preserve">A. </w:t>
      </w:r>
      <w:r>
        <w:t>Full system</w:t>
      </w:r>
    </w:p>
    <w:p>
      <w:pPr>
        <w:pStyle w:val="Choice"/>
      </w:pPr>
      <w:r>
        <w:rPr>
          <w:b/>
        </w:rPr>
        <w:t xml:space="preserve">B. </w:t>
      </w:r>
      <w:r>
        <w:t>Trader creates shipment → Admin sees/assigns → Driver sees it</w:t>
      </w:r>
    </w:p>
    <w:p>
      <w:pPr>
        <w:pStyle w:val="Choice"/>
      </w:pPr>
      <w:r>
        <w:rPr>
          <w:b/>
        </w:rPr>
        <w:t xml:space="preserve">C. </w:t>
      </w:r>
      <w:r>
        <w:t>AI recommendation</w:t>
      </w:r>
    </w:p>
    <w:p>
      <w:pPr>
        <w:pStyle w:val="Choice"/>
      </w:pPr>
      <w:r>
        <w:rPr>
          <w:b/>
        </w:rPr>
        <w:t xml:space="preserve">D. </w:t>
      </w:r>
      <w:r>
        <w:t>Offline photos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Q288. What should be second integration milestone?</w:t>
      </w:r>
    </w:p>
    <w:p>
      <w:pPr>
        <w:pStyle w:val="Choice"/>
      </w:pPr>
      <w:r>
        <w:rPr>
          <w:b/>
        </w:rPr>
        <w:t xml:space="preserve">A. </w:t>
      </w:r>
      <w:r>
        <w:t>Presentation slides</w:t>
      </w:r>
    </w:p>
    <w:p>
      <w:pPr>
        <w:pStyle w:val="Choice"/>
      </w:pPr>
      <w:r>
        <w:rPr>
          <w:b/>
        </w:rPr>
        <w:t xml:space="preserve">B. </w:t>
      </w:r>
      <w:r>
        <w:t>Driver movement → map updates → Trader/Admin tracking</w:t>
      </w:r>
    </w:p>
    <w:p>
      <w:pPr>
        <w:pStyle w:val="Choice"/>
      </w:pPr>
      <w:r>
        <w:rPr>
          <w:b/>
        </w:rPr>
        <w:t xml:space="preserve">C. </w:t>
      </w:r>
      <w:r>
        <w:t>Pheromone decay</w:t>
      </w:r>
    </w:p>
    <w:p>
      <w:pPr>
        <w:pStyle w:val="Choice"/>
      </w:pPr>
      <w:r>
        <w:rPr>
          <w:b/>
        </w:rPr>
        <w:t xml:space="preserve">D. </w:t>
      </w:r>
      <w:r>
        <w:t>OCR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Q289. What should be third integration milestone?</w:t>
      </w:r>
    </w:p>
    <w:p>
      <w:pPr>
        <w:pStyle w:val="Choice"/>
      </w:pPr>
      <w:r>
        <w:rPr>
          <w:b/>
        </w:rPr>
        <w:t xml:space="preserve">A. </w:t>
      </w:r>
      <w:r>
        <w:t>Full route learning</w:t>
      </w:r>
    </w:p>
    <w:p>
      <w:pPr>
        <w:pStyle w:val="Choice"/>
      </w:pPr>
      <w:r>
        <w:rPr>
          <w:b/>
        </w:rPr>
        <w:t xml:space="preserve">B. </w:t>
      </w:r>
      <w:r>
        <w:t>Checkpoint report → incident → alert → reroute → offline synchronization</w:t>
      </w:r>
    </w:p>
    <w:p>
      <w:pPr>
        <w:pStyle w:val="Choice"/>
      </w:pPr>
      <w:r>
        <w:rPr>
          <w:b/>
        </w:rPr>
        <w:t xml:space="preserve">C. </w:t>
      </w:r>
      <w:r>
        <w:t>Analytics</w:t>
      </w:r>
    </w:p>
    <w:p>
      <w:pPr>
        <w:pStyle w:val="Choice"/>
      </w:pPr>
      <w:r>
        <w:rPr>
          <w:b/>
        </w:rPr>
        <w:t xml:space="preserve">D. </w:t>
      </w:r>
      <w:r>
        <w:t>Presentation graphics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Q290. When should pheromone/learned-route feature be integrated?</w:t>
      </w:r>
    </w:p>
    <w:p>
      <w:pPr>
        <w:pStyle w:val="Choice"/>
      </w:pPr>
      <w:r>
        <w:rPr>
          <w:b/>
        </w:rPr>
        <w:t xml:space="preserve">A. </w:t>
      </w:r>
      <w:r>
        <w:t>Before shipment creation</w:t>
      </w:r>
    </w:p>
    <w:p>
      <w:pPr>
        <w:pStyle w:val="Choice"/>
      </w:pPr>
      <w:r>
        <w:rPr>
          <w:b/>
        </w:rPr>
        <w:t xml:space="preserve">B. </w:t>
      </w:r>
      <w:r>
        <w:t>Only after core handoff, tracking, disruption/offline and delivery are reliable</w:t>
      </w:r>
    </w:p>
    <w:p>
      <w:pPr>
        <w:pStyle w:val="Choice"/>
      </w:pPr>
      <w:r>
        <w:rPr>
          <w:b/>
        </w:rPr>
        <w:t xml:space="preserve">C. </w:t>
      </w:r>
      <w:r>
        <w:t>Never</w:t>
      </w:r>
    </w:p>
    <w:p>
      <w:pPr>
        <w:pStyle w:val="Choice"/>
      </w:pPr>
      <w:r>
        <w:rPr>
          <w:b/>
        </w:rPr>
        <w:t xml:space="preserve">D. </w:t>
      </w:r>
      <w:r>
        <w:t>With authentication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Round 30: Questions 291-300</w:t>
      </w:r>
    </w:p>
    <w:p>
      <w:pPr>
        <w:pStyle w:val="Heading2"/>
      </w:pPr>
      <w:r>
        <w:t>Q291. When is the project considered functionally complete?</w:t>
      </w:r>
    </w:p>
    <w:p>
      <w:pPr>
        <w:pStyle w:val="Choice"/>
      </w:pPr>
      <w:r>
        <w:rPr>
          <w:b/>
        </w:rPr>
        <w:t xml:space="preserve">A. </w:t>
      </w:r>
      <w:r>
        <w:t>When every planned feature exists</w:t>
      </w:r>
    </w:p>
    <w:p>
      <w:pPr>
        <w:pStyle w:val="Choice"/>
      </w:pPr>
      <w:r>
        <w:rPr>
          <w:b/>
        </w:rPr>
        <w:t xml:space="preserve">B. </w:t>
      </w:r>
      <w:r>
        <w:t>When required golden path works end-to-end and assignment requirements are demonstrated</w:t>
      </w:r>
    </w:p>
    <w:p>
      <w:pPr>
        <w:pStyle w:val="Choice"/>
      </w:pPr>
      <w:r>
        <w:rPr>
          <w:b/>
        </w:rPr>
        <w:t xml:space="preserve">C. </w:t>
      </w:r>
      <w:r>
        <w:t>When pheromone system is perfect</w:t>
      </w:r>
    </w:p>
    <w:p>
      <w:pPr>
        <w:pStyle w:val="Choice"/>
      </w:pPr>
      <w:r>
        <w:rPr>
          <w:b/>
        </w:rPr>
        <w:t xml:space="preserve">D. </w:t>
      </w:r>
      <w:r>
        <w:t>When UI is polished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Q292. What core assignment features must be demonstrated?</w:t>
      </w:r>
    </w:p>
    <w:p>
      <w:pPr>
        <w:pStyle w:val="Choice"/>
      </w:pPr>
      <w:r>
        <w:rPr>
          <w:b/>
        </w:rPr>
        <w:t xml:space="preserve">A. </w:t>
      </w:r>
      <w:r>
        <w:t>Only shipment tracking</w:t>
      </w:r>
    </w:p>
    <w:p>
      <w:pPr>
        <w:pStyle w:val="Choice"/>
      </w:pPr>
      <w:r>
        <w:rPr>
          <w:b/>
        </w:rPr>
        <w:t xml:space="preserve">B. </w:t>
      </w:r>
      <w:r>
        <w:t>RBAC + three roles + shipment timeline + GPS map + gate/route handling + alerts + offline + Driver photo upload</w:t>
      </w:r>
    </w:p>
    <w:p>
      <w:pPr>
        <w:pStyle w:val="Choice"/>
      </w:pPr>
      <w:r>
        <w:rPr>
          <w:b/>
        </w:rPr>
        <w:t xml:space="preserve">C. </w:t>
      </w:r>
      <w:r>
        <w:t>Pheromone only</w:t>
      </w:r>
    </w:p>
    <w:p>
      <w:pPr>
        <w:pStyle w:val="Choice"/>
      </w:pPr>
      <w:r>
        <w:rPr>
          <w:b/>
        </w:rPr>
        <w:t xml:space="preserve">D. </w:t>
      </w:r>
      <w:r>
        <w:t>Architecture diagrams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Q293. What optional feature should be considered the main differentiator?</w:t>
      </w:r>
    </w:p>
    <w:p>
      <w:pPr>
        <w:pStyle w:val="Choice"/>
      </w:pPr>
      <w:r>
        <w:rPr>
          <w:b/>
        </w:rPr>
        <w:t xml:space="preserve">A. </w:t>
      </w:r>
      <w:r>
        <w:t>Dashboard animations</w:t>
      </w:r>
    </w:p>
    <w:p>
      <w:pPr>
        <w:pStyle w:val="Choice"/>
      </w:pPr>
      <w:r>
        <w:rPr>
          <w:b/>
        </w:rPr>
        <w:t xml:space="preserve">B. </w:t>
      </w:r>
      <w:r>
        <w:t>Driver-observed routes + pheromone-inspired route reinforcement</w:t>
      </w:r>
    </w:p>
    <w:p>
      <w:pPr>
        <w:pStyle w:val="Choice"/>
      </w:pPr>
      <w:r>
        <w:rPr>
          <w:b/>
        </w:rPr>
        <w:t xml:space="preserve">C. </w:t>
      </w:r>
      <w:r>
        <w:t>Dark mode</w:t>
      </w:r>
    </w:p>
    <w:p>
      <w:pPr>
        <w:pStyle w:val="Choice"/>
      </w:pPr>
      <w:r>
        <w:rPr>
          <w:b/>
        </w:rPr>
        <w:t xml:space="preserve">D. </w:t>
      </w:r>
      <w:r>
        <w:t>OCR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Q294. When is documentation considered complete?</w:t>
      </w:r>
    </w:p>
    <w:p>
      <w:pPr>
        <w:pStyle w:val="Choice"/>
      </w:pPr>
      <w:r>
        <w:rPr>
          <w:b/>
        </w:rPr>
        <w:t xml:space="preserve">A. </w:t>
      </w:r>
      <w:r>
        <w:t>README only</w:t>
      </w:r>
    </w:p>
    <w:p>
      <w:pPr>
        <w:pStyle w:val="Choice"/>
      </w:pPr>
      <w:r>
        <w:rPr>
          <w:b/>
        </w:rPr>
        <w:t xml:space="preserve">B. </w:t>
      </w:r>
      <w:r>
        <w:t>Architecture + functional + use-case + ER + class + API + schema + RBAC + testing + AI log + demo script</w:t>
      </w:r>
    </w:p>
    <w:p>
      <w:pPr>
        <w:pStyle w:val="Choice"/>
      </w:pPr>
      <w:r>
        <w:rPr>
          <w:b/>
        </w:rPr>
        <w:t xml:space="preserve">C. </w:t>
      </w:r>
      <w:r>
        <w:t>No docs</w:t>
      </w:r>
    </w:p>
    <w:p>
      <w:pPr>
        <w:pStyle w:val="Choice"/>
      </w:pPr>
      <w:r>
        <w:rPr>
          <w:b/>
        </w:rPr>
        <w:t xml:space="preserve">D. </w:t>
      </w:r>
      <w:r>
        <w:t>Screenshots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Q295. What must pass before you freeze demo build?</w:t>
      </w:r>
    </w:p>
    <w:p>
      <w:pPr>
        <w:pStyle w:val="Choice"/>
      </w:pPr>
      <w:r>
        <w:rPr>
          <w:b/>
        </w:rPr>
        <w:t xml:space="preserve">A. </w:t>
      </w:r>
      <w:r>
        <w:t>Application opens</w:t>
      </w:r>
    </w:p>
    <w:p>
      <w:pPr>
        <w:pStyle w:val="Choice"/>
      </w:pPr>
      <w:r>
        <w:rPr>
          <w:b/>
        </w:rPr>
        <w:t xml:space="preserve">B. </w:t>
      </w:r>
      <w:r>
        <w:t>Golden path passes at least three consecutive rehearsals without critical failure</w:t>
      </w:r>
    </w:p>
    <w:p>
      <w:pPr>
        <w:pStyle w:val="Choice"/>
      </w:pPr>
      <w:r>
        <w:rPr>
          <w:b/>
        </w:rPr>
        <w:t xml:space="preserve">C. </w:t>
      </w:r>
      <w:r>
        <w:t>Backend developer says it works</w:t>
      </w:r>
    </w:p>
    <w:p>
      <w:pPr>
        <w:pStyle w:val="Choice"/>
      </w:pPr>
      <w:r>
        <w:rPr>
          <w:b/>
        </w:rPr>
        <w:t xml:space="preserve">D. </w:t>
      </w:r>
      <w:r>
        <w:t>One successful test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Q296. What fallbacks must be ready before presenting?</w:t>
      </w:r>
    </w:p>
    <w:p>
      <w:pPr>
        <w:pStyle w:val="Choice"/>
      </w:pPr>
      <w:r>
        <w:rPr>
          <w:b/>
        </w:rPr>
        <w:t xml:space="preserve">A. </w:t>
      </w:r>
      <w:r>
        <w:t>None</w:t>
      </w:r>
    </w:p>
    <w:p>
      <w:pPr>
        <w:pStyle w:val="Choice"/>
      </w:pPr>
      <w:r>
        <w:rPr>
          <w:b/>
        </w:rPr>
        <w:t xml:space="preserve">B. </w:t>
      </w:r>
      <w:r>
        <w:t>Cached route + simulated GPS + offline/demo data + realtime refresh fallback + prerecorded emergency demo</w:t>
      </w:r>
    </w:p>
    <w:p>
      <w:pPr>
        <w:pStyle w:val="Choice"/>
      </w:pPr>
      <w:r>
        <w:rPr>
          <w:b/>
        </w:rPr>
        <w:t xml:space="preserve">C. </w:t>
      </w:r>
      <w:r>
        <w:t>Homepage screenshot only</w:t>
      </w:r>
    </w:p>
    <w:p>
      <w:pPr>
        <w:pStyle w:val="Choice"/>
      </w:pPr>
      <w:r>
        <w:rPr>
          <w:b/>
        </w:rPr>
        <w:t xml:space="preserve">D. </w:t>
      </w:r>
      <w:r>
        <w:t>Another laptop with different code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Q297. What should be finished for AI Engineering Reflection?</w:t>
      </w:r>
    </w:p>
    <w:p>
      <w:pPr>
        <w:pStyle w:val="Choice"/>
      </w:pPr>
      <w:r>
        <w:rPr>
          <w:b/>
        </w:rPr>
        <w:t xml:space="preserve">A. </w:t>
      </w:r>
      <w:r>
        <w:t>List AI tools only</w:t>
      </w:r>
    </w:p>
    <w:p>
      <w:pPr>
        <w:pStyle w:val="Choice"/>
      </w:pPr>
      <w:r>
        <w:rPr>
          <w:b/>
        </w:rPr>
        <w:t xml:space="preserve">B. </w:t>
      </w:r>
      <w:r>
        <w:t>Real examples of prompts, generated output, mistakes, fixes and lessons</w:t>
      </w:r>
    </w:p>
    <w:p>
      <w:pPr>
        <w:pStyle w:val="Choice"/>
      </w:pPr>
      <w:r>
        <w:rPr>
          <w:b/>
        </w:rPr>
        <w:t xml:space="preserve">C. </w:t>
      </w:r>
      <w:r>
        <w:t>Explain LLMs</w:t>
      </w:r>
    </w:p>
    <w:p>
      <w:pPr>
        <w:pStyle w:val="Choice"/>
      </w:pPr>
      <w:r>
        <w:rPr>
          <w:b/>
        </w:rPr>
        <w:t xml:space="preserve">D. </w:t>
      </w:r>
      <w:r>
        <w:t>Say AI saved time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Q298. What must every one of the five members know before presentation day?</w:t>
      </w:r>
    </w:p>
    <w:p>
      <w:pPr>
        <w:pStyle w:val="Choice"/>
      </w:pPr>
      <w:r>
        <w:rPr>
          <w:b/>
        </w:rPr>
        <w:t xml:space="preserve">A. </w:t>
      </w:r>
      <w:r>
        <w:t>Only personal feature</w:t>
      </w:r>
    </w:p>
    <w:p>
      <w:pPr>
        <w:pStyle w:val="Choice"/>
      </w:pPr>
      <w:r>
        <w:rPr>
          <w:b/>
        </w:rPr>
        <w:t xml:space="preserve">B. </w:t>
      </w:r>
      <w:r>
        <w:t>Overall architecture, golden demo story, speaking part and basic recovery procedure</w:t>
      </w:r>
    </w:p>
    <w:p>
      <w:pPr>
        <w:pStyle w:val="Choice"/>
      </w:pPr>
      <w:r>
        <w:rPr>
          <w:b/>
        </w:rPr>
        <w:t xml:space="preserve">C. </w:t>
      </w:r>
      <w:r>
        <w:t>Every line of code</w:t>
      </w:r>
    </w:p>
    <w:p>
      <w:pPr>
        <w:pStyle w:val="Choice"/>
      </w:pPr>
      <w:r>
        <w:rPr>
          <w:b/>
        </w:rPr>
        <w:t xml:space="preserve">D. </w:t>
      </w:r>
      <w:r>
        <w:t>Slides only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Q299. When should you stop adding features?</w:t>
      </w:r>
    </w:p>
    <w:p>
      <w:pPr>
        <w:pStyle w:val="Choice"/>
      </w:pPr>
      <w:r>
        <w:rPr>
          <w:b/>
        </w:rPr>
        <w:t xml:space="preserve">A. </w:t>
      </w:r>
      <w:r>
        <w:t>Five minutes before presentation</w:t>
      </w:r>
    </w:p>
    <w:p>
      <w:pPr>
        <w:pStyle w:val="Choice"/>
      </w:pPr>
      <w:r>
        <w:rPr>
          <w:b/>
        </w:rPr>
        <w:t xml:space="preserve">B. </w:t>
      </w:r>
      <w:r>
        <w:t>Once required features are reliable and new changes threaten stability more than value</w:t>
      </w:r>
    </w:p>
    <w:p>
      <w:pPr>
        <w:pStyle w:val="Choice"/>
      </w:pPr>
      <w:r>
        <w:rPr>
          <w:b/>
        </w:rPr>
        <w:t xml:space="preserve">C. </w:t>
      </w:r>
      <w:r>
        <w:t>Never</w:t>
      </w:r>
    </w:p>
    <w:p>
      <w:pPr>
        <w:pStyle w:val="Choice"/>
      </w:pPr>
      <w:r>
        <w:rPr>
          <w:b/>
        </w:rPr>
        <w:t xml:space="preserve">D. </w:t>
      </w:r>
      <w:r>
        <w:t>After implementing all 300 ideas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pPr>
        <w:pStyle w:val="Heading2"/>
      </w:pPr>
      <w:r>
        <w:t>Q300. What is the final definition of success?</w:t>
      </w:r>
    </w:p>
    <w:p>
      <w:pPr>
        <w:pStyle w:val="Choice"/>
      </w:pPr>
      <w:r>
        <w:rPr>
          <w:b/>
        </w:rPr>
        <w:t xml:space="preserve">A. </w:t>
      </w:r>
      <w:r>
        <w:t>Maximum feature count</w:t>
      </w:r>
    </w:p>
    <w:p>
      <w:pPr>
        <w:pStyle w:val="Choice"/>
      </w:pPr>
      <w:r>
        <w:rPr>
          <w:b/>
        </w:rPr>
        <w:t xml:space="preserve">B. </w:t>
      </w:r>
      <w:r>
        <w:t>A coherent, working Myanmar-focused prototype demonstrating required workflow, surviving live demo and explaining AI engineering</w:t>
      </w:r>
    </w:p>
    <w:p>
      <w:pPr>
        <w:pStyle w:val="Choice"/>
      </w:pPr>
      <w:r>
        <w:rPr>
          <w:b/>
        </w:rPr>
        <w:t xml:space="preserve">C. </w:t>
      </w:r>
      <w:r>
        <w:t>Best-looking dashboard</w:t>
      </w:r>
    </w:p>
    <w:p>
      <w:pPr>
        <w:pStyle w:val="Choice"/>
      </w:pPr>
      <w:r>
        <w:rPr>
          <w:b/>
        </w:rPr>
        <w:t xml:space="preserve">D. </w:t>
      </w:r>
      <w:r>
        <w:t>Most complicated algorithm</w:t>
      </w:r>
    </w:p>
    <w:p>
      <w:pPr>
        <w:pStyle w:val="Decision"/>
      </w:pPr>
      <w:r>
        <w:t>Original recommendation: B</w:t>
      </w:r>
    </w:p>
    <w:p>
      <w:pPr>
        <w:pStyle w:val="Decision"/>
      </w:pPr>
      <w:r>
        <w:t>Final decision: B</w:t>
      </w:r>
    </w:p>
    <w:p>
      <w:r>
        <w:rPr>
          <w:b/>
        </w:rPr>
        <w:t xml:space="preserve">Refinement / implementation consequence: </w:t>
      </w:r>
      <w:r>
        <w:t>Accepted as recommended. See the relevant technical section in this document for the detailed implementation consequence.</w:t>
      </w:r>
    </w:p>
    <w:p>
      <w:r>
        <w:br w:type="page"/>
      </w:r>
    </w:p>
    <w:p>
      <w:pPr>
        <w:pStyle w:val="Heading1"/>
      </w:pPr>
      <w:r>
        <w:t>Appendix - Mermaid Diagram Index</w:t>
      </w:r>
    </w:p>
    <w:p>
      <w:r>
        <w:t>Editable Mermaid source is included in the documentation pack under /mermaid. Browser-viewable HTML wrappers are under /html.</w:t>
      </w:r>
    </w:p>
    <w:p>
      <w:pPr>
        <w:pStyle w:val="Heading2"/>
      </w:pPr>
      <w:r>
        <w:t>architecture.mmd</w:t>
      </w:r>
    </w:p>
    <w:p>
      <w:pPr>
        <w:ind w:left="360"/>
      </w:pPr>
      <w:r>
        <w:rPr>
          <w:rFonts w:ascii="Liberation Mono" w:hAnsi="Liberation Mono"/>
          <w:sz w:val="14"/>
        </w:rPr>
        <w:t>flowchart LR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A[Admin Web] --&gt; FE[React + Vite + Tailwind]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T[Trader Web] --&gt; FE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D[Driver Mobile Web] --&gt; FE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FE --&gt;|Bearer token / HTTPS| API[FastAPI]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FE &lt;--&gt;|Auth / Realtime safe client ops| SB[Supabase]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API --&gt; SB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SB --&gt; DB[(PostgreSQL)]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SB --&gt; AUTH[Auth]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SB --&gt; STORE[Private Storage]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SB --&gt; RT[Realtime]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API --&gt; ORS[OpenRouteService]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 --&gt; GPS[Device GPS]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 --&gt; IDB[(IndexedDB Offline Queue)]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IDB --&gt;|Reconnect sync| API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API --&gt; RCE[Route Confidence Engine]</w:t>
      </w:r>
    </w:p>
    <w:p>
      <w:pPr>
        <w:pStyle w:val="Heading2"/>
      </w:pPr>
      <w:r>
        <w:t>functional-flow.mmd</w:t>
      </w:r>
    </w:p>
    <w:p>
      <w:pPr>
        <w:ind w:left="360"/>
      </w:pPr>
      <w:r>
        <w:rPr>
          <w:rFonts w:ascii="Liberation Mono" w:hAnsi="Liberation Mono"/>
          <w:sz w:val="14"/>
        </w:rPr>
        <w:t>flowchart TD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T[Trader creates shipment] --&gt; A[Admin assigns Driver + initial route]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 --&gt; S[Driver starts trip]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S --&gt; G[GPS updates map + timeline]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G --&gt; C{Unexpected checkpoint?}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 -- No --&gt; G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 -- Yes --&gt; O{Online?}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O -- Yes --&gt; R[Submit gate report]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O -- No --&gt; I[Queue in IndexedDB]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I --&gt; X[Reconnect + idempotent sync]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X --&gt; R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R --&gt; E[Incident engine aggregates evidence]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E --&gt; V{Confirmed / uncertain?}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V --&gt; AL[Relevant alerts + map updates]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AL --&gt; RR[Driver chooses route]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RR --&gt; U{Known route?}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U -- Yes --&gt; G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U -- No --&gt; OBS[Record Driver-observed breadcrumbs]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OBS --&gt; G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G --&gt; DEL[Driver uploads proof + marks Delivered]</w:t>
      </w:r>
    </w:p>
    <w:p>
      <w:pPr>
        <w:pStyle w:val="Heading2"/>
      </w:pPr>
      <w:r>
        <w:t>use-case.mmd</w:t>
      </w:r>
    </w:p>
    <w:p>
      <w:pPr>
        <w:ind w:left="360"/>
      </w:pPr>
      <w:r>
        <w:rPr>
          <w:rFonts w:ascii="Liberation Mono" w:hAnsi="Liberation Mono"/>
          <w:sz w:val="14"/>
        </w:rPr>
        <w:t>flowchart LR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Admin((Admin)) --&gt; A1[View all shipments]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Admin --&gt; A2[Assign Driver]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Admin --&gt; A3[View operations map]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Admin --&gt; A4[Manage/override incidents]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Admin --&gt; A5[Broadcast alerts]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Trader((Trader)) --&gt; T1[Create shipment request]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Trader --&gt; T2[Track own shipment]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Trader --&gt; T3[View timeline/map]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Trader --&gt; T4[Receive alerts]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Trader --&gt; T5[View delivery proof]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Driver((Driver)) --&gt; D1[View assigned trip]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Driver --&gt; D2[Update status/location]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Driver --&gt; D3[Report checkpoint]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Driver --&gt; D4[Choose/reroute]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Driver --&gt; D5[Upload documents]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Driver --&gt; D6[Operate offline + sync]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Driver --&gt; D7[Record observed route]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Driver --&gt; D8[Mark delivered]</w:t>
      </w:r>
    </w:p>
    <w:p>
      <w:pPr>
        <w:pStyle w:val="Heading2"/>
      </w:pPr>
      <w:r>
        <w:t>er.mmd</w:t>
      </w:r>
    </w:p>
    <w:p>
      <w:pPr>
        <w:ind w:left="360"/>
      </w:pPr>
      <w:r>
        <w:rPr>
          <w:rFonts w:ascii="Liberation Mono" w:hAnsi="Liberation Mono"/>
          <w:sz w:val="14"/>
        </w:rPr>
        <w:t>erDiagram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PROFILES ||--o{ SHIPMENTS : "trader/driver"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PROFILES ||--o{ SHIPMENT_EVENTS : creates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PROFILES ||--o{ GATE_REPORTS : reports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PROFILES ||--o{ ALERTS : receives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PROFILES ||--o{ DOCUMENTS : uploads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SHIPMENTS ||--o{ SHIPMENT_EVENTS : has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SHIPMENTS ||--o{ DOCUMENTS : has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SHIPMENTS ||--o{ GATE_REPORTS : context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SHIPMENTS ||--o{ ROUTE_TRAVERSALS : has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ROUTES ||--o{ ROUTE_POINTS : geometry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ROUTES ||--o{ ROUTE_TRAVERSALS : evidence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ROUTES ||--o{ INCIDENTS : affected_by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GATES ||--o{ INCIDENTS : has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GATES ||--o{ GATE_REPORTS : observed_at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INCIDENTS ||--o{ GATE_REPORTS : aggregates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INCIDENTS ||--o{ ALERTS : triggers</w:t>
      </w:r>
    </w:p>
    <w:p>
      <w:pPr>
        <w:pStyle w:val="Heading2"/>
      </w:pPr>
      <w:r>
        <w:t>classes.mmd</w:t>
      </w:r>
    </w:p>
    <w:p>
      <w:pPr>
        <w:ind w:left="360"/>
      </w:pPr>
      <w:r>
        <w:rPr>
          <w:rFonts w:ascii="Liberation Mono" w:hAnsi="Liberation Mono"/>
          <w:sz w:val="14"/>
        </w:rPr>
        <w:t>classDiagram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class Shipment {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+UUID id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+ShipmentStatus currentStatus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+DelayStatus delayStatus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+UUID activeRouteId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+assignDriver()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+updateStatus()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+reroute()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+markDelivered()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}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class Route {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+RouteSource source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+TrustStatus trustStatus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+OperationalStatus operationalStatus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+float confidenceScore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+reinforce()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+applyDecay()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+markDisrupted()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}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class GateReport {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+Condition reportedCondition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+VerificationStatus verificationStatus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+accept()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+reject()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+merge()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}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class Incident {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+IncidentState state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+Severity severity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+float confidence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+aggregateEvidence()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  +resolve()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}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class ShipmentService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class GateIncidentService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class RoutingService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class OfflineSyncService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class AlertService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class RouteConfidenceService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ShipmentService --&gt; Shipment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RoutingService --&gt; Route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GateIncidentService --&gt; GateReport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GateIncidentService --&gt; Incident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RouteConfidenceService --&gt; Route</w:t>
      </w:r>
    </w:p>
    <w:p>
      <w:pPr>
        <w:pStyle w:val="Heading2"/>
      </w:pPr>
      <w:r>
        <w:t>shipment-state-machine.mmd</w:t>
      </w:r>
    </w:p>
    <w:p>
      <w:pPr>
        <w:ind w:left="360"/>
      </w:pPr>
      <w:r>
        <w:rPr>
          <w:rFonts w:ascii="Liberation Mono" w:hAnsi="Liberation Mono"/>
          <w:sz w:val="14"/>
        </w:rPr>
        <w:t>stateDiagram-v2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[*] --&gt; REQUESTED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REQUESTED --&gt; ASSIGNED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REQUESTED --&gt; CANCELLED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ASSIGNED --&gt; PICKED_UP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ASSIGNED --&gt; CANCELLED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PICKED_UP --&gt; IN_TRANSIT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IN_TRANSIT --&gt; AT_CHECKPOINT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AT_CHECKPOINT --&gt; IN_TRANSIT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IN_TRANSIT --&gt; CUSTOMS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CUSTOMS --&gt; IN_TRANSIT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CUSTOMS --&gt; DELIVERED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IN_TRANSIT --&gt; DELIVERED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DELIVERED --&gt; [*]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CANCELLED --&gt; [*]</w:t>
      </w:r>
    </w:p>
    <w:p>
      <w:pPr>
        <w:pStyle w:val="Heading2"/>
      </w:pPr>
      <w:r>
        <w:t>incident-lifecycle.mmd</w:t>
      </w:r>
    </w:p>
    <w:p>
      <w:pPr>
        <w:ind w:left="360"/>
      </w:pPr>
      <w:r>
        <w:rPr>
          <w:rFonts w:ascii="Liberation Mono" w:hAnsi="Liberation Mono"/>
          <w:sz w:val="14"/>
        </w:rPr>
        <w:t>stateDiagram-v2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[*] --&gt; PENDING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PENDING --&gt; CONFIRMED: corroborated/manual confirm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PENDING --&gt; UNCERTAIN: conflicting evidence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UNCERTAIN --&gt; CONFIRMED: stronger corroboration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CONFIRMED --&gt; RESOLVED: repeated CLEAR/manual resolution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UNCERTAIN --&gt; RESOLVED: evidence clears issue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RESOLVED --&gt; ARCHIVED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ARCHIVED --&gt; [*]</w:t>
      </w:r>
    </w:p>
    <w:p>
      <w:pPr>
        <w:pStyle w:val="Heading2"/>
      </w:pPr>
      <w:r>
        <w:t>offline-sync.mmd</w:t>
      </w:r>
    </w:p>
    <w:p>
      <w:pPr>
        <w:ind w:left="360"/>
      </w:pPr>
      <w:r>
        <w:rPr>
          <w:rFonts w:ascii="Liberation Mono" w:hAnsi="Liberation Mono"/>
          <w:sz w:val="14"/>
        </w:rPr>
        <w:t>flowchart TD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A[Driver action / GPS / photo] --&gt; N{Online?}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N -- Yes --&gt; API[FastAPI]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N -- No --&gt; IDB[(IndexedDB)]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IDB --&gt; Q[Queue item with client_event_id]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Q --&gt; C{Connection restored?}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 -- No --&gt; Q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 -- Yes --&gt; API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API --&gt; V[Validate + authorize + deduplicate]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V --&gt; DB[(Supabase)]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DB --&gt; OK[Mark local item SYNCED]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V --&gt;|item fails| F[Mark FAILED; retry independently]</w:t>
      </w:r>
    </w:p>
    <w:p>
      <w:pPr>
        <w:pStyle w:val="Heading2"/>
      </w:pPr>
      <w:r>
        <w:t>route-learning.mmd</w:t>
      </w:r>
    </w:p>
    <w:p>
      <w:pPr>
        <w:ind w:left="360"/>
      </w:pPr>
      <w:r>
        <w:rPr>
          <w:rFonts w:ascii="Liberation Mono" w:hAnsi="Liberation Mono"/>
          <w:sz w:val="14"/>
        </w:rPr>
        <w:t>flowchart TD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A[Driver leaves known route] --&gt; B[Record live GPS breadcrumbs]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B --&gt; C[Complete traversal]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 --&gt; D{Valid LIVE_GPS + coverage?}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 -- No --&gt; X[Store history only]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 -- Yes --&gt; R[Create/reuse DRIVER_OBSERVED route]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R --&gt; S[+10 successful traversal]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S --&gt; U{New unique Driver?}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U -- Yes --&gt; V[+10 diversity bonus]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U -- No --&gt; W[No diversity bonus]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V --&gt; T{confidence &gt;= 50 and &gt;=2 unique Drivers?}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W --&gt; T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T -- Yes --&gt; CF[CONFIRMED]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T -- No --&gt; UC[UNCONFIRMED]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CF --&gt; P[Recommendation engine]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UC --&gt; P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P --&gt; DRI[Driver decides]</w:t>
      </w:r>
    </w:p>
    <w:p>
      <w:pPr>
        <w:pStyle w:val="Heading2"/>
      </w:pPr>
      <w:r>
        <w:t>deployment.mmd</w:t>
      </w:r>
    </w:p>
    <w:p>
      <w:pPr>
        <w:ind w:left="360"/>
      </w:pPr>
      <w:r>
        <w:rPr>
          <w:rFonts w:ascii="Liberation Mono" w:hAnsi="Liberation Mono"/>
          <w:sz w:val="14"/>
        </w:rPr>
        <w:t>flowchart LR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GH[Git Repository] --&gt; V[Vercel: React/Vite]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GH --&gt; R[Render: FastAPI]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V --&gt;|HTTPS| R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V --&gt;|Auth / Realtime| S[Supabase]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R --&gt; 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S --&gt; DB[(PostgreSQL)]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S --&gt; ST[Private Storage]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S --&gt; AU[Auth]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R --&gt; ORS[OpenRouteService]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DR[Driver Device] --&gt; GPS[Live GPS]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DR --&gt; IDB[(IndexedDB)]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IDB --&gt; R</w:t>
      </w:r>
    </w:p>
    <w:p>
      <w:pPr>
        <w:pStyle w:val="Heading2"/>
      </w:pPr>
      <w:r>
        <w:t>golden-path-sequence.mmd</w:t>
      </w:r>
    </w:p>
    <w:p>
      <w:pPr>
        <w:ind w:left="360"/>
      </w:pPr>
      <w:r>
        <w:rPr>
          <w:rFonts w:ascii="Liberation Mono" w:hAnsi="Liberation Mono"/>
          <w:sz w:val="14"/>
        </w:rPr>
        <w:t>sequenceDiagram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participant T as Trader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participant A as Admin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participant D as Driver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participant UI as React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participant API as FastAPI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participant S as Supabase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T-&gt;&gt;UI: Create shipment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UI-&gt;&gt;API: POST /shipments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API-&gt;&gt;S: Persist REQUESTED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A-&gt;&gt;UI: Assign Driver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UI-&gt;&gt;API: POST /shipments/{id}/assign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API-&gt;&gt;S: ASSIGNED + event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D-&gt;&gt;UI: Start trip / GPS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UI-&gt;&gt;API: Location batches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D-&gt;&gt;UI: Offline checkpoint report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UI--&gt;&gt;UI: Queue in IndexedDB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D-&gt;&gt;UI: Reconnect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UI-&gt;&gt;API: Sync gate report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API-&gt;&gt;S: Report + incident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API-&gt;&gt;S: Alert affected Trader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D-&gt;&gt;UI: Choose reroute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UI-&gt;&gt;API: POST /shipments/{id}/reroute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API-&gt;&gt;S: Route change event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D-&gt;&gt;UI: Upload proof + Deliver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UI-&gt;&gt;API: POST /shipments/{id}/deliver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API-&gt;&gt;S: DELIVERED + proof</w:t>
      </w:r>
    </w:p>
    <w:p>
      <w:pPr>
        <w:ind w:left="360"/>
      </w:pPr>
      <w:r>
        <w:rPr>
          <w:rFonts w:ascii="Liberation Mono" w:hAnsi="Liberation Mono"/>
          <w:sz w:val="14"/>
        </w:rPr>
        <w:t xml:space="preserve">  S--&gt;&gt;T: Realtime/refresh update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Five-Person Prototype | Source: attached assignment + Grill-Me decisions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Myanmar Logistics &amp; Tracking System - Master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">
    <w:name w:val="Decision"/>
    <w:rPr>
      <w:rFonts w:ascii="Aptos" w:hAnsi="Aptos"/>
      <w:b/>
      <w:color w:val="1F4E79"/>
      <w:sz w:val="18"/>
    </w:rPr>
  </w:style>
  <w:style w:type="paragraph" w:customStyle="1" w:styleId="Choice">
    <w:name w:val="Choice"/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