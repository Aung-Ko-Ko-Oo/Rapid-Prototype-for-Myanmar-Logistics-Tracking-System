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0F172A"/>
          <w:sz w:val="56"/>
        </w:rPr>
        <w:t>RAPID PROTOTYPE FOR</w:t>
        <w:br/>
        <w:t>MYANMAR LOGISTICS &amp; TRACKING SYSTEM</w:t>
      </w:r>
    </w:p>
    <w:p>
      <w:pPr>
        <w:jc w:val="center"/>
      </w:pPr>
      <w:r>
        <w:rPr>
          <w:b/>
          <w:color w:val="4F46E5"/>
          <w:sz w:val="40"/>
        </w:rPr>
        <w:t>Frozen Master Documentation</w:t>
      </w:r>
    </w:p>
    <w:p>
      <w:pPr>
        <w:spacing w:before="240"/>
        <w:jc w:val="center"/>
      </w:pPr>
      <w:r>
        <w:rPr>
          <w:color w:val="475569"/>
          <w:sz w:val="22"/>
        </w:rPr>
        <w:t>5-person implementation baseline • React/Vite • FastAPI • Supabase • OpenRouteService • IndexedDB</w:t>
      </w:r>
    </w:p>
    <w:p>
      <w:pPr>
        <w:spacing w:before="480"/>
        <w:jc w:val="center"/>
      </w:pPr>
      <w:r>
        <w:rPr>
          <w:b/>
          <w:color w:val="B91C1C"/>
          <w:sz w:val="24"/>
        </w:rPr>
        <w:t>DOCUMENT FREEZE: 18 SEPTEMBER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5083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Frozen value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Rapid Prototype for Myanmar Logistics &amp; Tracking System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Team size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5 people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Documentation status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Frozen implementation baseline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Freeze date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18 September 2026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Presentation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20 September 2026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Canonical checkpoint state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HELD_AT_CHECKPOINT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Canonical customs state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CUSTOMS_PROCESSING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Reroute representation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ROUTE_CHANGED</w:t>
            </w:r>
            <w:r>
              <w:rPr>
                <w:sz w:val="17"/>
              </w:rPr>
              <w:t xml:space="preserve"> event + </w:t>
            </w:r>
            <w:r>
              <w:rPr>
                <w:rFonts w:ascii="Consolas" w:hAnsi="Consolas"/>
                <w:color w:val="374151"/>
                <w:sz w:val="17"/>
              </w:rPr>
              <w:t>active_route_id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Dashboard timezone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MMT / UTC+06:30</w:t>
            </w:r>
          </w:p>
        </w:tc>
      </w:tr>
    </w:tbl>
    <w:p>
      <w:pPr>
        <w:spacing w:after="20"/>
      </w:pPr>
    </w:p>
    <w:p>
      <w:pPr>
        <w:ind w:left="360" w:right="216"/>
        <w:shd w:fill="EEF2FF"/>
      </w:pPr>
      <w:r>
        <w:t xml:space="preserve">Historical Q001-Q300 decisions are preserved in Appendix A. </w:t>
      </w:r>
      <w:r>
        <w:rPr>
          <w:rFonts w:ascii="Consolas" w:hAnsi="Consolas"/>
          <w:color w:val="374151"/>
          <w:sz w:val="19"/>
        </w:rPr>
        <w:t>00-FROZEN-BASELINE.md</w:t>
      </w:r>
      <w:r>
        <w:t xml:space="preserve"> controls any superseding terminology.</w:t>
      </w:r>
    </w:p>
    <w:p>
      <w:pPr>
        <w:pStyle w:val="Heading1"/>
      </w:pPr>
      <w:r>
        <w:t>Contents</w:t>
      </w:r>
    </w:p>
    <w:p>
      <w:pPr>
        <w:pStyle w:val="ListNumber"/>
      </w:pPr>
      <w:r>
        <w:t>Frozen Baseline</w:t>
      </w:r>
    </w:p>
    <w:p>
      <w:pPr>
        <w:pStyle w:val="ListNumber"/>
      </w:pPr>
      <w:r>
        <w:t>Assignment Grounding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Functional Flows</w:t>
      </w:r>
    </w:p>
    <w:p>
      <w:pPr>
        <w:pStyle w:val="ListNumber"/>
      </w:pPr>
      <w:r>
        <w:t>Use Cases &amp; RBAC</w:t>
      </w:r>
    </w:p>
    <w:p>
      <w:pPr>
        <w:pStyle w:val="ListNumber"/>
      </w:pPr>
      <w:r>
        <w:t>Database Schema</w:t>
      </w:r>
    </w:p>
    <w:p>
      <w:pPr>
        <w:pStyle w:val="ListNumber"/>
      </w:pPr>
      <w:r>
        <w:t>API Contract</w:t>
      </w:r>
    </w:p>
    <w:p>
      <w:pPr>
        <w:pStyle w:val="ListNumber"/>
      </w:pPr>
      <w:r>
        <w:t>Frontend Specification</w:t>
      </w:r>
    </w:p>
    <w:p>
      <w:pPr>
        <w:pStyle w:val="ListNumber"/>
      </w:pPr>
      <w:r>
        <w:t>Offline, GPS &amp; Mapping</w:t>
      </w:r>
    </w:p>
    <w:p>
      <w:pPr>
        <w:pStyle w:val="ListNumber"/>
      </w:pPr>
      <w:r>
        <w:t>Route Learning / Pheromone Model</w:t>
      </w:r>
    </w:p>
    <w:p>
      <w:pPr>
        <w:pStyle w:val="ListNumber"/>
      </w:pPr>
      <w:r>
        <w:t>Incidents &amp; Alerts</w:t>
      </w:r>
    </w:p>
    <w:p>
      <w:pPr>
        <w:pStyle w:val="ListNumber"/>
      </w:pPr>
      <w:r>
        <w:t>Security &amp; Deployment</w:t>
      </w:r>
    </w:p>
    <w:p>
      <w:pPr>
        <w:pStyle w:val="ListNumber"/>
      </w:pPr>
      <w:r>
        <w:t>Testing &amp; Demo Readiness</w:t>
      </w:r>
    </w:p>
    <w:p>
      <w:pPr>
        <w:pStyle w:val="ListNumber"/>
      </w:pPr>
      <w:r>
        <w:t>AI Engineering Reflection</w:t>
      </w:r>
    </w:p>
    <w:p>
      <w:pPr>
        <w:pStyle w:val="ListNumber"/>
      </w:pPr>
      <w:r>
        <w:t>Presentation &amp; Demo Script</w:t>
      </w:r>
    </w:p>
    <w:p>
      <w:pPr>
        <w:pStyle w:val="ListNumber"/>
      </w:pPr>
      <w:r>
        <w:t>Five-Person Execution Plan</w:t>
      </w:r>
    </w:p>
    <w:p>
      <w:pPr>
        <w:pStyle w:val="ListNumber"/>
      </w:pPr>
      <w:r>
        <w:t>Logistics Glossary &amp; Dashboard KPIs</w:t>
      </w:r>
    </w:p>
    <w:p>
      <w:pPr>
        <w:pStyle w:val="ListNumber"/>
      </w:pPr>
      <w:r>
        <w:t>Diagram Catalog / Style Guide</w:t>
      </w:r>
    </w:p>
    <w:p>
      <w:pPr>
        <w:pStyle w:val="ListNumber"/>
      </w:pPr>
      <w:r>
        <w:t>Appendix A - Historical Q001-Q300 Decision Log</w:t>
      </w:r>
    </w:p>
    <w:p>
      <w:r>
        <w:br w:type="page"/>
      </w:r>
    </w:p>
    <w:p>
      <w:pPr>
        <w:pStyle w:val="Heading1"/>
      </w:pPr>
      <w:r>
        <w:t>Frozen Documentation Baseline</w:t>
      </w:r>
    </w:p>
    <w:p>
      <w:pPr>
        <w:spacing w:after="80"/>
      </w:pPr>
      <w:r>
        <w:rPr>
          <w:b/>
        </w:rPr>
        <w:t>Project:</w:t>
      </w:r>
      <w:r>
        <w:t xml:space="preserve"> Rapid Prototype for Myanmar Logistics &amp; Tracking System</w:t>
      </w:r>
    </w:p>
    <w:p>
      <w:pPr>
        <w:spacing w:after="80"/>
      </w:pPr>
      <w:r>
        <w:rPr>
          <w:b/>
        </w:rPr>
        <w:t>Freeze date:</w:t>
      </w:r>
      <w:r>
        <w:t xml:space="preserve"> 18 September 2026</w:t>
      </w:r>
    </w:p>
    <w:p>
      <w:pPr>
        <w:spacing w:after="80"/>
      </w:pPr>
      <w:r>
        <w:rPr>
          <w:b/>
        </w:rPr>
        <w:t>Status:</w:t>
      </w:r>
      <w:r>
        <w:t xml:space="preserve"> Implementation baseline - changes after this point require an explicit change decision.</w:t>
      </w:r>
    </w:p>
    <w:p>
      <w:pPr>
        <w:pStyle w:val="Heading2"/>
      </w:pPr>
      <w:r>
        <w:t>Purpose</w:t>
      </w:r>
    </w:p>
    <w:p>
      <w:pPr>
        <w:spacing w:after="80"/>
      </w:pPr>
      <w:r>
        <w:t>This file is the final authority when an older Grill-Me decision, diagram, or draft uses different terminology. The historical Q001-Q300 decision log is preserved unchanged as an audit trail; this frozen baseline records the terminology and implementation refinements agreed after the grill.</w:t>
      </w:r>
    </w:p>
    <w:p>
      <w:pPr>
        <w:pStyle w:val="Heading2"/>
      </w:pPr>
      <w:r>
        <w:t>Canonical product scope</w:t>
      </w:r>
    </w:p>
    <w:p>
      <w:pPr>
        <w:spacing w:after="80"/>
      </w:pPr>
      <w:r>
        <w:t>The prototype demonstrates a Myanmar-focused real-time logistics monitoring system with three roles:</w:t>
      </w:r>
    </w:p>
    <w:p>
      <w:pPr>
        <w:pStyle w:val="ListBullet"/>
      </w:pPr>
      <w:r>
        <w:rPr>
          <w:b/>
        </w:rPr>
        <w:t>Admin:</w:t>
      </w:r>
      <w:r>
        <w:t xml:space="preserve"> oversees shipments, maintains authoritative gate/incident information, broadcasts alerts, and handles exceptional overrides.</w:t>
      </w:r>
    </w:p>
    <w:p>
      <w:pPr>
        <w:pStyle w:val="ListBullet"/>
      </w:pPr>
      <w:r>
        <w:rPr>
          <w:b/>
        </w:rPr>
        <w:t>Trader:</w:t>
      </w:r>
      <w:r>
        <w:t xml:space="preserve"> submits transport requests, sees only their own commercial shipment data, tracks cargo, receives relevant alerts, and views delivery proof.</w:t>
      </w:r>
    </w:p>
    <w:p>
      <w:pPr>
        <w:pStyle w:val="ListBullet"/>
      </w:pPr>
      <w:r>
        <w:rPr>
          <w:b/>
        </w:rPr>
        <w:t>Driver:</w:t>
      </w:r>
      <w:r>
        <w:t xml:space="preserve"> operates the assigned shipment, provides real/simulated GPS, reports field conditions, captures evidence, works offline, chooses operational routes, and can create observed/unmapped route knowledge.</w:t>
      </w:r>
    </w:p>
    <w:p>
      <w:pPr>
        <w:pStyle w:val="Heading2"/>
      </w:pPr>
      <w:r>
        <w:t>Canonical shipment lifecycle</w:t>
      </w:r>
    </w:p>
    <w:p>
      <w:pPr>
        <w:spacing w:after="80"/>
      </w:pPr>
      <w:r>
        <w:t>Use these values in database enums, API contracts, UI filters, KPI logic, tests, and diagrams: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REQUESTED -&gt; ASSIGNED -&gt; PICKED_UP -&gt; IN_TRANSIT -&gt; HELD_AT_CHECKPOINT -&gt; IN_TRANSIT -&gt; CUSTOMS_PROCESSING -&gt; IN_TRANSIT -&gt; DELIVERED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CANCELLED</w:t>
      </w:r>
      <w:r>
        <w:t xml:space="preserve"> is a terminal non-delivery state.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DELAYED</w:t>
      </w:r>
      <w:r>
        <w:t xml:space="preserve"> is </w:t>
      </w:r>
      <w:r>
        <w:rPr>
          <w:b/>
        </w:rPr>
        <w:t>not</w:t>
      </w:r>
      <w:r>
        <w:t xml:space="preserve"> a lifecycle state. Use a separate </w:t>
      </w:r>
      <w:r>
        <w:rPr>
          <w:rFonts w:ascii="Consolas" w:hAnsi="Consolas"/>
          <w:color w:val="374151"/>
          <w:sz w:val="19"/>
        </w:rPr>
        <w:t>delay_status</w:t>
      </w:r>
      <w:r>
        <w:t xml:space="preserve"> (</w:t>
      </w:r>
      <w:r>
        <w:rPr>
          <w:rFonts w:ascii="Consolas" w:hAnsi="Consolas"/>
          <w:color w:val="374151"/>
          <w:sz w:val="19"/>
        </w:rPr>
        <w:t>ON_TIME</w:t>
      </w:r>
      <w:r>
        <w:t xml:space="preserve">, </w:t>
      </w:r>
      <w:r>
        <w:rPr>
          <w:rFonts w:ascii="Consolas" w:hAnsi="Consolas"/>
          <w:color w:val="374151"/>
          <w:sz w:val="19"/>
        </w:rPr>
        <w:t>DELAYED</w:t>
      </w:r>
      <w:r>
        <w:t xml:space="preserve">, </w:t>
      </w:r>
      <w:r>
        <w:rPr>
          <w:rFonts w:ascii="Consolas" w:hAnsi="Consolas"/>
          <w:color w:val="374151"/>
          <w:sz w:val="19"/>
        </w:rPr>
        <w:t>UNKNOWN</w:t>
      </w:r>
      <w:r>
        <w:t>).</w:t>
      </w:r>
    </w:p>
    <w:p>
      <w:pPr>
        <w:pStyle w:val="Heading3"/>
      </w:pPr>
      <w:r>
        <w:t>Superseded terminology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Older draft term</w:t>
            </w:r>
          </w:p>
        </w:tc>
        <w:tc>
          <w:tcPr>
            <w:tcW w:type="dxa" w:w="5083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Frozen term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AT_CHECKPOINT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HELD_AT_CHECKPOINT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CUSTOMS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CUSTOMS_PROCESSING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REROUTED</w:t>
            </w:r>
            <w:r>
              <w:rPr>
                <w:sz w:val="17"/>
              </w:rPr>
              <w:t xml:space="preserve"> as shipment state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ROUTE_CHANGED</w:t>
            </w:r>
            <w:r>
              <w:rPr>
                <w:sz w:val="17"/>
              </w:rPr>
              <w:t xml:space="preserve"> event + updated </w:t>
            </w:r>
            <w:r>
              <w:rPr>
                <w:rFonts w:ascii="Consolas" w:hAnsi="Consolas"/>
                <w:color w:val="374151"/>
                <w:sz w:val="17"/>
              </w:rPr>
              <w:t>active_route_id</w:t>
            </w:r>
          </w:p>
        </w:tc>
      </w:tr>
    </w:tbl>
    <w:p>
      <w:pPr>
        <w:spacing w:after="20"/>
      </w:pPr>
    </w:p>
    <w:p>
      <w:pPr>
        <w:pStyle w:val="Heading2"/>
      </w:pPr>
      <w:r>
        <w:t>Canonical logistics event terminology</w:t>
      </w:r>
    </w:p>
    <w:p>
      <w:pPr>
        <w:spacing w:after="80"/>
      </w:pPr>
      <w:r>
        <w:t>Use events such as: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STATUS_CHANGED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LOCATION_RECORDED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CHECKPOINT_ARRIVED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CHECKPOINT_CLEARED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ROUTE_CHANGED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DOCUMENT_UPLOADED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INCIDENT_REPORTED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INCIDENT_RESOLVED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DELIVERY_COMPLETED</w:t>
      </w:r>
    </w:p>
    <w:p>
      <w:pPr>
        <w:spacing w:after="80"/>
      </w:pPr>
      <w:r>
        <w:t xml:space="preserve">Checkpoint dwell time is derived from </w:t>
      </w:r>
      <w:r>
        <w:rPr>
          <w:rFonts w:ascii="Consolas" w:hAnsi="Consolas"/>
          <w:color w:val="374151"/>
          <w:sz w:val="19"/>
        </w:rPr>
        <w:t>CHECKPOINT_ARRIVED</w:t>
      </w:r>
      <w:r>
        <w:t xml:space="preserve"> to the corresponding </w:t>
      </w:r>
      <w:r>
        <w:rPr>
          <w:rFonts w:ascii="Consolas" w:hAnsi="Consolas"/>
          <w:color w:val="374151"/>
          <w:sz w:val="19"/>
        </w:rPr>
        <w:t>CHECKPOINT_CLEARED</w:t>
      </w:r>
      <w:r>
        <w:t xml:space="preserve"> event.</w:t>
      </w:r>
    </w:p>
    <w:p>
      <w:pPr>
        <w:pStyle w:val="Heading2"/>
      </w:pPr>
      <w:r>
        <w:t>Canonical dashboard rules</w:t>
      </w:r>
    </w:p>
    <w:p>
      <w:pPr>
        <w:pStyle w:val="ListNumber"/>
      </w:pPr>
      <w:r>
        <w:t>Always show data freshness (</w:t>
      </w:r>
      <w:r>
        <w:rPr>
          <w:rFonts w:ascii="Consolas" w:hAnsi="Consolas"/>
          <w:color w:val="374151"/>
          <w:sz w:val="19"/>
        </w:rPr>
        <w:t>last updated</w:t>
      </w:r>
      <w:r>
        <w:t>) and a visible stale/error state.</w:t>
      </w:r>
    </w:p>
    <w:p>
      <w:pPr>
        <w:pStyle w:val="ListNumber"/>
      </w:pPr>
      <w:r>
        <w:t xml:space="preserve">Display timestamps consistently in </w:t>
      </w:r>
      <w:r>
        <w:rPr>
          <w:b/>
        </w:rPr>
        <w:t>Myanmar Time (MMT, UTC+06:30)</w:t>
      </w:r>
      <w:r>
        <w:t xml:space="preserve"> for the demo.</w:t>
      </w:r>
    </w:p>
    <w:p>
      <w:pPr>
        <w:pStyle w:val="ListNumber"/>
      </w:pPr>
      <w:r>
        <w:t>Prefer count-based KPIs when seeded data volume is small.</w:t>
      </w:r>
    </w:p>
    <w:p>
      <w:pPr>
        <w:pStyle w:val="ListNumber"/>
      </w:pPr>
      <w:r>
        <w:t xml:space="preserve">For rates, show numerator and denominator (for example, </w:t>
      </w:r>
      <w:r>
        <w:rPr>
          <w:rFonts w:ascii="Consolas" w:hAnsi="Consolas"/>
          <w:color w:val="374151"/>
          <w:sz w:val="19"/>
        </w:rPr>
        <w:t>12 of 15 - 80%</w:t>
      </w:r>
      <w:r>
        <w:t>).</w:t>
      </w:r>
    </w:p>
    <w:p>
      <w:pPr>
        <w:pStyle w:val="ListNumber"/>
      </w:pPr>
      <w:r>
        <w:t>Normalize money to one display currency before aggregating. Label demo conversions as approximate/static demo rates.</w:t>
      </w:r>
    </w:p>
    <w:p>
      <w:pPr>
        <w:pStyle w:val="ListNumber"/>
      </w:pPr>
      <w:r>
        <w:t>Respect role-scoped visibility. Commercial values and delay details must not leak across Traders or to unrelated Drivers.</w:t>
      </w:r>
    </w:p>
    <w:p>
      <w:pPr>
        <w:pStyle w:val="ListNumber"/>
      </w:pPr>
      <w:r>
        <w:t xml:space="preserve">Reserve red/critical styling for true critical states such as </w:t>
      </w:r>
      <w:r>
        <w:rPr>
          <w:rFonts w:ascii="Consolas" w:hAnsi="Consolas"/>
          <w:color w:val="374151"/>
          <w:sz w:val="19"/>
        </w:rPr>
        <w:t>CLOSED</w:t>
      </w:r>
      <w:r>
        <w:t xml:space="preserve">, </w:t>
      </w:r>
      <w:r>
        <w:rPr>
          <w:rFonts w:ascii="Consolas" w:hAnsi="Consolas"/>
          <w:color w:val="374151"/>
          <w:sz w:val="19"/>
        </w:rPr>
        <w:t>EMERGENCY_HALT</w:t>
      </w:r>
      <w:r>
        <w:t xml:space="preserve">, or </w:t>
      </w:r>
      <w:r>
        <w:rPr>
          <w:rFonts w:ascii="Consolas" w:hAnsi="Consolas"/>
          <w:color w:val="374151"/>
          <w:sz w:val="19"/>
        </w:rPr>
        <w:t>CRITICAL</w:t>
      </w:r>
      <w:r>
        <w:t xml:space="preserve"> broadcasts.</w:t>
      </w:r>
    </w:p>
    <w:p>
      <w:pPr>
        <w:pStyle w:val="ListNumber"/>
      </w:pPr>
      <w:r>
        <w:t>Failed polling/realtime must degrade visibly rather than silently freezing old data.</w:t>
      </w:r>
    </w:p>
    <w:p>
      <w:pPr>
        <w:pStyle w:val="Heading2"/>
      </w:pPr>
      <w:r>
        <w:t>Core dashboard KPIs</w:t>
      </w:r>
    </w:p>
    <w:p>
      <w:pPr>
        <w:spacing w:after="80"/>
      </w:pPr>
      <w:r>
        <w:t>Build first:</w:t>
      </w:r>
    </w:p>
    <w:p>
      <w:pPr>
        <w:pStyle w:val="ListBullet"/>
      </w:pPr>
      <w:r>
        <w:t>Active Shipments</w:t>
      </w:r>
    </w:p>
    <w:p>
      <w:pPr>
        <w:pStyle w:val="ListBullet"/>
      </w:pPr>
      <w:r>
        <w:t>In Transit</w:t>
      </w:r>
    </w:p>
    <w:p>
      <w:pPr>
        <w:pStyle w:val="ListBullet"/>
      </w:pPr>
      <w:r>
        <w:t>Held at Checkpoint</w:t>
      </w:r>
    </w:p>
    <w:p>
      <w:pPr>
        <w:pStyle w:val="ListBullet"/>
      </w:pPr>
      <w:r>
        <w:t>In Customs</w:t>
      </w:r>
    </w:p>
    <w:p>
      <w:pPr>
        <w:pStyle w:val="ListBullet"/>
      </w:pPr>
      <w:r>
        <w:t>Delayed Shipments</w:t>
      </w:r>
    </w:p>
    <w:p>
      <w:pPr>
        <w:pStyle w:val="ListBullet"/>
      </w:pPr>
      <w:r>
        <w:t>Delivered Today</w:t>
      </w:r>
    </w:p>
    <w:p>
      <w:pPr>
        <w:pStyle w:val="ListBullet"/>
      </w:pPr>
      <w:r>
        <w:t>Gate Status Summary</w:t>
      </w:r>
    </w:p>
    <w:p>
      <w:pPr>
        <w:pStyle w:val="ListBullet"/>
      </w:pPr>
      <w:r>
        <w:t>Active Critical Alerts</w:t>
      </w:r>
    </w:p>
    <w:p>
      <w:pPr>
        <w:spacing w:after="80"/>
      </w:pPr>
      <w:r>
        <w:t>Build when data is reliable:</w:t>
      </w:r>
    </w:p>
    <w:p>
      <w:pPr>
        <w:pStyle w:val="ListBullet"/>
      </w:pPr>
      <w:r>
        <w:t>Average Transit Time</w:t>
      </w:r>
    </w:p>
    <w:p>
      <w:pPr>
        <w:pStyle w:val="ListBullet"/>
      </w:pPr>
      <w:r>
        <w:t>On-Time Rate (X of Y)</w:t>
      </w:r>
    </w:p>
    <w:p>
      <w:pPr>
        <w:pStyle w:val="ListBullet"/>
      </w:pPr>
      <w:r>
        <w:t>Cargo Value In Transit (normalized currency)</w:t>
      </w:r>
    </w:p>
    <w:p>
      <w:pPr>
        <w:pStyle w:val="ListBullet"/>
      </w:pPr>
      <w:r>
        <w:t>Average Checkpoint Dwell Time</w:t>
      </w:r>
    </w:p>
    <w:p>
      <w:pPr>
        <w:pStyle w:val="ListBullet"/>
      </w:pPr>
      <w:r>
        <w:t>Devices With Pending Sync</w:t>
      </w:r>
    </w:p>
    <w:p>
      <w:pPr>
        <w:pStyle w:val="ListBullet"/>
      </w:pPr>
      <w:r>
        <w:t>Fleet Active Today</w:t>
      </w:r>
    </w:p>
    <w:p>
      <w:pPr>
        <w:pStyle w:val="Heading2"/>
      </w:pPr>
      <w:r>
        <w:t>Schema refinements added at freeze</w:t>
      </w:r>
    </w:p>
    <w:p>
      <w:pPr>
        <w:spacing w:after="80"/>
      </w:pPr>
      <w:r>
        <w:t>Add or formalize: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shipments.estimated_arrival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shipments.cargo_value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shipments.cargo_currency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shipments.hs_code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shipments.incoterm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shipments.corridor_id</w:t>
      </w:r>
    </w:p>
    <w:p>
      <w:pPr>
        <w:pStyle w:val="ListBullet"/>
      </w:pPr>
      <w:r>
        <w:t>delivery timestamp/event data</w:t>
      </w:r>
    </w:p>
    <w:p>
      <w:pPr>
        <w:pStyle w:val="ListBullet"/>
      </w:pPr>
      <w:r>
        <w:t>checkpoint arrival/clear telemetry/events</w:t>
      </w:r>
    </w:p>
    <w:p>
      <w:pPr>
        <w:pStyle w:val="ListBullet"/>
      </w:pPr>
      <w:r>
        <w:t>Driver device sync-health reporting (</w:t>
      </w:r>
      <w:r>
        <w:rPr>
          <w:rFonts w:ascii="Consolas" w:hAnsi="Consolas"/>
          <w:color w:val="374151"/>
          <w:sz w:val="19"/>
        </w:rPr>
        <w:t>pending_sync_count</w:t>
      </w:r>
      <w:r>
        <w:t xml:space="preserve">, </w:t>
      </w:r>
      <w:r>
        <w:rPr>
          <w:rFonts w:ascii="Consolas" w:hAnsi="Consolas"/>
          <w:color w:val="374151"/>
          <w:sz w:val="19"/>
        </w:rPr>
        <w:t>last_reported_at</w:t>
      </w:r>
      <w:r>
        <w:t xml:space="preserve">, </w:t>
      </w:r>
      <w:r>
        <w:rPr>
          <w:rFonts w:ascii="Consolas" w:hAnsi="Consolas"/>
          <w:color w:val="374151"/>
          <w:sz w:val="19"/>
        </w:rPr>
        <w:t>connection_status</w:t>
      </w:r>
      <w:r>
        <w:t>)</w:t>
      </w:r>
    </w:p>
    <w:p>
      <w:pPr>
        <w:pStyle w:val="Heading2"/>
      </w:pPr>
      <w:r>
        <w:t>Scope boundaries explicitly acknowledged</w:t>
      </w:r>
    </w:p>
    <w:p>
      <w:pPr>
        <w:spacing w:after="80"/>
      </w:pPr>
      <w:r>
        <w:t>Recognized but not modeled as V1 operational logic:</w:t>
      </w:r>
    </w:p>
    <w:p>
      <w:pPr>
        <w:pStyle w:val="ListBullet"/>
      </w:pPr>
      <w:r>
        <w:t>Escort / military or police convoy constraints</w:t>
      </w:r>
    </w:p>
    <w:p>
      <w:pPr>
        <w:pStyle w:val="ListBullet"/>
      </w:pPr>
      <w:r>
        <w:t>Informal or unofficial checkpoint fees</w:t>
      </w:r>
    </w:p>
    <w:p>
      <w:pPr>
        <w:pStyle w:val="ListBullet"/>
      </w:pPr>
      <w:r>
        <w:t>Demurrage / detention charging</w:t>
      </w:r>
    </w:p>
    <w:p>
      <w:pPr>
        <w:pStyle w:val="ListBullet"/>
      </w:pPr>
      <w:r>
        <w:t>Full FTL/LTL consolidation planning</w:t>
      </w:r>
    </w:p>
    <w:p>
      <w:pPr>
        <w:pStyle w:val="ListBullet"/>
      </w:pPr>
      <w:r>
        <w:t>Financial liability/pricing implications of Incoterms</w:t>
      </w:r>
    </w:p>
    <w:p>
      <w:pPr>
        <w:spacing w:after="80"/>
      </w:pPr>
      <w:r>
        <w:t>These are valid Myanmar logistics considerations and should be named as scope boundaries rather than ignored.</w:t>
      </w:r>
    </w:p>
    <w:p>
      <w:pPr>
        <w:pStyle w:val="Heading2"/>
      </w:pPr>
      <w:r>
        <w:t>Change-control rule after freeze</w:t>
      </w:r>
    </w:p>
    <w:p>
      <w:pPr>
        <w:spacing w:after="80"/>
      </w:pPr>
      <w:r>
        <w:t>A new idea is implemented only if it either:</w:t>
      </w:r>
    </w:p>
    <w:p>
      <w:pPr>
        <w:pStyle w:val="ListNumber"/>
      </w:pPr>
      <w:r>
        <w:t>fixes an assignment-core requirement,</w:t>
      </w:r>
    </w:p>
    <w:p>
      <w:pPr>
        <w:pStyle w:val="ListNumber"/>
      </w:pPr>
      <w:r>
        <w:t>fixes a critical integration/demo defect, or</w:t>
      </w:r>
    </w:p>
    <w:p>
      <w:pPr>
        <w:pStyle w:val="ListNumber"/>
      </w:pPr>
      <w:r>
        <w:t>is explicitly accepted as a post-core enhancement without threatening the golden path.</w:t>
      </w:r>
    </w:p>
    <w:p>
      <w:pPr>
        <w:spacing w:after="80"/>
      </w:pPr>
      <w:r>
        <w:t xml:space="preserve">The implementation priority remains: </w:t>
      </w:r>
      <w:r>
        <w:rPr>
          <w:b/>
        </w:rPr>
        <w:t>golden shipment flow first, adaptive/pheromone routing last.</w:t>
      </w:r>
    </w:p>
    <w:p>
      <w:r>
        <w:br w:type="page"/>
      </w:r>
    </w:p>
    <w:p>
      <w:pPr>
        <w:pStyle w:val="Heading1"/>
      </w:pPr>
      <w:r>
        <w:t>Assignment Grounding</w:t>
      </w:r>
    </w:p>
    <w:p>
      <w:pPr>
        <w:spacing w:after="80"/>
      </w:pPr>
      <w:r>
        <w:t xml:space="preserve">The attached assignment asks for a rapid prototype called </w:t>
      </w:r>
      <w:r>
        <w:rPr>
          <w:b/>
        </w:rPr>
        <w:t>Real-Time Logistics Monitoring for Myanmar Trading</w:t>
      </w:r>
      <w:r>
        <w:t>. Mandatory demonstrations are:</w:t>
      </w:r>
    </w:p>
    <w:p>
      <w:pPr>
        <w:pStyle w:val="ListBullet"/>
      </w:pPr>
      <w:r>
        <w:t xml:space="preserve">Role-based access for </w:t>
      </w:r>
      <w:r>
        <w:rPr>
          <w:b/>
        </w:rPr>
        <w:t>Admin, Trader, Driver</w:t>
      </w:r>
      <w:r>
        <w:t>.</w:t>
      </w:r>
    </w:p>
    <w:p>
      <w:pPr>
        <w:pStyle w:val="ListBullet"/>
      </w:pPr>
      <w:r>
        <w:t>Admin oversees shipments, manages gate status, and broadcasts alerts.</w:t>
      </w:r>
    </w:p>
    <w:p>
      <w:pPr>
        <w:pStyle w:val="ListBullet"/>
      </w:pPr>
      <w:r>
        <w:t>Trader submits transport requests, tracks their cargo, and receives gate/delay alerts.</w:t>
      </w:r>
    </w:p>
    <w:p>
      <w:pPr>
        <w:pStyle w:val="ListBullet"/>
      </w:pPr>
      <w:r>
        <w:t>Driver updates location, uploads document photos, and reports status.</w:t>
      </w:r>
    </w:p>
    <w:p>
      <w:pPr>
        <w:pStyle w:val="ListBullet"/>
      </w:pPr>
      <w:r>
        <w:t>Shipment timeline and simulated live GPS map.</w:t>
      </w:r>
    </w:p>
    <w:p>
      <w:pPr>
        <w:pStyle w:val="ListBullet"/>
      </w:pPr>
      <w:r>
        <w:t>Myanmar-specific gate/route status behavior, including major-route disruptions.</w:t>
      </w:r>
    </w:p>
    <w:p>
      <w:pPr>
        <w:pStyle w:val="ListBullet"/>
      </w:pPr>
      <w:r>
        <w:t>Offline capability proposed or simulated for Driver blackouts.</w:t>
      </w:r>
    </w:p>
    <w:p>
      <w:pPr>
        <w:pStyle w:val="ListBullet"/>
      </w:pPr>
      <w:r>
        <w:t>AI-assisted/vibe-coding methodology with architecture, schema, prompt engineering, integration and debugging.</w:t>
      </w:r>
    </w:p>
    <w:p>
      <w:pPr>
        <w:pStyle w:val="ListBullet"/>
      </w:pPr>
      <w:r>
        <w:t xml:space="preserve">30-minute presentation: </w:t>
      </w:r>
      <w:r>
        <w:rPr>
          <w:b/>
        </w:rPr>
        <w:t>5 min problem/solution + 15 min live demo + 10 min AI engineering reflection</w:t>
      </w:r>
      <w:r>
        <w:t>.</w:t>
      </w:r>
    </w:p>
    <w:p>
      <w:pPr>
        <w:spacing w:after="80"/>
      </w:pPr>
      <w:r>
        <w:rPr>
          <w:b/>
        </w:rPr>
        <w:t>Team-specific adaptation:</w:t>
      </w:r>
      <w:r>
        <w:t xml:space="preserve"> the assignment assumes about 11 members, but this project plan is optimized for </w:t>
      </w:r>
      <w:r>
        <w:rPr>
          <w:b/>
        </w:rPr>
        <w:t>5 people</w:t>
      </w:r>
      <w:r>
        <w:t>.</w:t>
      </w:r>
    </w:p>
    <w:p>
      <w:pPr>
        <w:spacing w:after="80"/>
      </w:pPr>
      <w:r>
        <w:rPr>
          <w:b/>
        </w:rPr>
        <w:t>Design extensions beyond the assignment:</w:t>
      </w:r>
      <w:r>
        <w:t xml:space="preserve"> real device GPS, Driver-controlled rerouting, dynamic temporary checkpoints, multi-Driver incident consensus, Driver-observed unmapped routes, and pheromone-inspired route confidence/recommendations. These are differentiators, not mandatory assignment requirements.</w:t>
      </w:r>
    </w:p>
    <w:p>
      <w:pPr>
        <w:pStyle w:val="Heading2"/>
      </w:pPr>
      <w:r>
        <w:t>Frozen domain/KPI refinement</w:t>
      </w:r>
    </w:p>
    <w:p>
      <w:pPr>
        <w:spacing w:after="80"/>
      </w:pPr>
      <w:r>
        <w:t xml:space="preserve">The logistics glossary and KPI dashboard in </w:t>
      </w:r>
      <w:r>
        <w:rPr>
          <w:rFonts w:ascii="Consolas" w:hAnsi="Consolas"/>
          <w:color w:val="374151"/>
          <w:sz w:val="19"/>
        </w:rPr>
        <w:t>16-logistics-domain-glossary-kpis.md</w:t>
      </w:r>
      <w:r>
        <w:t xml:space="preserve"> are </w:t>
      </w:r>
      <w:r>
        <w:rPr>
          <w:b/>
        </w:rPr>
        <w:t>team refinements</w:t>
      </w:r>
      <w:r>
        <w:t>, not additional requirements stated in the assignment. They improve domain credibility and operational visibility, but assignment-core delivery remains RBAC, shipment lifecycle, map/GPS, gate/route status, alerts, Driver uploads and offline capability.</w:t>
      </w:r>
    </w:p>
    <w:p>
      <w:r>
        <w:br w:type="page"/>
      </w:r>
    </w:p>
    <w:p>
      <w:pPr>
        <w:pStyle w:val="Heading1"/>
      </w:pPr>
      <w:r>
        <w:t>System Architecture</w:t>
      </w:r>
    </w:p>
    <w:p>
      <w:pPr>
        <w:pStyle w:val="Heading2"/>
      </w:pPr>
      <w:r>
        <w:t>Final stack</w:t>
      </w:r>
    </w:p>
    <w:p>
      <w:pPr>
        <w:pStyle w:val="ListBullet"/>
      </w:pPr>
      <w:r>
        <w:rPr>
          <w:b/>
        </w:rPr>
        <w:t>Frontend:</w:t>
      </w:r>
      <w:r>
        <w:t xml:space="preserve"> React + Vite + Tailwind CSS</w:t>
      </w:r>
    </w:p>
    <w:p>
      <w:pPr>
        <w:pStyle w:val="ListBullet"/>
      </w:pPr>
      <w:r>
        <w:rPr>
          <w:b/>
        </w:rPr>
        <w:t>Backend:</w:t>
      </w:r>
      <w:r>
        <w:t xml:space="preserve"> Python + FastAPI</w:t>
      </w:r>
    </w:p>
    <w:p>
      <w:pPr>
        <w:pStyle w:val="ListBullet"/>
      </w:pPr>
      <w:r>
        <w:rPr>
          <w:b/>
        </w:rPr>
        <w:t>Identity/Data:</w:t>
      </w:r>
      <w:r>
        <w:t xml:space="preserve"> Supabase Auth + PostgreSQL + Realtime + Storage</w:t>
      </w:r>
    </w:p>
    <w:p>
      <w:pPr>
        <w:pStyle w:val="ListBullet"/>
      </w:pPr>
      <w:r>
        <w:rPr>
          <w:b/>
        </w:rPr>
        <w:t>Routing:</w:t>
      </w:r>
      <w:r>
        <w:t xml:space="preserve"> OpenRouteService (ORS)</w:t>
      </w:r>
    </w:p>
    <w:p>
      <w:pPr>
        <w:pStyle w:val="ListBullet"/>
      </w:pPr>
      <w:r>
        <w:rPr>
          <w:b/>
        </w:rPr>
        <w:t>Driver location:</w:t>
      </w:r>
      <w:r>
        <w:t xml:space="preserve"> Live browser/device GPS + controlled demo simulator</w:t>
      </w:r>
    </w:p>
    <w:p>
      <w:pPr>
        <w:pStyle w:val="ListBullet"/>
      </w:pPr>
      <w:r>
        <w:rPr>
          <w:b/>
        </w:rPr>
        <w:t>Offline:</w:t>
      </w:r>
      <w:r>
        <w:t xml:space="preserve"> IndexedDB action/location/file queue</w:t>
      </w:r>
    </w:p>
    <w:p>
      <w:pPr>
        <w:pStyle w:val="ListBullet"/>
      </w:pPr>
      <w:r>
        <w:rPr>
          <w:b/>
        </w:rPr>
        <w:t>Frontend hosting:</w:t>
      </w:r>
      <w:r>
        <w:t xml:space="preserve"> Vercel</w:t>
      </w:r>
    </w:p>
    <w:p>
      <w:pPr>
        <w:pStyle w:val="ListBullet"/>
      </w:pPr>
      <w:r>
        <w:rPr>
          <w:b/>
        </w:rPr>
        <w:t>Backend hosting:</w:t>
      </w:r>
      <w:r>
        <w:t xml:space="preserve"> Render (or equivalent FastAPI-compatible service)</w:t>
      </w:r>
    </w:p>
    <w:p>
      <w:pPr>
        <w:pStyle w:val="Heading2"/>
      </w:pPr>
      <w:r>
        <w:t>Responsibility boundaries</w:t>
      </w:r>
    </w:p>
    <w:p>
      <w:pPr>
        <w:pStyle w:val="ListBullet"/>
      </w:pPr>
      <w:r>
        <w:rPr>
          <w:b/>
        </w:rPr>
        <w:t>React</w:t>
      </w:r>
      <w:r>
        <w:t xml:space="preserve"> owns rendering, role-specific navigation, user interaction, connection/offline status, maps and local queue UX.</w:t>
      </w:r>
    </w:p>
    <w:p>
      <w:pPr>
        <w:pStyle w:val="ListBullet"/>
      </w:pPr>
      <w:r>
        <w:rPr>
          <w:b/>
        </w:rPr>
        <w:t>FastAPI</w:t>
      </w:r>
      <w:r>
        <w:t xml:space="preserve"> owns privileged business rules, RBAC enforcement, status transitions, incident aggregation, rerouting audit, route scoring and idempotent sync.</w:t>
      </w:r>
    </w:p>
    <w:p>
      <w:pPr>
        <w:pStyle w:val="ListBullet"/>
      </w:pPr>
      <w:r>
        <w:rPr>
          <w:b/>
        </w:rPr>
        <w:t>Supabase</w:t>
      </w:r>
      <w:r>
        <w:t xml:space="preserve"> owns authentication, persistence, realtime subscriptions and private file storage.</w:t>
      </w:r>
    </w:p>
    <w:p>
      <w:pPr>
        <w:pStyle w:val="ListBullet"/>
      </w:pPr>
      <w:r>
        <w:rPr>
          <w:b/>
        </w:rPr>
        <w:t>ORS</w:t>
      </w:r>
      <w:r>
        <w:t xml:space="preserve"> supplies candidate route geometry and routing; it is not the logistics source of truth.</w:t>
      </w:r>
    </w:p>
    <w:p>
      <w:pPr>
        <w:pStyle w:val="ListBullet"/>
      </w:pPr>
      <w:r>
        <w:rPr>
          <w:b/>
        </w:rPr>
        <w:t>IndexedDB</w:t>
      </w:r>
      <w:r>
        <w:t xml:space="preserve"> keeps Driver operations working during blackouts.</w:t>
      </w:r>
    </w:p>
    <w:p>
      <w:pPr>
        <w:pStyle w:val="Heading2"/>
      </w:pPr>
      <w:r>
        <w:t>Authority model</w:t>
      </w:r>
    </w:p>
    <w:p>
      <w:pPr>
        <w:pStyle w:val="ListBullet"/>
      </w:pPr>
      <w:r>
        <w:rPr>
          <w:b/>
        </w:rPr>
        <w:t>Admin:</w:t>
      </w:r>
      <w:r>
        <w:t xml:space="preserve"> authoritative manual operational oversight and exception handling.</w:t>
      </w:r>
    </w:p>
    <w:p>
      <w:pPr>
        <w:pStyle w:val="ListBullet"/>
      </w:pPr>
      <w:r>
        <w:rPr>
          <w:b/>
        </w:rPr>
        <w:t>Driver:</w:t>
      </w:r>
      <w:r>
        <w:t xml:space="preserve"> field evidence + operational route choice for their assigned shipment.</w:t>
      </w:r>
    </w:p>
    <w:p>
      <w:pPr>
        <w:pStyle w:val="ListBullet"/>
      </w:pPr>
      <w:r>
        <w:rPr>
          <w:b/>
        </w:rPr>
        <w:t>Trader:</w:t>
      </w:r>
      <w:r>
        <w:t xml:space="preserve"> shipment request and visibility into their own cargo.</w:t>
      </w:r>
    </w:p>
    <w:p>
      <w:pPr>
        <w:pStyle w:val="ListBullet"/>
      </w:pPr>
      <w:r>
        <w:rPr>
          <w:b/>
        </w:rPr>
        <w:t>System consensus:</w:t>
      </w:r>
      <w:r>
        <w:t xml:space="preserve"> routine incidents may auto-confirm/resolve from multiple independent Driver reports; Admin can override.</w:t>
      </w:r>
    </w:p>
    <w:p>
      <w:pPr>
        <w:pStyle w:val="Heading2"/>
      </w:pPr>
      <w:r>
        <w:t>Dashboard / analytics service</w:t>
      </w:r>
    </w:p>
    <w:p>
      <w:pPr>
        <w:spacing w:after="80"/>
      </w:pPr>
      <w:r>
        <w:t>FastAPI owns role-scoped KPI aggregation. It derives counts/rates from normalized shipment/events/incidents data, normalizes currencies before summing, and returns freshness metadata. React renders KPI cards but must not be the authority for cross-user filtering or commercial-data scoping.</w:t>
      </w:r>
    </w:p>
    <w:p>
      <w:r>
        <w:br w:type="page"/>
      </w:r>
    </w:p>
    <w:p>
      <w:pPr>
        <w:pStyle w:val="Heading1"/>
      </w:pPr>
      <w:r>
        <w:t>Functional Flows</w:t>
      </w:r>
    </w:p>
    <w:p>
      <w:pPr>
        <w:pStyle w:val="Heading2"/>
      </w:pPr>
      <w:r>
        <w:t>Golden shipment flow</w:t>
      </w:r>
    </w:p>
    <w:p>
      <w:pPr>
        <w:pStyle w:val="ListNumber"/>
      </w:pPr>
      <w:r>
        <w:t>Trader logs in and creates a transport request (</w:t>
      </w:r>
      <w:r>
        <w:rPr>
          <w:rFonts w:ascii="Consolas" w:hAnsi="Consolas"/>
          <w:color w:val="374151"/>
          <w:sz w:val="19"/>
        </w:rPr>
        <w:t>REQUESTED</w:t>
      </w:r>
      <w:r>
        <w:t>).</w:t>
      </w:r>
    </w:p>
    <w:p>
      <w:pPr>
        <w:pStyle w:val="ListNumber"/>
      </w:pPr>
      <w:r>
        <w:t>Admin sees the request and assigns a Driver and initial route (</w:t>
      </w:r>
      <w:r>
        <w:rPr>
          <w:rFonts w:ascii="Consolas" w:hAnsi="Consolas"/>
          <w:color w:val="374151"/>
          <w:sz w:val="19"/>
        </w:rPr>
        <w:t>ASSIGNED</w:t>
      </w:r>
      <w:r>
        <w:t>).</w:t>
      </w:r>
    </w:p>
    <w:p>
      <w:pPr>
        <w:pStyle w:val="ListNumber"/>
      </w:pPr>
      <w:r>
        <w:t>Driver confirms pickup (</w:t>
      </w:r>
      <w:r>
        <w:rPr>
          <w:rFonts w:ascii="Consolas" w:hAnsi="Consolas"/>
          <w:color w:val="374151"/>
          <w:sz w:val="19"/>
        </w:rPr>
        <w:t>PICKED_UP</w:t>
      </w:r>
      <w:r>
        <w:t>) and starts the trip (</w:t>
      </w:r>
      <w:r>
        <w:rPr>
          <w:rFonts w:ascii="Consolas" w:hAnsi="Consolas"/>
          <w:color w:val="374151"/>
          <w:sz w:val="19"/>
        </w:rPr>
        <w:t>IN_TRANSIT</w:t>
      </w:r>
      <w:r>
        <w:t>).</w:t>
      </w:r>
    </w:p>
    <w:p>
      <w:pPr>
        <w:pStyle w:val="ListNumber"/>
      </w:pPr>
      <w:r>
        <w:t>Driver chooses Live GPS or Demo Simulation; location updates feed the shared logistics map and timeline.</w:t>
      </w:r>
    </w:p>
    <w:p>
      <w:pPr>
        <w:pStyle w:val="ListNumber"/>
      </w:pPr>
      <w:r>
        <w:t xml:space="preserve">When the Driver reaches a checkpoint, record </w:t>
      </w:r>
      <w:r>
        <w:rPr>
          <w:rFonts w:ascii="Consolas" w:hAnsi="Consolas"/>
          <w:color w:val="374151"/>
          <w:sz w:val="19"/>
        </w:rPr>
        <w:t>CHECKPOINT_ARRIVED</w:t>
      </w:r>
      <w:r>
        <w:t xml:space="preserve"> and set the operational shipment state to </w:t>
      </w:r>
      <w:r>
        <w:rPr>
          <w:rFonts w:ascii="Consolas" w:hAnsi="Consolas"/>
          <w:color w:val="374151"/>
          <w:sz w:val="19"/>
        </w:rPr>
        <w:t>HELD_AT_CHECKPOINT</w:t>
      </w:r>
      <w:r>
        <w:t xml:space="preserve"> when appropriate.</w:t>
      </w:r>
    </w:p>
    <w:p>
      <w:pPr>
        <w:pStyle w:val="ListNumber"/>
      </w:pPr>
      <w:r>
        <w:t>Driver records a gate report with condition, time, location, note and optional photo. The checkpoint may be predefined or newly discovered.</w:t>
      </w:r>
    </w:p>
    <w:p>
      <w:pPr>
        <w:pStyle w:val="ListNumber"/>
      </w:pPr>
      <w:r>
        <w:t>If offline, report/GPS/photo metadata and operational updates are queued in IndexedDB.</w:t>
      </w:r>
    </w:p>
    <w:p>
      <w:pPr>
        <w:pStyle w:val="ListNumber"/>
      </w:pPr>
      <w:r>
        <w:t xml:space="preserve">On reconnection, queued items synchronize idempotently using </w:t>
      </w:r>
      <w:r>
        <w:rPr>
          <w:rFonts w:ascii="Consolas" w:hAnsi="Consolas"/>
          <w:color w:val="374151"/>
          <w:sz w:val="19"/>
        </w:rPr>
        <w:t>client_event_id</w:t>
      </w:r>
      <w:r>
        <w:t>.</w:t>
      </w:r>
    </w:p>
    <w:p>
      <w:pPr>
        <w:pStyle w:val="ListNumber"/>
      </w:pPr>
      <w:r>
        <w:t xml:space="preserve">The incident engine associates/merges observations. Corroborating Drivers can auto-confirm a routine incident; conflicting evidence produces </w:t>
      </w:r>
      <w:r>
        <w:rPr>
          <w:rFonts w:ascii="Consolas" w:hAnsi="Consolas"/>
          <w:color w:val="374151"/>
          <w:sz w:val="19"/>
        </w:rPr>
        <w:t>UNCERTAIN</w:t>
      </w:r>
      <w:r>
        <w:t>; Admin handles overrides/exceptions.</w:t>
      </w:r>
    </w:p>
    <w:p>
      <w:pPr>
        <w:pStyle w:val="ListNumber"/>
      </w:pPr>
      <w:r>
        <w:t>Affected Traders receive relevant alerts; Admin and Driver maps update.</w:t>
      </w:r>
    </w:p>
    <w:p>
      <w:pPr>
        <w:pStyle w:val="ListNumber"/>
      </w:pPr>
      <w:r>
        <w:t xml:space="preserve">When the checkpoint clears, record </w:t>
      </w:r>
      <w:r>
        <w:rPr>
          <w:rFonts w:ascii="Consolas" w:hAnsi="Consolas"/>
          <w:color w:val="374151"/>
          <w:sz w:val="19"/>
        </w:rPr>
        <w:t>CHECKPOINT_CLEARED</w:t>
      </w:r>
      <w:r>
        <w:t xml:space="preserve">; the shipment can return to </w:t>
      </w:r>
      <w:r>
        <w:rPr>
          <w:rFonts w:ascii="Consolas" w:hAnsi="Consolas"/>
          <w:color w:val="374151"/>
          <w:sz w:val="19"/>
        </w:rPr>
        <w:t>IN_TRANSIT</w:t>
      </w:r>
      <w:r>
        <w:t>. The paired events support dwell-time KPIs.</w:t>
      </w:r>
    </w:p>
    <w:p>
      <w:pPr>
        <w:pStyle w:val="ListNumber"/>
      </w:pPr>
      <w:r>
        <w:t xml:space="preserve">Driver chooses the operational route. The system may recommend alternatives, but the Driver makes the route decision. Rerouting creates a </w:t>
      </w:r>
      <w:r>
        <w:rPr>
          <w:rFonts w:ascii="Consolas" w:hAnsi="Consolas"/>
          <w:color w:val="374151"/>
          <w:sz w:val="19"/>
        </w:rPr>
        <w:t>ROUTE_CHANGED</w:t>
      </w:r>
      <w:r>
        <w:t xml:space="preserve"> event rather than a permanent shipment lifecycle status.</w:t>
      </w:r>
    </w:p>
    <w:p>
      <w:pPr>
        <w:pStyle w:val="ListNumber"/>
      </w:pPr>
      <w:r>
        <w:t xml:space="preserve">If the Driver travels through an unmapped path, breadcrumbs become a </w:t>
      </w:r>
      <w:r>
        <w:rPr>
          <w:rFonts w:ascii="Consolas" w:hAnsi="Consolas"/>
          <w:color w:val="374151"/>
          <w:sz w:val="19"/>
        </w:rPr>
        <w:t>DRIVER_OBSERVED</w:t>
      </w:r>
      <w:r>
        <w:t xml:space="preserve"> route.</w:t>
      </w:r>
    </w:p>
    <w:p>
      <w:pPr>
        <w:pStyle w:val="ListNumber"/>
      </w:pPr>
      <w:r>
        <w:t>Successful real-GPS traversals reinforce route confidence; diverse Driver evidence can auto-confirm a reusable route.</w:t>
      </w:r>
    </w:p>
    <w:p>
      <w:pPr>
        <w:pStyle w:val="ListNumber"/>
      </w:pPr>
      <w:r>
        <w:t xml:space="preserve">Border processing uses </w:t>
      </w:r>
      <w:r>
        <w:rPr>
          <w:rFonts w:ascii="Consolas" w:hAnsi="Consolas"/>
          <w:color w:val="374151"/>
          <w:sz w:val="19"/>
        </w:rPr>
        <w:t>CUSTOMS_PROCESSING</w:t>
      </w:r>
      <w:r>
        <w:t xml:space="preserve">, then the shipment returns to </w:t>
      </w:r>
      <w:r>
        <w:rPr>
          <w:rFonts w:ascii="Consolas" w:hAnsi="Consolas"/>
          <w:color w:val="374151"/>
          <w:sz w:val="19"/>
        </w:rPr>
        <w:t>IN_TRANSIT</w:t>
      </w:r>
      <w:r>
        <w:t xml:space="preserve"> as needed.</w:t>
      </w:r>
    </w:p>
    <w:p>
      <w:pPr>
        <w:pStyle w:val="ListNumber"/>
      </w:pPr>
      <w:r>
        <w:t xml:space="preserve">Driver uploads customs/cargo/delivery evidence and marks the shipment </w:t>
      </w:r>
      <w:r>
        <w:rPr>
          <w:rFonts w:ascii="Consolas" w:hAnsi="Consolas"/>
          <w:color w:val="374151"/>
          <w:sz w:val="19"/>
        </w:rPr>
        <w:t>DELIVERED</w:t>
      </w:r>
      <w:r>
        <w:t xml:space="preserve"> with delivery timestamp/location/proof.</w:t>
      </w:r>
    </w:p>
    <w:p>
      <w:pPr>
        <w:pStyle w:val="ListNumber"/>
      </w:pPr>
      <w:r>
        <w:t>Trader sees final delivery state and POD.</w:t>
      </w:r>
    </w:p>
    <w:p>
      <w:pPr>
        <w:pStyle w:val="Heading2"/>
      </w:pPr>
      <w:r>
        <w:t>Dashboard data flow</w:t>
      </w:r>
    </w:p>
    <w:p>
      <w:pPr>
        <w:spacing w:after="80"/>
      </w:pPr>
      <w:r>
        <w:t xml:space="preserve">Operational events and shipment state feed role-scoped KPI endpoints. The frontend shows </w:t>
      </w:r>
      <w:r>
        <w:rPr>
          <w:rFonts w:ascii="Consolas" w:hAnsi="Consolas"/>
          <w:color w:val="374151"/>
          <w:sz w:val="19"/>
        </w:rPr>
        <w:t>last updated</w:t>
      </w:r>
      <w:r>
        <w:t xml:space="preserve"> in MMT (UTC+06:30) and exposes stale/error states if realtime/polling fails.</w:t>
      </w:r>
    </w:p>
    <w:p>
      <w:r>
        <w:br w:type="page"/>
      </w:r>
    </w:p>
    <w:p>
      <w:pPr>
        <w:pStyle w:val="Heading1"/>
      </w:pPr>
      <w:r>
        <w:t>RBAC and Use Cases</w:t>
      </w:r>
    </w:p>
    <w:p>
      <w:pPr>
        <w:pStyle w:val="Heading2"/>
      </w:pPr>
      <w:r>
        <w:t>Admin</w:t>
      </w:r>
    </w:p>
    <w:p>
      <w:pPr>
        <w:pStyle w:val="ListBullet"/>
      </w:pPr>
      <w:r>
        <w:t>View all shipments and trucks.</w:t>
      </w:r>
    </w:p>
    <w:p>
      <w:pPr>
        <w:pStyle w:val="ListBullet"/>
      </w:pPr>
      <w:r>
        <w:t>Assign Drivers and initial routes.</w:t>
      </w:r>
    </w:p>
    <w:p>
      <w:pPr>
        <w:pStyle w:val="ListBullet"/>
      </w:pPr>
      <w:r>
        <w:t>View the operations map and all incidents.</w:t>
      </w:r>
    </w:p>
    <w:p>
      <w:pPr>
        <w:pStyle w:val="ListBullet"/>
      </w:pPr>
      <w:r>
        <w:t>Create known/temporary gates when information comes from non-Driver sources.</w:t>
      </w:r>
    </w:p>
    <w:p>
      <w:pPr>
        <w:pStyle w:val="ListBullet"/>
      </w:pPr>
      <w:r>
        <w:t>Review/override conflicting or suspicious gate incidents.</w:t>
      </w:r>
    </w:p>
    <w:p>
      <w:pPr>
        <w:pStyle w:val="ListBullet"/>
      </w:pPr>
      <w:r>
        <w:t>Broadcast alerts to all users, routes or affected shipments.</w:t>
      </w:r>
    </w:p>
    <w:p>
      <w:pPr>
        <w:pStyle w:val="ListBullet"/>
      </w:pPr>
      <w:r>
        <w:t>Perform exceptional route override with audit reason.</w:t>
      </w:r>
    </w:p>
    <w:p>
      <w:pPr>
        <w:pStyle w:val="Heading2"/>
      </w:pPr>
      <w:r>
        <w:t>Trader</w:t>
      </w:r>
    </w:p>
    <w:p>
      <w:pPr>
        <w:pStyle w:val="ListBullet"/>
      </w:pPr>
      <w:r>
        <w:t>Create shipment request.</w:t>
      </w:r>
    </w:p>
    <w:p>
      <w:pPr>
        <w:pStyle w:val="ListBullet"/>
      </w:pPr>
      <w:r>
        <w:t>View only own shipments.</w:t>
      </w:r>
    </w:p>
    <w:p>
      <w:pPr>
        <w:pStyle w:val="ListBullet"/>
      </w:pPr>
      <w:r>
        <w:t>Track route, truck, timeline and alerts.</w:t>
      </w:r>
    </w:p>
    <w:p>
      <w:pPr>
        <w:pStyle w:val="ListBullet"/>
      </w:pPr>
      <w:r>
        <w:t>View documents/delivery proof relevant to own shipment.</w:t>
      </w:r>
    </w:p>
    <w:p>
      <w:pPr>
        <w:pStyle w:val="ListBullet"/>
      </w:pPr>
      <w:r>
        <w:t>Cannot change Driver routing or official gate state.</w:t>
      </w:r>
    </w:p>
    <w:p>
      <w:pPr>
        <w:pStyle w:val="Heading2"/>
      </w:pPr>
      <w:r>
        <w:t>Driver</w:t>
      </w:r>
    </w:p>
    <w:p>
      <w:pPr>
        <w:pStyle w:val="ListBullet"/>
      </w:pPr>
      <w:r>
        <w:t>View and update only assigned shipment.</w:t>
      </w:r>
    </w:p>
    <w:p>
      <w:pPr>
        <w:pStyle w:val="ListBullet"/>
      </w:pPr>
      <w:r>
        <w:t>Start trip and provide live/simulated location.</w:t>
      </w:r>
    </w:p>
    <w:p>
      <w:pPr>
        <w:pStyle w:val="ListBullet"/>
      </w:pPr>
      <w:r>
        <w:t>Report existing/new checkpoints and field conditions.</w:t>
      </w:r>
    </w:p>
    <w:p>
      <w:pPr>
        <w:pStyle w:val="ListBullet"/>
      </w:pPr>
      <w:r>
        <w:t>Operate offline and synchronize later.</w:t>
      </w:r>
    </w:p>
    <w:p>
      <w:pPr>
        <w:pStyle w:val="ListBullet"/>
      </w:pPr>
      <w:r>
        <w:t>Choose/reroute own shipment without routine Admin approval.</w:t>
      </w:r>
    </w:p>
    <w:p>
      <w:pPr>
        <w:pStyle w:val="ListBullet"/>
      </w:pPr>
      <w:r>
        <w:t>Upload shipment evidence and delivery proof.</w:t>
      </w:r>
    </w:p>
    <w:p>
      <w:pPr>
        <w:pStyle w:val="ListBullet"/>
      </w:pPr>
      <w:r>
        <w:t>Record/reuse Driver-observed routes.</w:t>
      </w:r>
    </w:p>
    <w:p>
      <w:pPr>
        <w:pStyle w:val="ListBullet"/>
      </w:pPr>
      <w:r>
        <w:t>Cannot edit authoritative gate state directly or modify another Driver’s shipment.</w:t>
      </w:r>
    </w:p>
    <w:p>
      <w:r>
        <w:br w:type="page"/>
      </w:r>
    </w:p>
    <w:p>
      <w:pPr>
        <w:pStyle w:val="Heading1"/>
      </w:pPr>
      <w:r>
        <w:t>Database Schema</w:t>
      </w:r>
    </w:p>
    <w:p>
      <w:pPr>
        <w:spacing w:after="80"/>
      </w:pPr>
      <w:r>
        <w:t xml:space="preserve">This schema is the frozen implementation baseline. The historical decision log may contain earlier names; use </w:t>
      </w:r>
      <w:r>
        <w:rPr>
          <w:rFonts w:ascii="Consolas" w:hAnsi="Consolas"/>
          <w:color w:val="374151"/>
          <w:sz w:val="19"/>
        </w:rPr>
        <w:t>00-FROZEN-BASELINE.md</w:t>
      </w:r>
      <w:r>
        <w:t xml:space="preserve"> for superseding terminology.</w:t>
      </w:r>
    </w:p>
    <w:p>
      <w:pPr>
        <w:pStyle w:val="Heading2"/>
      </w:pPr>
      <w:r>
        <w:t>Core tables</w:t>
      </w:r>
    </w:p>
    <w:p>
      <w:pPr>
        <w:pStyle w:val="Heading3"/>
      </w:pPr>
      <w:r>
        <w:t>profiles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id</w:t>
      </w:r>
      <w:r>
        <w:t xml:space="preserve">, </w:t>
      </w:r>
      <w:r>
        <w:rPr>
          <w:rFonts w:ascii="Consolas" w:hAnsi="Consolas"/>
          <w:color w:val="374151"/>
          <w:sz w:val="19"/>
        </w:rPr>
        <w:t>full_name</w:t>
      </w:r>
      <w:r>
        <w:t xml:space="preserve">, </w:t>
      </w:r>
      <w:r>
        <w:rPr>
          <w:rFonts w:ascii="Consolas" w:hAnsi="Consolas"/>
          <w:color w:val="374151"/>
          <w:sz w:val="19"/>
        </w:rPr>
        <w:t>role</w:t>
      </w:r>
      <w:r>
        <w:t xml:space="preserve">, </w:t>
      </w:r>
      <w:r>
        <w:rPr>
          <w:rFonts w:ascii="Consolas" w:hAnsi="Consolas"/>
          <w:color w:val="374151"/>
          <w:sz w:val="19"/>
        </w:rPr>
        <w:t>phone</w:t>
      </w:r>
      <w:r>
        <w:t xml:space="preserve">, </w:t>
      </w:r>
      <w:r>
        <w:rPr>
          <w:rFonts w:ascii="Consolas" w:hAnsi="Consolas"/>
          <w:color w:val="374151"/>
          <w:sz w:val="19"/>
        </w:rPr>
        <w:t>is_active</w:t>
      </w:r>
      <w:r>
        <w:t xml:space="preserve">, </w:t>
      </w:r>
      <w:r>
        <w:rPr>
          <w:rFonts w:ascii="Consolas" w:hAnsi="Consolas"/>
          <w:color w:val="374151"/>
          <w:sz w:val="19"/>
        </w:rPr>
        <w:t>created_at</w:t>
      </w:r>
      <w:r>
        <w:t xml:space="preserve">, </w:t>
      </w:r>
      <w:r>
        <w:rPr>
          <w:rFonts w:ascii="Consolas" w:hAnsi="Consolas"/>
          <w:color w:val="374151"/>
          <w:sz w:val="19"/>
        </w:rPr>
        <w:t>updated_at</w:t>
      </w:r>
      <w:r>
        <w:t>.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id</w:t>
      </w:r>
      <w:r>
        <w:t xml:space="preserve"> references Supabase Auth user ID.</w:t>
      </w:r>
    </w:p>
    <w:p>
      <w:pPr>
        <w:pStyle w:val="Heading3"/>
      </w:pPr>
      <w:r>
        <w:t>shipments</w:t>
      </w:r>
    </w:p>
    <w:p>
      <w:pPr>
        <w:spacing w:after="80"/>
      </w:pPr>
      <w:r>
        <w:t>Core ownership/routing: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id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tracking_number</w:t>
      </w:r>
      <w:r>
        <w:t xml:space="preserve"> (unique)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trader_id</w:t>
      </w:r>
      <w:r>
        <w:t xml:space="preserve"> -&gt; profiles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driver_id</w:t>
      </w:r>
      <w:r>
        <w:t xml:space="preserve"> -&gt; profiles, nullable until assigned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active_route_id</w:t>
      </w:r>
      <w:r>
        <w:t xml:space="preserve"> -&gt; routes, nullable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corridor_id</w:t>
      </w:r>
    </w:p>
    <w:p>
      <w:pPr>
        <w:spacing w:after="80"/>
      </w:pPr>
      <w:r>
        <w:t>Cargo/commercial fields: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cargo_description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cargo_type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vehicle_type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hs_code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incoterm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cargo_value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cargo_currency</w:t>
      </w:r>
      <w:r>
        <w:t xml:space="preserve"> (</w:t>
      </w:r>
      <w:r>
        <w:rPr>
          <w:rFonts w:ascii="Consolas" w:hAnsi="Consolas"/>
          <w:color w:val="374151"/>
          <w:sz w:val="19"/>
        </w:rPr>
        <w:t>MMK</w:t>
      </w:r>
      <w:r>
        <w:t xml:space="preserve">, </w:t>
      </w:r>
      <w:r>
        <w:rPr>
          <w:rFonts w:ascii="Consolas" w:hAnsi="Consolas"/>
          <w:color w:val="374151"/>
          <w:sz w:val="19"/>
        </w:rPr>
        <w:t>USD</w:t>
      </w:r>
      <w:r>
        <w:t xml:space="preserve">, </w:t>
      </w:r>
      <w:r>
        <w:rPr>
          <w:rFonts w:ascii="Consolas" w:hAnsi="Consolas"/>
          <w:color w:val="374151"/>
          <w:sz w:val="19"/>
        </w:rPr>
        <w:t>CNY</w:t>
      </w:r>
      <w:r>
        <w:t>, etc.)</w:t>
      </w:r>
    </w:p>
    <w:p>
      <w:pPr>
        <w:spacing w:after="80"/>
      </w:pPr>
      <w:r>
        <w:t>Origin/destination: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origin_name</w:t>
      </w:r>
      <w:r>
        <w:t xml:space="preserve">, </w:t>
      </w:r>
      <w:r>
        <w:rPr>
          <w:rFonts w:ascii="Consolas" w:hAnsi="Consolas"/>
          <w:color w:val="374151"/>
          <w:sz w:val="19"/>
        </w:rPr>
        <w:t>origin_lat</w:t>
      </w:r>
      <w:r>
        <w:t xml:space="preserve">, </w:t>
      </w:r>
      <w:r>
        <w:rPr>
          <w:rFonts w:ascii="Consolas" w:hAnsi="Consolas"/>
          <w:color w:val="374151"/>
          <w:sz w:val="19"/>
        </w:rPr>
        <w:t>origin_lng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destination_name</w:t>
      </w:r>
      <w:r>
        <w:t xml:space="preserve">, </w:t>
      </w:r>
      <w:r>
        <w:rPr>
          <w:rFonts w:ascii="Consolas" w:hAnsi="Consolas"/>
          <w:color w:val="374151"/>
          <w:sz w:val="19"/>
        </w:rPr>
        <w:t>destination_lat</w:t>
      </w:r>
      <w:r>
        <w:t xml:space="preserve">, </w:t>
      </w:r>
      <w:r>
        <w:rPr>
          <w:rFonts w:ascii="Consolas" w:hAnsi="Consolas"/>
          <w:color w:val="374151"/>
          <w:sz w:val="19"/>
        </w:rPr>
        <w:t>destination_lng</w:t>
      </w:r>
    </w:p>
    <w:p>
      <w:pPr>
        <w:spacing w:after="80"/>
      </w:pPr>
      <w:r>
        <w:t>Current operational state: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current_status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delay_status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current_lat</w:t>
      </w:r>
      <w:r>
        <w:t xml:space="preserve">, </w:t>
      </w:r>
      <w:r>
        <w:rPr>
          <w:rFonts w:ascii="Consolas" w:hAnsi="Consolas"/>
          <w:color w:val="374151"/>
          <w:sz w:val="19"/>
        </w:rPr>
        <w:t>current_lng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estimated_arrival</w:t>
      </w:r>
    </w:p>
    <w:p>
      <w:pPr>
        <w:spacing w:after="80"/>
      </w:pPr>
      <w:r>
        <w:t>Lifecycle timestamps: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created_at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assigned_at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picked_up_at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delivered_at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updated_at</w:t>
      </w:r>
    </w:p>
    <w:p>
      <w:pPr>
        <w:pStyle w:val="Heading3"/>
      </w:pPr>
      <w:r>
        <w:t>shipment_events</w:t>
      </w:r>
    </w:p>
    <w:p>
      <w:pPr>
        <w:spacing w:after="80"/>
      </w:pPr>
      <w:r>
        <w:t>Append-oriented operational/audit history: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id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shipment_id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event_type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previous_status</w:t>
      </w:r>
      <w:r>
        <w:t xml:space="preserve">, </w:t>
      </w:r>
      <w:r>
        <w:rPr>
          <w:rFonts w:ascii="Consolas" w:hAnsi="Consolas"/>
          <w:color w:val="374151"/>
          <w:sz w:val="19"/>
        </w:rPr>
        <w:t>new_status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title</w:t>
      </w:r>
      <w:r>
        <w:t xml:space="preserve">, </w:t>
      </w:r>
      <w:r>
        <w:rPr>
          <w:rFonts w:ascii="Consolas" w:hAnsi="Consolas"/>
          <w:color w:val="374151"/>
          <w:sz w:val="19"/>
        </w:rPr>
        <w:t>description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checkpoint_id</w:t>
      </w:r>
      <w:r>
        <w:t xml:space="preserve"> / </w:t>
      </w:r>
      <w:r>
        <w:rPr>
          <w:rFonts w:ascii="Consolas" w:hAnsi="Consolas"/>
          <w:color w:val="374151"/>
          <w:sz w:val="19"/>
        </w:rPr>
        <w:t>gate_id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latitude</w:t>
      </w:r>
      <w:r>
        <w:t xml:space="preserve">, </w:t>
      </w:r>
      <w:r>
        <w:rPr>
          <w:rFonts w:ascii="Consolas" w:hAnsi="Consolas"/>
          <w:color w:val="374151"/>
          <w:sz w:val="19"/>
        </w:rPr>
        <w:t>longitude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created_by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source</w:t>
      </w:r>
      <w:r>
        <w:t xml:space="preserve"> (</w:t>
      </w:r>
      <w:r>
        <w:rPr>
          <w:rFonts w:ascii="Consolas" w:hAnsi="Consolas"/>
          <w:color w:val="374151"/>
          <w:sz w:val="19"/>
        </w:rPr>
        <w:t>LIVE</w:t>
      </w:r>
      <w:r>
        <w:t xml:space="preserve">, </w:t>
      </w:r>
      <w:r>
        <w:rPr>
          <w:rFonts w:ascii="Consolas" w:hAnsi="Consolas"/>
          <w:color w:val="374151"/>
          <w:sz w:val="19"/>
        </w:rPr>
        <w:t>OFFLINE_SYNC</w:t>
      </w:r>
      <w:r>
        <w:t xml:space="preserve">, </w:t>
      </w:r>
      <w:r>
        <w:rPr>
          <w:rFonts w:ascii="Consolas" w:hAnsi="Consolas"/>
          <w:color w:val="374151"/>
          <w:sz w:val="19"/>
        </w:rPr>
        <w:t>SYSTEM</w:t>
      </w:r>
      <w:r>
        <w:t xml:space="preserve">, </w:t>
      </w:r>
      <w:r>
        <w:rPr>
          <w:rFonts w:ascii="Consolas" w:hAnsi="Consolas"/>
          <w:color w:val="374151"/>
          <w:sz w:val="19"/>
        </w:rPr>
        <w:t>ADMIN</w:t>
      </w:r>
      <w:r>
        <w:t>)</w:t>
      </w:r>
    </w:p>
    <w:p>
      <w:pPr>
        <w:pStyle w:val="ListBullet"/>
      </w:pPr>
      <w:r>
        <w:t xml:space="preserve">optional unique </w:t>
      </w:r>
      <w:r>
        <w:rPr>
          <w:rFonts w:ascii="Consolas" w:hAnsi="Consolas"/>
          <w:color w:val="374151"/>
          <w:sz w:val="19"/>
        </w:rPr>
        <w:t>client_event_id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metadata</w:t>
      </w:r>
      <w:r>
        <w:t xml:space="preserve"> JSONB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occurred_at</w:t>
      </w:r>
      <w:r>
        <w:t xml:space="preserve"> / </w:t>
      </w:r>
      <w:r>
        <w:rPr>
          <w:rFonts w:ascii="Consolas" w:hAnsi="Consolas"/>
          <w:color w:val="374151"/>
          <w:sz w:val="19"/>
        </w:rPr>
        <w:t>created_at</w:t>
      </w:r>
    </w:p>
    <w:p>
      <w:pPr>
        <w:spacing w:after="80"/>
      </w:pPr>
      <w:r>
        <w:t>Canonical event types include: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STATUS_CHANGED</w:t>
      </w:r>
      <w:r>
        <w:t xml:space="preserve">, </w:t>
      </w:r>
      <w:r>
        <w:rPr>
          <w:rFonts w:ascii="Consolas" w:hAnsi="Consolas"/>
          <w:color w:val="374151"/>
          <w:sz w:val="19"/>
        </w:rPr>
        <w:t>LOCATION_RECORDED</w:t>
      </w:r>
      <w:r>
        <w:t xml:space="preserve">, </w:t>
      </w:r>
      <w:r>
        <w:rPr>
          <w:rFonts w:ascii="Consolas" w:hAnsi="Consolas"/>
          <w:color w:val="374151"/>
          <w:sz w:val="19"/>
        </w:rPr>
        <w:t>CHECKPOINT_ARRIVED</w:t>
      </w:r>
      <w:r>
        <w:t xml:space="preserve">, </w:t>
      </w:r>
      <w:r>
        <w:rPr>
          <w:rFonts w:ascii="Consolas" w:hAnsi="Consolas"/>
          <w:color w:val="374151"/>
          <w:sz w:val="19"/>
        </w:rPr>
        <w:t>CHECKPOINT_CLEARED</w:t>
      </w:r>
      <w:r>
        <w:t xml:space="preserve">, </w:t>
      </w:r>
      <w:r>
        <w:rPr>
          <w:rFonts w:ascii="Consolas" w:hAnsi="Consolas"/>
          <w:color w:val="374151"/>
          <w:sz w:val="19"/>
        </w:rPr>
        <w:t>ROUTE_CHANGED</w:t>
      </w:r>
      <w:r>
        <w:t xml:space="preserve">, </w:t>
      </w:r>
      <w:r>
        <w:rPr>
          <w:rFonts w:ascii="Consolas" w:hAnsi="Consolas"/>
          <w:color w:val="374151"/>
          <w:sz w:val="19"/>
        </w:rPr>
        <w:t>DOCUMENT_UPLOADED</w:t>
      </w:r>
      <w:r>
        <w:t xml:space="preserve">, </w:t>
      </w:r>
      <w:r>
        <w:rPr>
          <w:rFonts w:ascii="Consolas" w:hAnsi="Consolas"/>
          <w:color w:val="374151"/>
          <w:sz w:val="19"/>
        </w:rPr>
        <w:t>INCIDENT_REPORTED</w:t>
      </w:r>
      <w:r>
        <w:t xml:space="preserve">, </w:t>
      </w:r>
      <w:r>
        <w:rPr>
          <w:rFonts w:ascii="Consolas" w:hAnsi="Consolas"/>
          <w:color w:val="374151"/>
          <w:sz w:val="19"/>
        </w:rPr>
        <w:t>INCIDENT_RESOLVED</w:t>
      </w:r>
      <w:r>
        <w:t xml:space="preserve">, </w:t>
      </w:r>
      <w:r>
        <w:rPr>
          <w:rFonts w:ascii="Consolas" w:hAnsi="Consolas"/>
          <w:color w:val="374151"/>
          <w:sz w:val="19"/>
        </w:rPr>
        <w:t>DELIVERY_COMPLETED</w:t>
      </w:r>
      <w:r>
        <w:t>.</w:t>
      </w:r>
    </w:p>
    <w:p>
      <w:pPr>
        <w:pStyle w:val="Heading3"/>
      </w:pPr>
      <w:r>
        <w:t>routes</w:t>
      </w:r>
    </w:p>
    <w:p>
      <w:pPr>
        <w:spacing w:after="80"/>
      </w:pPr>
      <w:r>
        <w:t>Reusable route knowledge: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id</w:t>
      </w:r>
      <w:r>
        <w:t xml:space="preserve">, </w:t>
      </w:r>
      <w:r>
        <w:rPr>
          <w:rFonts w:ascii="Consolas" w:hAnsi="Consolas"/>
          <w:color w:val="374151"/>
          <w:sz w:val="19"/>
        </w:rPr>
        <w:t>name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source</w:t>
      </w:r>
      <w:r>
        <w:t xml:space="preserve"> (</w:t>
      </w:r>
      <w:r>
        <w:rPr>
          <w:rFonts w:ascii="Consolas" w:hAnsi="Consolas"/>
          <w:color w:val="374151"/>
          <w:sz w:val="19"/>
        </w:rPr>
        <w:t>ORS</w:t>
      </w:r>
      <w:r>
        <w:t xml:space="preserve">, </w:t>
      </w:r>
      <w:r>
        <w:rPr>
          <w:rFonts w:ascii="Consolas" w:hAnsi="Consolas"/>
          <w:color w:val="374151"/>
          <w:sz w:val="19"/>
        </w:rPr>
        <w:t>ADMIN</w:t>
      </w:r>
      <w:r>
        <w:t xml:space="preserve">, </w:t>
      </w:r>
      <w:r>
        <w:rPr>
          <w:rFonts w:ascii="Consolas" w:hAnsi="Consolas"/>
          <w:color w:val="374151"/>
          <w:sz w:val="19"/>
        </w:rPr>
        <w:t>DRIVER_OBSERVED</w:t>
      </w:r>
      <w:r>
        <w:t>)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trust_status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operational_status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confidence_score</w:t>
      </w:r>
    </w:p>
    <w:p>
      <w:pPr>
        <w:pStyle w:val="ListBullet"/>
      </w:pPr>
      <w:r>
        <w:t>origin/destination endpoints</w:t>
      </w:r>
    </w:p>
    <w:p>
      <w:pPr>
        <w:pStyle w:val="ListBullet"/>
      </w:pPr>
      <w:r>
        <w:t>distance/duration</w:t>
      </w:r>
    </w:p>
    <w:p>
      <w:pPr>
        <w:pStyle w:val="ListBullet"/>
      </w:pPr>
      <w:r>
        <w:t>successful trip / unique Driver counts</w:t>
      </w:r>
    </w:p>
    <w:p>
      <w:pPr>
        <w:pStyle w:val="ListBullet"/>
      </w:pPr>
      <w:r>
        <w:t>confirmation method</w:t>
      </w:r>
    </w:p>
    <w:p>
      <w:pPr>
        <w:pStyle w:val="ListBullet"/>
      </w:pPr>
      <w:r>
        <w:t>creation/confirmation/last-success timestamps</w:t>
      </w:r>
    </w:p>
    <w:p>
      <w:pPr>
        <w:pStyle w:val="Heading3"/>
      </w:pPr>
      <w:r>
        <w:t>route_points</w:t>
      </w:r>
    </w:p>
    <w:p>
      <w:pPr>
        <w:spacing w:after="80"/>
      </w:pPr>
      <w:r>
        <w:t xml:space="preserve">Ordered geometry points: </w:t>
      </w:r>
      <w:r>
        <w:rPr>
          <w:rFonts w:ascii="Consolas" w:hAnsi="Consolas"/>
          <w:color w:val="374151"/>
          <w:sz w:val="19"/>
        </w:rPr>
        <w:t>route_id</w:t>
      </w:r>
      <w:r>
        <w:t xml:space="preserve">, </w:t>
      </w:r>
      <w:r>
        <w:rPr>
          <w:rFonts w:ascii="Consolas" w:hAnsi="Consolas"/>
          <w:color w:val="374151"/>
          <w:sz w:val="19"/>
        </w:rPr>
        <w:t>sequence</w:t>
      </w:r>
      <w:r>
        <w:t>, latitude, longitude, timestamp as required.</w:t>
      </w:r>
    </w:p>
    <w:p>
      <w:pPr>
        <w:pStyle w:val="Heading3"/>
      </w:pPr>
      <w:r>
        <w:t>route_traversals</w:t>
      </w:r>
    </w:p>
    <w:p>
      <w:pPr>
        <w:spacing w:after="80"/>
      </w:pPr>
      <w:r>
        <w:t>Evidence that a Driver actually used a route: route/shipment/driver, location source, start/end, success, reinforcement eligibility, distance, coverage ratio.</w:t>
      </w:r>
    </w:p>
    <w:p>
      <w:pPr>
        <w:pStyle w:val="Heading3"/>
      </w:pPr>
      <w:r>
        <w:t>gates</w:t>
      </w:r>
    </w:p>
    <w:p>
      <w:pPr>
        <w:spacing w:after="80"/>
      </w:pPr>
      <w:r>
        <w:t>Physical/formal or temporary checkpoint locations: name, permanent/temporary type, coordinates, verified flag, creator, create/archive times.</w:t>
      </w:r>
    </w:p>
    <w:p>
      <w:pPr>
        <w:pStyle w:val="Heading3"/>
      </w:pPr>
      <w:r>
        <w:t>incidents</w:t>
      </w:r>
    </w:p>
    <w:p>
      <w:pPr>
        <w:spacing w:after="80"/>
      </w:pPr>
      <w:r>
        <w:t>Changing conditions associated with a gate and/or route: type, state, severity, confidence, start/resolve times, Admin override flag.</w:t>
      </w:r>
    </w:p>
    <w:p>
      <w:pPr>
        <w:pStyle w:val="Heading3"/>
      </w:pPr>
      <w:r>
        <w:t>gate_reports</w:t>
      </w:r>
    </w:p>
    <w:p>
      <w:pPr>
        <w:spacing w:after="80"/>
      </w:pPr>
      <w:r>
        <w:t xml:space="preserve">Individual Driver observations: incident/gate/shipment/driver refs, condition, coordinates, note/photo, verification status, unique </w:t>
      </w:r>
      <w:r>
        <w:rPr>
          <w:rFonts w:ascii="Consolas" w:hAnsi="Consolas"/>
          <w:color w:val="374151"/>
          <w:sz w:val="19"/>
        </w:rPr>
        <w:t>client_event_id</w:t>
      </w:r>
      <w:r>
        <w:t>, report/sync times.</w:t>
      </w:r>
    </w:p>
    <w:p>
      <w:pPr>
        <w:pStyle w:val="Heading3"/>
      </w:pPr>
      <w:r>
        <w:t>alerts</w:t>
      </w:r>
    </w:p>
    <w:p>
      <w:pPr>
        <w:spacing w:after="80"/>
      </w:pPr>
      <w:r>
        <w:t>User-targeted messages linked to shipment/route/incident: type, severity, title, message, read state/timestamps. Broadcasts may target route/audience groups.</w:t>
      </w:r>
    </w:p>
    <w:p>
      <w:pPr>
        <w:pStyle w:val="Heading3"/>
      </w:pPr>
      <w:r>
        <w:t>documents</w:t>
      </w:r>
    </w:p>
    <w:p>
      <w:pPr>
        <w:spacing w:after="80"/>
      </w:pPr>
      <w:r>
        <w:t xml:space="preserve">Private file metadata: shipment/uploader, document type, storage path, MIME/size, capture location/time, note, lifecycle status, optional unique </w:t>
      </w:r>
      <w:r>
        <w:rPr>
          <w:rFonts w:ascii="Consolas" w:hAnsi="Consolas"/>
          <w:color w:val="374151"/>
          <w:sz w:val="19"/>
        </w:rPr>
        <w:t>client_event_id</w:t>
      </w:r>
      <w:r>
        <w:t>.</w:t>
      </w:r>
    </w:p>
    <w:p>
      <w:pPr>
        <w:spacing w:after="80"/>
      </w:pPr>
      <w:r>
        <w:t xml:space="preserve">Document types include </w:t>
      </w:r>
      <w:r>
        <w:rPr>
          <w:rFonts w:ascii="Consolas" w:hAnsi="Consolas"/>
          <w:color w:val="374151"/>
          <w:sz w:val="19"/>
        </w:rPr>
        <w:t>WAYBILL</w:t>
      </w:r>
      <w:r>
        <w:t xml:space="preserve">, </w:t>
      </w:r>
      <w:r>
        <w:rPr>
          <w:rFonts w:ascii="Consolas" w:hAnsi="Consolas"/>
          <w:color w:val="374151"/>
          <w:sz w:val="19"/>
        </w:rPr>
        <w:t>CHECKPOINT_PHOTO</w:t>
      </w:r>
      <w:r>
        <w:t xml:space="preserve">, </w:t>
      </w:r>
      <w:r>
        <w:rPr>
          <w:rFonts w:ascii="Consolas" w:hAnsi="Consolas"/>
          <w:color w:val="374151"/>
          <w:sz w:val="19"/>
        </w:rPr>
        <w:t>CUSTOMS_DOCUMENT</w:t>
      </w:r>
      <w:r>
        <w:t xml:space="preserve">, </w:t>
      </w:r>
      <w:r>
        <w:rPr>
          <w:rFonts w:ascii="Consolas" w:hAnsi="Consolas"/>
          <w:color w:val="374151"/>
          <w:sz w:val="19"/>
        </w:rPr>
        <w:t>CARGO_PHOTO</w:t>
      </w:r>
      <w:r>
        <w:t xml:space="preserve">, </w:t>
      </w:r>
      <w:r>
        <w:rPr>
          <w:rFonts w:ascii="Consolas" w:hAnsi="Consolas"/>
          <w:color w:val="374151"/>
          <w:sz w:val="19"/>
        </w:rPr>
        <w:t>DELIVERY_PROOF</w:t>
      </w:r>
      <w:r>
        <w:t>.</w:t>
      </w:r>
    </w:p>
    <w:p>
      <w:pPr>
        <w:pStyle w:val="Heading3"/>
      </w:pPr>
      <w:r>
        <w:t>driver_device_status</w:t>
      </w:r>
    </w:p>
    <w:p>
      <w:pPr>
        <w:spacing w:after="80"/>
      </w:pPr>
      <w:r>
        <w:t>Small heartbeat/status record for dashboard sync-health: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driver_id</w:t>
      </w:r>
      <w:r>
        <w:t xml:space="preserve"> (unique / latest state)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pending_sync_count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connection_status</w:t>
      </w:r>
      <w:r>
        <w:t xml:space="preserve"> (</w:t>
      </w:r>
      <w:r>
        <w:rPr>
          <w:rFonts w:ascii="Consolas" w:hAnsi="Consolas"/>
          <w:color w:val="374151"/>
          <w:sz w:val="19"/>
        </w:rPr>
        <w:t>ONLINE</w:t>
      </w:r>
      <w:r>
        <w:t xml:space="preserve">, </w:t>
      </w:r>
      <w:r>
        <w:rPr>
          <w:rFonts w:ascii="Consolas" w:hAnsi="Consolas"/>
          <w:color w:val="374151"/>
          <w:sz w:val="19"/>
        </w:rPr>
        <w:t>OFFLINE</w:t>
      </w:r>
      <w:r>
        <w:t xml:space="preserve">, </w:t>
      </w:r>
      <w:r>
        <w:rPr>
          <w:rFonts w:ascii="Consolas" w:hAnsi="Consolas"/>
          <w:color w:val="374151"/>
          <w:sz w:val="19"/>
        </w:rPr>
        <w:t>DEGRADED</w:t>
      </w:r>
      <w:r>
        <w:t xml:space="preserve">, </w:t>
      </w:r>
      <w:r>
        <w:rPr>
          <w:rFonts w:ascii="Consolas" w:hAnsi="Consolas"/>
          <w:color w:val="374151"/>
          <w:sz w:val="19"/>
        </w:rPr>
        <w:t>UNKNOWN</w:t>
      </w:r>
      <w:r>
        <w:t>)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last_reported_at</w:t>
      </w:r>
    </w:p>
    <w:p>
      <w:pPr>
        <w:spacing w:after="80"/>
      </w:pPr>
      <w:r>
        <w:t>The server does not inspect IndexedDB directly; the connected Driver app reports queue depth/health.</w:t>
      </w:r>
    </w:p>
    <w:p>
      <w:pPr>
        <w:pStyle w:val="Heading2"/>
      </w:pPr>
      <w:r>
        <w:t>Canonical enums</w:t>
      </w:r>
    </w:p>
    <w:p>
      <w:pPr>
        <w:spacing w:after="80"/>
      </w:pPr>
      <w:r>
        <w:t>Shipment lifecycle: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REQUESTED</w:t>
      </w:r>
      <w:r>
        <w:t xml:space="preserve">, </w:t>
      </w:r>
      <w:r>
        <w:rPr>
          <w:rFonts w:ascii="Consolas" w:hAnsi="Consolas"/>
          <w:color w:val="374151"/>
          <w:sz w:val="19"/>
        </w:rPr>
        <w:t>ASSIGNED</w:t>
      </w:r>
      <w:r>
        <w:t xml:space="preserve">, </w:t>
      </w:r>
      <w:r>
        <w:rPr>
          <w:rFonts w:ascii="Consolas" w:hAnsi="Consolas"/>
          <w:color w:val="374151"/>
          <w:sz w:val="19"/>
        </w:rPr>
        <w:t>PICKED_UP</w:t>
      </w:r>
      <w:r>
        <w:t xml:space="preserve">, </w:t>
      </w:r>
      <w:r>
        <w:rPr>
          <w:rFonts w:ascii="Consolas" w:hAnsi="Consolas"/>
          <w:color w:val="374151"/>
          <w:sz w:val="19"/>
        </w:rPr>
        <w:t>IN_TRANSIT</w:t>
      </w:r>
      <w:r>
        <w:t xml:space="preserve">, </w:t>
      </w:r>
      <w:r>
        <w:rPr>
          <w:rFonts w:ascii="Consolas" w:hAnsi="Consolas"/>
          <w:color w:val="374151"/>
          <w:sz w:val="19"/>
        </w:rPr>
        <w:t>HELD_AT_CHECKPOINT</w:t>
      </w:r>
      <w:r>
        <w:t xml:space="preserve">, </w:t>
      </w:r>
      <w:r>
        <w:rPr>
          <w:rFonts w:ascii="Consolas" w:hAnsi="Consolas"/>
          <w:color w:val="374151"/>
          <w:sz w:val="19"/>
        </w:rPr>
        <w:t>CUSTOMS_PROCESSING</w:t>
      </w:r>
      <w:r>
        <w:t xml:space="preserve">, </w:t>
      </w:r>
      <w:r>
        <w:rPr>
          <w:rFonts w:ascii="Consolas" w:hAnsi="Consolas"/>
          <w:color w:val="374151"/>
          <w:sz w:val="19"/>
        </w:rPr>
        <w:t>DELIVERED</w:t>
      </w:r>
      <w:r>
        <w:t xml:space="preserve">, </w:t>
      </w:r>
      <w:r>
        <w:rPr>
          <w:rFonts w:ascii="Consolas" w:hAnsi="Consolas"/>
          <w:color w:val="374151"/>
          <w:sz w:val="19"/>
        </w:rPr>
        <w:t>CANCELLED</w:t>
      </w:r>
      <w:r>
        <w:t>.</w:t>
      </w:r>
    </w:p>
    <w:p>
      <w:pPr>
        <w:spacing w:after="80"/>
      </w:pPr>
      <w:r>
        <w:t>Delay: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ON_TIME</w:t>
      </w:r>
      <w:r>
        <w:t xml:space="preserve">, </w:t>
      </w:r>
      <w:r>
        <w:rPr>
          <w:rFonts w:ascii="Consolas" w:hAnsi="Consolas"/>
          <w:color w:val="374151"/>
          <w:sz w:val="19"/>
        </w:rPr>
        <w:t>DELAYED</w:t>
      </w:r>
      <w:r>
        <w:t xml:space="preserve">, </w:t>
      </w:r>
      <w:r>
        <w:rPr>
          <w:rFonts w:ascii="Consolas" w:hAnsi="Consolas"/>
          <w:color w:val="374151"/>
          <w:sz w:val="19"/>
        </w:rPr>
        <w:t>UNKNOWN</w:t>
      </w:r>
      <w:r>
        <w:t>.</w:t>
      </w:r>
    </w:p>
    <w:p>
      <w:pPr>
        <w:spacing w:after="80"/>
      </w:pPr>
      <w:r>
        <w:t>Incident: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PENDING</w:t>
      </w:r>
      <w:r>
        <w:t xml:space="preserve">, </w:t>
      </w:r>
      <w:r>
        <w:rPr>
          <w:rFonts w:ascii="Consolas" w:hAnsi="Consolas"/>
          <w:color w:val="374151"/>
          <w:sz w:val="19"/>
        </w:rPr>
        <w:t>CONFIRMED</w:t>
      </w:r>
      <w:r>
        <w:t xml:space="preserve">, </w:t>
      </w:r>
      <w:r>
        <w:rPr>
          <w:rFonts w:ascii="Consolas" w:hAnsi="Consolas"/>
          <w:color w:val="374151"/>
          <w:sz w:val="19"/>
        </w:rPr>
        <w:t>UNCERTAIN</w:t>
      </w:r>
      <w:r>
        <w:t xml:space="preserve">, </w:t>
      </w:r>
      <w:r>
        <w:rPr>
          <w:rFonts w:ascii="Consolas" w:hAnsi="Consolas"/>
          <w:color w:val="374151"/>
          <w:sz w:val="19"/>
        </w:rPr>
        <w:t>RESOLVED</w:t>
      </w:r>
      <w:r>
        <w:t xml:space="preserve">, </w:t>
      </w:r>
      <w:r>
        <w:rPr>
          <w:rFonts w:ascii="Consolas" w:hAnsi="Consolas"/>
          <w:color w:val="374151"/>
          <w:sz w:val="19"/>
        </w:rPr>
        <w:t>ARCHIVED</w:t>
      </w:r>
      <w:r>
        <w:t>.</w:t>
      </w:r>
    </w:p>
    <w:p>
      <w:pPr>
        <w:spacing w:after="80"/>
      </w:pPr>
      <w:r>
        <w:t>Route trust: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UNCONFIRMED</w:t>
      </w:r>
      <w:r>
        <w:t xml:space="preserve">, </w:t>
      </w:r>
      <w:r>
        <w:rPr>
          <w:rFonts w:ascii="Consolas" w:hAnsi="Consolas"/>
          <w:color w:val="374151"/>
          <w:sz w:val="19"/>
        </w:rPr>
        <w:t>CONFIRMED</w:t>
      </w:r>
      <w:r>
        <w:t>.</w:t>
      </w:r>
    </w:p>
    <w:p>
      <w:pPr>
        <w:spacing w:after="80"/>
      </w:pPr>
      <w:r>
        <w:t>Route operation: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CLEAR</w:t>
      </w:r>
      <w:r>
        <w:t xml:space="preserve">, </w:t>
      </w:r>
      <w:r>
        <w:rPr>
          <w:rFonts w:ascii="Consolas" w:hAnsi="Consolas"/>
          <w:color w:val="374151"/>
          <w:sz w:val="19"/>
        </w:rPr>
        <w:t>DISRUPTED</w:t>
      </w:r>
      <w:r>
        <w:t xml:space="preserve">, </w:t>
      </w:r>
      <w:r>
        <w:rPr>
          <w:rFonts w:ascii="Consolas" w:hAnsi="Consolas"/>
          <w:color w:val="374151"/>
          <w:sz w:val="19"/>
        </w:rPr>
        <w:t>BLOCKED</w:t>
      </w:r>
      <w:r>
        <w:t xml:space="preserve">, </w:t>
      </w:r>
      <w:r>
        <w:rPr>
          <w:rFonts w:ascii="Consolas" w:hAnsi="Consolas"/>
          <w:color w:val="374151"/>
          <w:sz w:val="19"/>
        </w:rPr>
        <w:t>UNKNOWN</w:t>
      </w:r>
      <w:r>
        <w:t>.</w:t>
      </w:r>
    </w:p>
    <w:p>
      <w:pPr>
        <w:pStyle w:val="Heading2"/>
      </w:pPr>
      <w:r>
        <w:t>Derived KPI data</w:t>
      </w:r>
    </w:p>
    <w:p>
      <w:pPr>
        <w:spacing w:after="80"/>
      </w:pPr>
      <w:r>
        <w:t>Do not store most KPI values as authoritative columns; derive them from normalized source data.</w:t>
      </w:r>
    </w:p>
    <w:p>
      <w:pPr>
        <w:pStyle w:val="ListBullet"/>
      </w:pPr>
      <w:r>
        <w:rPr>
          <w:b/>
        </w:rPr>
        <w:t>Checkpoint dwell time:</w:t>
      </w:r>
      <w:r>
        <w:t xml:space="preserve"> </w:t>
      </w:r>
      <w:r>
        <w:rPr>
          <w:rFonts w:ascii="Consolas" w:hAnsi="Consolas"/>
          <w:color w:val="374151"/>
          <w:sz w:val="19"/>
        </w:rPr>
        <w:t>CHECKPOINT_CLEARED.occurred_at - CHECKPOINT_ARRIVED.occurred_at</w:t>
      </w:r>
      <w:r>
        <w:t>.</w:t>
      </w:r>
    </w:p>
    <w:p>
      <w:pPr>
        <w:pStyle w:val="ListBullet"/>
      </w:pPr>
      <w:r>
        <w:rPr>
          <w:b/>
        </w:rPr>
        <w:t>Transit time:</w:t>
      </w:r>
      <w:r>
        <w:t xml:space="preserve"> use a documented start definition; </w:t>
      </w:r>
      <w:r>
        <w:rPr>
          <w:rFonts w:ascii="Consolas" w:hAnsi="Consolas"/>
          <w:color w:val="374151"/>
          <w:sz w:val="19"/>
        </w:rPr>
        <w:t>picked_up_at -&gt; delivered_at</w:t>
      </w:r>
      <w:r>
        <w:t xml:space="preserve"> is preferred operationally.</w:t>
      </w:r>
    </w:p>
    <w:p>
      <w:pPr>
        <w:pStyle w:val="ListBullet"/>
      </w:pPr>
      <w:r>
        <w:rPr>
          <w:b/>
        </w:rPr>
        <w:t>On-time:</w:t>
      </w:r>
      <w:r>
        <w:t xml:space="preserve"> </w:t>
      </w:r>
      <w:r>
        <w:rPr>
          <w:rFonts w:ascii="Consolas" w:hAnsi="Consolas"/>
          <w:color w:val="374151"/>
          <w:sz w:val="19"/>
        </w:rPr>
        <w:t>delivered_at &lt;= estimated_arrival</w:t>
      </w:r>
      <w:r>
        <w:t>.</w:t>
      </w:r>
    </w:p>
    <w:p>
      <w:pPr>
        <w:pStyle w:val="ListBullet"/>
      </w:pPr>
      <w:r>
        <w:rPr>
          <w:b/>
        </w:rPr>
        <w:t>Cargo value in transit:</w:t>
      </w:r>
      <w:r>
        <w:t xml:space="preserve"> normalize </w:t>
      </w:r>
      <w:r>
        <w:rPr>
          <w:rFonts w:ascii="Consolas" w:hAnsi="Consolas"/>
          <w:color w:val="374151"/>
          <w:sz w:val="19"/>
        </w:rPr>
        <w:t>cargo_value</w:t>
      </w:r>
      <w:r>
        <w:t xml:space="preserve"> by </w:t>
      </w:r>
      <w:r>
        <w:rPr>
          <w:rFonts w:ascii="Consolas" w:hAnsi="Consolas"/>
          <w:color w:val="374151"/>
          <w:sz w:val="19"/>
        </w:rPr>
        <w:t>cargo_currency</w:t>
      </w:r>
      <w:r>
        <w:t xml:space="preserve"> before summing.</w:t>
      </w:r>
    </w:p>
    <w:p>
      <w:pPr>
        <w:pStyle w:val="ListBullet"/>
      </w:pPr>
      <w:r>
        <w:rPr>
          <w:b/>
        </w:rPr>
        <w:t>Pending-sync devices:</w:t>
      </w:r>
      <w:r>
        <w:t xml:space="preserve"> latest </w:t>
      </w:r>
      <w:r>
        <w:rPr>
          <w:rFonts w:ascii="Consolas" w:hAnsi="Consolas"/>
          <w:color w:val="374151"/>
          <w:sz w:val="19"/>
        </w:rPr>
        <w:t>driver_device_status.pending_sync_count &gt; 0</w:t>
      </w:r>
      <w:r>
        <w:t>.</w:t>
      </w:r>
    </w:p>
    <w:p>
      <w:r>
        <w:br w:type="page"/>
      </w:r>
    </w:p>
    <w:p>
      <w:pPr>
        <w:pStyle w:val="Heading1"/>
      </w:pPr>
      <w:r>
        <w:t>FastAPI Contract</w:t>
      </w:r>
    </w:p>
    <w:p>
      <w:pPr>
        <w:pStyle w:val="Heading2"/>
      </w:pPr>
      <w:r>
        <w:t>Authentication</w:t>
      </w:r>
    </w:p>
    <w:p>
      <w:pPr>
        <w:spacing w:after="80"/>
      </w:pPr>
      <w:r>
        <w:t xml:space="preserve">React signs in via Supabase Auth and sends </w:t>
      </w:r>
      <w:r>
        <w:rPr>
          <w:rFonts w:ascii="Consolas" w:hAnsi="Consolas"/>
          <w:color w:val="374151"/>
          <w:sz w:val="19"/>
        </w:rPr>
        <w:t>Authorization: Bearer &lt;access-token&gt;</w:t>
      </w:r>
      <w:r>
        <w:t>. FastAPI validates the token and resolves user ID/role. Backend must never trust a role or user ID merely because the browser submitted it.</w:t>
      </w:r>
    </w:p>
    <w:p>
      <w:pPr>
        <w:pStyle w:val="Heading2"/>
      </w:pPr>
      <w:r>
        <w:t>Shipments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/shipments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GET /shipments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GET /shipments/{id}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/shipments/{id}/assign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/shipments/{id}/status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/shipments/{id}/reroute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/shipments/{id}/deliver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/shipments/{id}/locations/batch</w:t>
      </w:r>
    </w:p>
    <w:p>
      <w:pPr>
        <w:spacing w:after="80"/>
      </w:pPr>
      <w:r>
        <w:t xml:space="preserve">Canonical lifecycle values are defined in </w:t>
      </w:r>
      <w:r>
        <w:rPr>
          <w:rFonts w:ascii="Consolas" w:hAnsi="Consolas"/>
          <w:color w:val="374151"/>
          <w:sz w:val="19"/>
        </w:rPr>
        <w:t>00-FROZEN-BASELINE.md</w:t>
      </w:r>
      <w:r>
        <w:t xml:space="preserve">: </w:t>
      </w:r>
      <w:r>
        <w:rPr>
          <w:rFonts w:ascii="Consolas" w:hAnsi="Consolas"/>
          <w:color w:val="374151"/>
          <w:sz w:val="19"/>
        </w:rPr>
        <w:t>REQUESTED</w:t>
      </w:r>
      <w:r>
        <w:t xml:space="preserve">, </w:t>
      </w:r>
      <w:r>
        <w:rPr>
          <w:rFonts w:ascii="Consolas" w:hAnsi="Consolas"/>
          <w:color w:val="374151"/>
          <w:sz w:val="19"/>
        </w:rPr>
        <w:t>ASSIGNED</w:t>
      </w:r>
      <w:r>
        <w:t xml:space="preserve">, </w:t>
      </w:r>
      <w:r>
        <w:rPr>
          <w:rFonts w:ascii="Consolas" w:hAnsi="Consolas"/>
          <w:color w:val="374151"/>
          <w:sz w:val="19"/>
        </w:rPr>
        <w:t>PICKED_UP</w:t>
      </w:r>
      <w:r>
        <w:t xml:space="preserve">, </w:t>
      </w:r>
      <w:r>
        <w:rPr>
          <w:rFonts w:ascii="Consolas" w:hAnsi="Consolas"/>
          <w:color w:val="374151"/>
          <w:sz w:val="19"/>
        </w:rPr>
        <w:t>IN_TRANSIT</w:t>
      </w:r>
      <w:r>
        <w:t xml:space="preserve">, </w:t>
      </w:r>
      <w:r>
        <w:rPr>
          <w:rFonts w:ascii="Consolas" w:hAnsi="Consolas"/>
          <w:color w:val="374151"/>
          <w:sz w:val="19"/>
        </w:rPr>
        <w:t>HELD_AT_CHECKPOINT</w:t>
      </w:r>
      <w:r>
        <w:t xml:space="preserve">, </w:t>
      </w:r>
      <w:r>
        <w:rPr>
          <w:rFonts w:ascii="Consolas" w:hAnsi="Consolas"/>
          <w:color w:val="374151"/>
          <w:sz w:val="19"/>
        </w:rPr>
        <w:t>CUSTOMS_PROCESSING</w:t>
      </w:r>
      <w:r>
        <w:t xml:space="preserve">, </w:t>
      </w:r>
      <w:r>
        <w:rPr>
          <w:rFonts w:ascii="Consolas" w:hAnsi="Consolas"/>
          <w:color w:val="374151"/>
          <w:sz w:val="19"/>
        </w:rPr>
        <w:t>DELIVERED</w:t>
      </w:r>
      <w:r>
        <w:t xml:space="preserve">, </w:t>
      </w:r>
      <w:r>
        <w:rPr>
          <w:rFonts w:ascii="Consolas" w:hAnsi="Consolas"/>
          <w:color w:val="374151"/>
          <w:sz w:val="19"/>
        </w:rPr>
        <w:t>CANCELLED</w:t>
      </w:r>
      <w:r>
        <w:t>.</w:t>
      </w:r>
    </w:p>
    <w:p>
      <w:pPr>
        <w:pStyle w:val="Heading2"/>
      </w:pPr>
      <w:r>
        <w:t>Gate reports / incidents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/gate-reports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GET /gate-reports?status=PENDING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/gate-reports/{id}/accept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/gate-reports/{id}/reject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/gate-reports/{id}/merge</w:t>
      </w:r>
    </w:p>
    <w:p>
      <w:pPr>
        <w:pStyle w:val="Heading2"/>
      </w:pPr>
      <w:r>
        <w:t>Routes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GET /routes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GET /routes/recommendations?shipment_id=...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/routes/observed</w:t>
      </w:r>
    </w:p>
    <w:p>
      <w:pPr>
        <w:pStyle w:val="Heading2"/>
      </w:pPr>
      <w:r>
        <w:t>Documents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/documents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GET /shipments/{id}/documents</w:t>
      </w:r>
    </w:p>
    <w:p>
      <w:pPr>
        <w:spacing w:after="80"/>
      </w:pPr>
      <w:r>
        <w:t xml:space="preserve">Document types include </w:t>
      </w:r>
      <w:r>
        <w:rPr>
          <w:rFonts w:ascii="Consolas" w:hAnsi="Consolas"/>
          <w:color w:val="374151"/>
          <w:sz w:val="19"/>
        </w:rPr>
        <w:t>WAYBILL</w:t>
      </w:r>
      <w:r>
        <w:t xml:space="preserve">, </w:t>
      </w:r>
      <w:r>
        <w:rPr>
          <w:rFonts w:ascii="Consolas" w:hAnsi="Consolas"/>
          <w:color w:val="374151"/>
          <w:sz w:val="19"/>
        </w:rPr>
        <w:t>CHECKPOINT_PHOTO</w:t>
      </w:r>
      <w:r>
        <w:t xml:space="preserve">, </w:t>
      </w:r>
      <w:r>
        <w:rPr>
          <w:rFonts w:ascii="Consolas" w:hAnsi="Consolas"/>
          <w:color w:val="374151"/>
          <w:sz w:val="19"/>
        </w:rPr>
        <w:t>CUSTOMS_DOCUMENT</w:t>
      </w:r>
      <w:r>
        <w:t xml:space="preserve">, </w:t>
      </w:r>
      <w:r>
        <w:rPr>
          <w:rFonts w:ascii="Consolas" w:hAnsi="Consolas"/>
          <w:color w:val="374151"/>
          <w:sz w:val="19"/>
        </w:rPr>
        <w:t>CARGO_PHOTO</w:t>
      </w:r>
      <w:r>
        <w:t xml:space="preserve">, </w:t>
      </w:r>
      <w:r>
        <w:rPr>
          <w:rFonts w:ascii="Consolas" w:hAnsi="Consolas"/>
          <w:color w:val="374151"/>
          <w:sz w:val="19"/>
        </w:rPr>
        <w:t>DELIVERY_PROOF</w:t>
      </w:r>
      <w:r>
        <w:t>.</w:t>
      </w:r>
    </w:p>
    <w:p>
      <w:pPr>
        <w:pStyle w:val="Heading2"/>
      </w:pPr>
      <w:r>
        <w:t>Alerts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GET /alerts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/alerts/{id}/read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/admin/alerts/broadcast</w:t>
      </w:r>
    </w:p>
    <w:p>
      <w:pPr>
        <w:pStyle w:val="Heading2"/>
      </w:pPr>
      <w:r>
        <w:t>Dashboard / KPI endpoints</w:t>
      </w:r>
    </w:p>
    <w:p>
      <w:pPr>
        <w:spacing w:after="80"/>
      </w:pPr>
      <w:r>
        <w:t>Preferred approach: one role-aware endpoint with backend scoping: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GET /dashboard</w:t>
      </w:r>
    </w:p>
    <w:p>
      <w:pPr>
        <w:spacing w:after="80"/>
      </w:pPr>
      <w:r>
        <w:t xml:space="preserve">The authenticated role controls the data set used to compute the response. An implementation may expose </w:t>
      </w:r>
      <w:r>
        <w:rPr>
          <w:rFonts w:ascii="Consolas" w:hAnsi="Consolas"/>
          <w:color w:val="374151"/>
          <w:sz w:val="19"/>
        </w:rPr>
        <w:t>/dashboard/admin</w:t>
      </w:r>
      <w:r>
        <w:t xml:space="preserve">, </w:t>
      </w:r>
      <w:r>
        <w:rPr>
          <w:rFonts w:ascii="Consolas" w:hAnsi="Consolas"/>
          <w:color w:val="374151"/>
          <w:sz w:val="19"/>
        </w:rPr>
        <w:t>/dashboard/trader</w:t>
      </w:r>
      <w:r>
        <w:t xml:space="preserve">, and </w:t>
      </w:r>
      <w:r>
        <w:rPr>
          <w:rFonts w:ascii="Consolas" w:hAnsi="Consolas"/>
          <w:color w:val="374151"/>
          <w:sz w:val="19"/>
        </w:rPr>
        <w:t>/dashboard/driver</w:t>
      </w:r>
      <w:r>
        <w:t xml:space="preserve"> instead, but must not rely on frontend-only filtering.</w:t>
      </w:r>
    </w:p>
    <w:p>
      <w:pPr>
        <w:spacing w:after="80"/>
      </w:pPr>
      <w:r>
        <w:t>Suggested response metadata:</w:t>
      </w:r>
    </w:p>
    <w:p>
      <w:pPr>
        <w:spacing w:before="60" w:after="120"/>
        <w:ind w:left="259" w:right="259"/>
        <w:shd w:fill="F1F5F9"/>
      </w:pPr>
      <w:r>
        <w:rPr>
          <w:rFonts w:ascii="Consolas" w:hAnsi="Consolas"/>
          <w:color w:val="0F172A"/>
          <w:sz w:val="17"/>
        </w:rPr>
        <w:t>{</w:t>
        <w:br/>
      </w:r>
      <w:r>
        <w:rPr>
          <w:rFonts w:ascii="Consolas" w:hAnsi="Consolas"/>
          <w:color w:val="0F172A"/>
          <w:sz w:val="17"/>
        </w:rPr>
        <w:t xml:space="preserve">  "generated_at": "2026-09-18T12:00:00+06:30",</w:t>
        <w:br/>
      </w:r>
      <w:r>
        <w:rPr>
          <w:rFonts w:ascii="Consolas" w:hAnsi="Consolas"/>
          <w:color w:val="0F172A"/>
          <w:sz w:val="17"/>
        </w:rPr>
        <w:t xml:space="preserve">  "timezone": "Asia/Yangon",</w:t>
        <w:br/>
      </w:r>
      <w:r>
        <w:rPr>
          <w:rFonts w:ascii="Consolas" w:hAnsi="Consolas"/>
          <w:color w:val="0F172A"/>
          <w:sz w:val="17"/>
        </w:rPr>
        <w:t xml:space="preserve">  "stale": false,</w:t>
        <w:br/>
      </w:r>
      <w:r>
        <w:rPr>
          <w:rFonts w:ascii="Consolas" w:hAnsi="Consolas"/>
          <w:color w:val="0F172A"/>
          <w:sz w:val="17"/>
        </w:rPr>
        <w:t xml:space="preserve">  "kpis": {}</w:t>
        <w:br/>
      </w:r>
      <w:r>
        <w:rPr>
          <w:rFonts w:ascii="Consolas" w:hAnsi="Consolas"/>
          <w:color w:val="0F172A"/>
          <w:sz w:val="17"/>
        </w:rPr>
        <w:t>}</w:t>
      </w:r>
    </w:p>
    <w:p>
      <w:pPr>
        <w:spacing w:after="80"/>
      </w:pPr>
      <w:r>
        <w:t>Admin KPI response can include count-based core cards plus optional derived metrics such as on-time X/Y, normalized cargo value, dwell time, and device sync health.</w:t>
      </w:r>
    </w:p>
    <w:p>
      <w:pPr>
        <w:pStyle w:val="Heading2"/>
      </w:pPr>
      <w:r>
        <w:t>Driver device heartbeat / sync health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POST /driver/device-status</w:t>
      </w:r>
    </w:p>
    <w:p>
      <w:pPr>
        <w:spacing w:after="80"/>
      </w:pPr>
      <w:r>
        <w:t>Example:</w:t>
      </w:r>
    </w:p>
    <w:p>
      <w:pPr>
        <w:spacing w:before="60" w:after="120"/>
        <w:ind w:left="259" w:right="259"/>
        <w:shd w:fill="F1F5F9"/>
      </w:pPr>
      <w:r>
        <w:rPr>
          <w:rFonts w:ascii="Consolas" w:hAnsi="Consolas"/>
          <w:color w:val="0F172A"/>
          <w:sz w:val="17"/>
        </w:rPr>
        <w:t>{</w:t>
        <w:br/>
      </w:r>
      <w:r>
        <w:rPr>
          <w:rFonts w:ascii="Consolas" w:hAnsi="Consolas"/>
          <w:color w:val="0F172A"/>
          <w:sz w:val="17"/>
        </w:rPr>
        <w:t xml:space="preserve">  "pending_sync_count": 4,</w:t>
        <w:br/>
      </w:r>
      <w:r>
        <w:rPr>
          <w:rFonts w:ascii="Consolas" w:hAnsi="Consolas"/>
          <w:color w:val="0F172A"/>
          <w:sz w:val="17"/>
        </w:rPr>
        <w:t xml:space="preserve">  "connection_status": "ONLINE",</w:t>
        <w:br/>
      </w:r>
      <w:r>
        <w:rPr>
          <w:rFonts w:ascii="Consolas" w:hAnsi="Consolas"/>
          <w:color w:val="0F172A"/>
          <w:sz w:val="17"/>
        </w:rPr>
        <w:t xml:space="preserve">  "reported_at": "2026-09-18T12:00:00+06:30"</w:t>
        <w:br/>
      </w:r>
      <w:r>
        <w:rPr>
          <w:rFonts w:ascii="Consolas" w:hAnsi="Consolas"/>
          <w:color w:val="0F172A"/>
          <w:sz w:val="17"/>
        </w:rPr>
        <w:t>}</w:t>
      </w:r>
    </w:p>
    <w:p>
      <w:pPr>
        <w:spacing w:after="80"/>
      </w:pPr>
      <w:r>
        <w:t xml:space="preserve">This enables the Admin </w:t>
      </w:r>
      <w:r>
        <w:rPr>
          <w:rFonts w:ascii="Consolas" w:hAnsi="Consolas"/>
          <w:color w:val="374151"/>
          <w:sz w:val="19"/>
        </w:rPr>
        <w:t>Devices With Pending Sync</w:t>
      </w:r>
      <w:r>
        <w:t xml:space="preserve"> KPI. It is a heartbeat summary, not remote access to IndexedDB.</w:t>
      </w:r>
    </w:p>
    <w:p>
      <w:pPr>
        <w:pStyle w:val="Heading2"/>
      </w:pPr>
      <w:r>
        <w:t>Error envelope</w:t>
      </w:r>
    </w:p>
    <w:p>
      <w:pPr>
        <w:spacing w:before="60" w:after="120"/>
        <w:ind w:left="259" w:right="259"/>
        <w:shd w:fill="F1F5F9"/>
      </w:pPr>
      <w:r>
        <w:rPr>
          <w:rFonts w:ascii="Consolas" w:hAnsi="Consolas"/>
          <w:color w:val="0F172A"/>
          <w:sz w:val="17"/>
        </w:rPr>
        <w:t>{</w:t>
        <w:br/>
      </w:r>
      <w:r>
        <w:rPr>
          <w:rFonts w:ascii="Consolas" w:hAnsi="Consolas"/>
          <w:color w:val="0F172A"/>
          <w:sz w:val="17"/>
        </w:rPr>
        <w:t xml:space="preserve">  "error": {</w:t>
        <w:br/>
      </w:r>
      <w:r>
        <w:rPr>
          <w:rFonts w:ascii="Consolas" w:hAnsi="Consolas"/>
          <w:color w:val="0F172A"/>
          <w:sz w:val="17"/>
        </w:rPr>
        <w:t xml:space="preserve">    "code": "SHIPMENT_NOT_ASSIGNED_TO_DRIVER",</w:t>
        <w:br/>
      </w:r>
      <w:r>
        <w:rPr>
          <w:rFonts w:ascii="Consolas" w:hAnsi="Consolas"/>
          <w:color w:val="0F172A"/>
          <w:sz w:val="17"/>
        </w:rPr>
        <w:t xml:space="preserve">    "message": "You cannot update this shipment.",</w:t>
        <w:br/>
      </w:r>
      <w:r>
        <w:rPr>
          <w:rFonts w:ascii="Consolas" w:hAnsi="Consolas"/>
          <w:color w:val="0F172A"/>
          <w:sz w:val="17"/>
        </w:rPr>
        <w:t xml:space="preserve">    "details": null</w:t>
        <w:br/>
      </w:r>
      <w:r>
        <w:rPr>
          <w:rFonts w:ascii="Consolas" w:hAnsi="Consolas"/>
          <w:color w:val="0F172A"/>
          <w:sz w:val="17"/>
        </w:rPr>
        <w:t xml:space="preserve">  }</w:t>
        <w:br/>
      </w:r>
      <w:r>
        <w:rPr>
          <w:rFonts w:ascii="Consolas" w:hAnsi="Consolas"/>
          <w:color w:val="0F172A"/>
          <w:sz w:val="17"/>
        </w:rPr>
        <w:t>}</w:t>
      </w:r>
    </w:p>
    <w:p>
      <w:pPr>
        <w:spacing w:after="80"/>
      </w:pPr>
      <w:r>
        <w:t xml:space="preserve">Stable codes include </w:t>
      </w:r>
      <w:r>
        <w:rPr>
          <w:rFonts w:ascii="Consolas" w:hAnsi="Consolas"/>
          <w:color w:val="374151"/>
          <w:sz w:val="19"/>
        </w:rPr>
        <w:t>FORBIDDEN</w:t>
      </w:r>
      <w:r>
        <w:t xml:space="preserve">, </w:t>
      </w:r>
      <w:r>
        <w:rPr>
          <w:rFonts w:ascii="Consolas" w:hAnsi="Consolas"/>
          <w:color w:val="374151"/>
          <w:sz w:val="19"/>
        </w:rPr>
        <w:t>NOT_FOUND</w:t>
      </w:r>
      <w:r>
        <w:t xml:space="preserve">, </w:t>
      </w:r>
      <w:r>
        <w:rPr>
          <w:rFonts w:ascii="Consolas" w:hAnsi="Consolas"/>
          <w:color w:val="374151"/>
          <w:sz w:val="19"/>
        </w:rPr>
        <w:t>INVALID_STATUS_TRANSITION</w:t>
      </w:r>
      <w:r>
        <w:t xml:space="preserve">, </w:t>
      </w:r>
      <w:r>
        <w:rPr>
          <w:rFonts w:ascii="Consolas" w:hAnsi="Consolas"/>
          <w:color w:val="374151"/>
          <w:sz w:val="19"/>
        </w:rPr>
        <w:t>DUPLICATE_EVENT</w:t>
      </w:r>
      <w:r>
        <w:t xml:space="preserve">, </w:t>
      </w:r>
      <w:r>
        <w:rPr>
          <w:rFonts w:ascii="Consolas" w:hAnsi="Consolas"/>
          <w:color w:val="374151"/>
          <w:sz w:val="19"/>
        </w:rPr>
        <w:t>GPS_VALIDATION_FAILED</w:t>
      </w:r>
      <w:r>
        <w:t xml:space="preserve">, </w:t>
      </w:r>
      <w:r>
        <w:rPr>
          <w:rFonts w:ascii="Consolas" w:hAnsi="Consolas"/>
          <w:color w:val="374151"/>
          <w:sz w:val="19"/>
        </w:rPr>
        <w:t>ROUTE_NOT_AVAILABLE</w:t>
      </w:r>
      <w:r>
        <w:t xml:space="preserve">, </w:t>
      </w:r>
      <w:r>
        <w:rPr>
          <w:rFonts w:ascii="Consolas" w:hAnsi="Consolas"/>
          <w:color w:val="374151"/>
          <w:sz w:val="19"/>
        </w:rPr>
        <w:t>OFFLINE_SYNC_CONFLICT</w:t>
      </w:r>
      <w:r>
        <w:t>.</w:t>
      </w:r>
    </w:p>
    <w:p>
      <w:r>
        <w:br w:type="page"/>
      </w:r>
    </w:p>
    <w:p>
      <w:pPr>
        <w:pStyle w:val="Heading1"/>
      </w:pPr>
      <w:r>
        <w:t>Frontend Specification</w:t>
      </w:r>
    </w:p>
    <w:p>
      <w:pPr>
        <w:pStyle w:val="Heading2"/>
      </w:pPr>
      <w:r>
        <w:t>Shared components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AppShell</w:t>
      </w:r>
      <w:r>
        <w:t xml:space="preserve">, </w:t>
      </w:r>
      <w:r>
        <w:rPr>
          <w:rFonts w:ascii="Consolas" w:hAnsi="Consolas"/>
          <w:color w:val="374151"/>
          <w:sz w:val="19"/>
        </w:rPr>
        <w:t>Header</w:t>
      </w:r>
      <w:r>
        <w:t xml:space="preserve">, </w:t>
      </w:r>
      <w:r>
        <w:rPr>
          <w:rFonts w:ascii="Consolas" w:hAnsi="Consolas"/>
          <w:color w:val="374151"/>
          <w:sz w:val="19"/>
        </w:rPr>
        <w:t>UserMenu</w:t>
      </w:r>
      <w:r>
        <w:t xml:space="preserve">, </w:t>
      </w:r>
      <w:r>
        <w:rPr>
          <w:rFonts w:ascii="Consolas" w:hAnsi="Consolas"/>
          <w:color w:val="374151"/>
          <w:sz w:val="19"/>
        </w:rPr>
        <w:t>ConnectionStatus</w:t>
      </w:r>
      <w:r>
        <w:t xml:space="preserve">, </w:t>
      </w:r>
      <w:r>
        <w:rPr>
          <w:rFonts w:ascii="Consolas" w:hAnsi="Consolas"/>
          <w:color w:val="374151"/>
          <w:sz w:val="19"/>
        </w:rPr>
        <w:t>NotificationBell</w:t>
      </w:r>
      <w:r>
        <w:t xml:space="preserve">, </w:t>
      </w:r>
      <w:r>
        <w:rPr>
          <w:rFonts w:ascii="Consolas" w:hAnsi="Consolas"/>
          <w:color w:val="374151"/>
          <w:sz w:val="19"/>
        </w:rPr>
        <w:t>DataFreshnessIndicator</w:t>
      </w:r>
      <w:r>
        <w:t xml:space="preserve">, </w:t>
      </w:r>
      <w:r>
        <w:rPr>
          <w:rFonts w:ascii="Consolas" w:hAnsi="Consolas"/>
          <w:color w:val="374151"/>
          <w:sz w:val="19"/>
        </w:rPr>
        <w:t>LogisticsMap</w:t>
      </w:r>
      <w:r>
        <w:t xml:space="preserve">, </w:t>
      </w:r>
      <w:r>
        <w:rPr>
          <w:rFonts w:ascii="Consolas" w:hAnsi="Consolas"/>
          <w:color w:val="374151"/>
          <w:sz w:val="19"/>
        </w:rPr>
        <w:t>ShipmentHeader</w:t>
      </w:r>
      <w:r>
        <w:t xml:space="preserve">, </w:t>
      </w:r>
      <w:r>
        <w:rPr>
          <w:rFonts w:ascii="Consolas" w:hAnsi="Consolas"/>
          <w:color w:val="374151"/>
          <w:sz w:val="19"/>
        </w:rPr>
        <w:t>ShipmentStatusBadge</w:t>
      </w:r>
      <w:r>
        <w:t xml:space="preserve">, </w:t>
      </w:r>
      <w:r>
        <w:rPr>
          <w:rFonts w:ascii="Consolas" w:hAnsi="Consolas"/>
          <w:color w:val="374151"/>
          <w:sz w:val="19"/>
        </w:rPr>
        <w:t>ShipmentTimeline</w:t>
      </w:r>
      <w:r>
        <w:t xml:space="preserve">, </w:t>
      </w:r>
      <w:r>
        <w:rPr>
          <w:rFonts w:ascii="Consolas" w:hAnsi="Consolas"/>
          <w:color w:val="374151"/>
          <w:sz w:val="19"/>
        </w:rPr>
        <w:t>RouteSummary</w:t>
      </w:r>
      <w:r>
        <w:t xml:space="preserve">, </w:t>
      </w:r>
      <w:r>
        <w:rPr>
          <w:rFonts w:ascii="Consolas" w:hAnsi="Consolas"/>
          <w:color w:val="374151"/>
          <w:sz w:val="19"/>
        </w:rPr>
        <w:t>AlertPanel</w:t>
      </w:r>
      <w:r>
        <w:t xml:space="preserve">, </w:t>
      </w:r>
      <w:r>
        <w:rPr>
          <w:rFonts w:ascii="Consolas" w:hAnsi="Consolas"/>
          <w:color w:val="374151"/>
          <w:sz w:val="19"/>
        </w:rPr>
        <w:t>DocumentGallery</w:t>
      </w:r>
      <w:r>
        <w:t xml:space="preserve">, </w:t>
      </w:r>
      <w:r>
        <w:rPr>
          <w:rFonts w:ascii="Consolas" w:hAnsi="Consolas"/>
          <w:color w:val="374151"/>
          <w:sz w:val="19"/>
        </w:rPr>
        <w:t>DriverInfo</w:t>
      </w:r>
      <w:r>
        <w:t xml:space="preserve">, </w:t>
      </w:r>
      <w:r>
        <w:rPr>
          <w:rFonts w:ascii="Consolas" w:hAnsi="Consolas"/>
          <w:color w:val="374151"/>
          <w:sz w:val="19"/>
        </w:rPr>
        <w:t>KpiCard</w:t>
      </w:r>
      <w:r>
        <w:t xml:space="preserve">, </w:t>
      </w:r>
      <w:r>
        <w:rPr>
          <w:rFonts w:ascii="Consolas" w:hAnsi="Consolas"/>
          <w:color w:val="374151"/>
          <w:sz w:val="19"/>
        </w:rPr>
        <w:t>KpiGrid</w:t>
      </w:r>
      <w:r>
        <w:t>.</w:t>
      </w:r>
    </w:p>
    <w:p>
      <w:pPr>
        <w:spacing w:after="80"/>
      </w:pPr>
      <w:r>
        <w:t xml:space="preserve">All dashboard timestamps are formatted consistently in </w:t>
      </w:r>
      <w:r>
        <w:rPr>
          <w:b/>
        </w:rPr>
        <w:t>MMT (UTC+06:30)</w:t>
      </w:r>
      <w:r>
        <w:t xml:space="preserve"> for the demo.</w:t>
      </w:r>
    </w:p>
    <w:p>
      <w:pPr>
        <w:pStyle w:val="Heading2"/>
      </w:pPr>
      <w:r>
        <w:t>Admin routes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/admin</w:t>
      </w:r>
      <w:r>
        <w:t xml:space="preserve">, </w:t>
      </w:r>
      <w:r>
        <w:rPr>
          <w:rFonts w:ascii="Consolas" w:hAnsi="Consolas"/>
          <w:color w:val="374151"/>
          <w:sz w:val="19"/>
        </w:rPr>
        <w:t>/admin/shipments</w:t>
      </w:r>
      <w:r>
        <w:t xml:space="preserve">, </w:t>
      </w:r>
      <w:r>
        <w:rPr>
          <w:rFonts w:ascii="Consolas" w:hAnsi="Consolas"/>
          <w:color w:val="374151"/>
          <w:sz w:val="19"/>
        </w:rPr>
        <w:t>/admin/map</w:t>
      </w:r>
      <w:r>
        <w:t xml:space="preserve">, </w:t>
      </w:r>
      <w:r>
        <w:rPr>
          <w:rFonts w:ascii="Consolas" w:hAnsi="Consolas"/>
          <w:color w:val="374151"/>
          <w:sz w:val="19"/>
        </w:rPr>
        <w:t>/admin/incidents</w:t>
      </w:r>
      <w:r>
        <w:t xml:space="preserve">, </w:t>
      </w:r>
      <w:r>
        <w:rPr>
          <w:rFonts w:ascii="Consolas" w:hAnsi="Consolas"/>
          <w:color w:val="374151"/>
          <w:sz w:val="19"/>
        </w:rPr>
        <w:t>/admin/alerts</w:t>
      </w:r>
      <w:r>
        <w:t>.</w:t>
      </w:r>
    </w:p>
    <w:p>
      <w:pPr>
        <w:pStyle w:val="Heading3"/>
      </w:pPr>
      <w:r>
        <w:t>Admin dashboard - core cards</w:t>
      </w:r>
    </w:p>
    <w:p>
      <w:pPr>
        <w:spacing w:after="80"/>
      </w:pPr>
      <w:r>
        <w:t>First row:</w:t>
      </w:r>
    </w:p>
    <w:p>
      <w:pPr>
        <w:pStyle w:val="ListBullet"/>
      </w:pPr>
      <w:r>
        <w:t>Active Shipments</w:t>
      </w:r>
    </w:p>
    <w:p>
      <w:pPr>
        <w:pStyle w:val="ListBullet"/>
      </w:pPr>
      <w:r>
        <w:t>In Transit</w:t>
      </w:r>
    </w:p>
    <w:p>
      <w:pPr>
        <w:pStyle w:val="ListBullet"/>
      </w:pPr>
      <w:r>
        <w:t>Held at Checkpoint</w:t>
      </w:r>
    </w:p>
    <w:p>
      <w:pPr>
        <w:pStyle w:val="ListBullet"/>
      </w:pPr>
      <w:r>
        <w:t>In Customs</w:t>
      </w:r>
    </w:p>
    <w:p>
      <w:pPr>
        <w:spacing w:after="80"/>
      </w:pPr>
      <w:r>
        <w:t>Second row:</w:t>
      </w:r>
    </w:p>
    <w:p>
      <w:pPr>
        <w:pStyle w:val="ListBullet"/>
      </w:pPr>
      <w:r>
        <w:t>Delayed Shipments</w:t>
      </w:r>
    </w:p>
    <w:p>
      <w:pPr>
        <w:pStyle w:val="ListBullet"/>
      </w:pPr>
      <w:r>
        <w:t>Delivered Today</w:t>
      </w:r>
    </w:p>
    <w:p>
      <w:pPr>
        <w:pStyle w:val="ListBullet"/>
      </w:pPr>
      <w:r>
        <w:t>Active Critical Alerts</w:t>
      </w:r>
    </w:p>
    <w:p>
      <w:pPr>
        <w:pStyle w:val="ListBullet"/>
      </w:pPr>
      <w:r>
        <w:t>Gate Status Summary</w:t>
      </w:r>
    </w:p>
    <w:p>
      <w:pPr>
        <w:spacing w:after="80"/>
      </w:pPr>
      <w:r>
        <w:t>Advanced/expandable when data exists:</w:t>
      </w:r>
    </w:p>
    <w:p>
      <w:pPr>
        <w:pStyle w:val="ListBullet"/>
      </w:pPr>
      <w:r>
        <w:t>Avg. Transit Time</w:t>
      </w:r>
    </w:p>
    <w:p>
      <w:pPr>
        <w:pStyle w:val="ListBullet"/>
      </w:pPr>
      <w:r>
        <w:t>On-Time Rate (X of Y)</w:t>
      </w:r>
    </w:p>
    <w:p>
      <w:pPr>
        <w:pStyle w:val="ListBullet"/>
      </w:pPr>
      <w:r>
        <w:t>Cargo Value In Transit (normalized and marked approximate/static demo rates)</w:t>
      </w:r>
    </w:p>
    <w:p>
      <w:pPr>
        <w:pStyle w:val="ListBullet"/>
      </w:pPr>
      <w:r>
        <w:t>Avg. Checkpoint Dwell Time</w:t>
      </w:r>
    </w:p>
    <w:p>
      <w:pPr>
        <w:pStyle w:val="ListBullet"/>
      </w:pPr>
      <w:r>
        <w:t>Devices With Pending Sync</w:t>
      </w:r>
    </w:p>
    <w:p>
      <w:pPr>
        <w:pStyle w:val="ListBullet"/>
      </w:pPr>
      <w:r>
        <w:t>Fleet Active Today</w:t>
      </w:r>
    </w:p>
    <w:p>
      <w:pPr>
        <w:spacing w:after="80"/>
      </w:pPr>
      <w:r>
        <w:t xml:space="preserve">Always show </w:t>
      </w:r>
      <w:r>
        <w:rPr>
          <w:b/>
        </w:rPr>
        <w:t>Last updated</w:t>
      </w:r>
      <w:r>
        <w:t xml:space="preserve"> and a visible stale/error state if polling/realtime stops.</w:t>
      </w:r>
    </w:p>
    <w:p>
      <w:pPr>
        <w:spacing w:after="80"/>
      </w:pPr>
      <w:r>
        <w:t>Admin map shows all active trucks, known/temporary gates, incidents and routes.</w:t>
      </w:r>
    </w:p>
    <w:p>
      <w:pPr>
        <w:pStyle w:val="Heading2"/>
      </w:pPr>
      <w:r>
        <w:t>Trader routes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/trader</w:t>
      </w:r>
      <w:r>
        <w:t xml:space="preserve">, </w:t>
      </w:r>
      <w:r>
        <w:rPr>
          <w:rFonts w:ascii="Consolas" w:hAnsi="Consolas"/>
          <w:color w:val="374151"/>
          <w:sz w:val="19"/>
        </w:rPr>
        <w:t>/trader/shipments</w:t>
      </w:r>
      <w:r>
        <w:t xml:space="preserve">, </w:t>
      </w:r>
      <w:r>
        <w:rPr>
          <w:rFonts w:ascii="Consolas" w:hAnsi="Consolas"/>
          <w:color w:val="374151"/>
          <w:sz w:val="19"/>
        </w:rPr>
        <w:t>/trader/shipments/new</w:t>
      </w:r>
      <w:r>
        <w:t xml:space="preserve">, </w:t>
      </w:r>
      <w:r>
        <w:rPr>
          <w:rFonts w:ascii="Consolas" w:hAnsi="Consolas"/>
          <w:color w:val="374151"/>
          <w:sz w:val="19"/>
        </w:rPr>
        <w:t>/trader/shipments/:id</w:t>
      </w:r>
      <w:r>
        <w:t xml:space="preserve">, </w:t>
      </w:r>
      <w:r>
        <w:rPr>
          <w:rFonts w:ascii="Consolas" w:hAnsi="Consolas"/>
          <w:color w:val="374151"/>
          <w:sz w:val="19"/>
        </w:rPr>
        <w:t>/trader/alerts</w:t>
      </w:r>
      <w:r>
        <w:t>.</w:t>
      </w:r>
    </w:p>
    <w:p>
      <w:pPr>
        <w:spacing w:after="80"/>
      </w:pPr>
      <w:r>
        <w:t>Trader sees only their shipments, current route/truck, timeline, relevant incidents, documents and delivery proof.</w:t>
      </w:r>
    </w:p>
    <w:p>
      <w:pPr>
        <w:spacing w:after="80"/>
      </w:pPr>
      <w:r>
        <w:t>Trader KPI cards must be computed from only the authenticated Trader's shipments; never reuse unrestricted Admin aggregates and filter them only in the browser.</w:t>
      </w:r>
    </w:p>
    <w:p>
      <w:pPr>
        <w:pStyle w:val="Heading2"/>
      </w:pPr>
      <w:r>
        <w:t>Driver routes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/driver</w:t>
      </w:r>
      <w:r>
        <w:t xml:space="preserve">, </w:t>
      </w:r>
      <w:r>
        <w:rPr>
          <w:rFonts w:ascii="Consolas" w:hAnsi="Consolas"/>
          <w:color w:val="374151"/>
          <w:sz w:val="19"/>
        </w:rPr>
        <w:t>/driver/map</w:t>
      </w:r>
      <w:r>
        <w:t xml:space="preserve">, </w:t>
      </w:r>
      <w:r>
        <w:rPr>
          <w:rFonts w:ascii="Consolas" w:hAnsi="Consolas"/>
          <w:color w:val="374151"/>
          <w:sz w:val="19"/>
        </w:rPr>
        <w:t>/driver/report</w:t>
      </w:r>
      <w:r>
        <w:t xml:space="preserve">, </w:t>
      </w:r>
      <w:r>
        <w:rPr>
          <w:rFonts w:ascii="Consolas" w:hAnsi="Consolas"/>
          <w:color w:val="374151"/>
          <w:sz w:val="19"/>
        </w:rPr>
        <w:t>/driver/routes</w:t>
      </w:r>
      <w:r>
        <w:t xml:space="preserve">, </w:t>
      </w:r>
      <w:r>
        <w:rPr>
          <w:rFonts w:ascii="Consolas" w:hAnsi="Consolas"/>
          <w:color w:val="374151"/>
          <w:sz w:val="19"/>
        </w:rPr>
        <w:t>/driver/sync</w:t>
      </w:r>
      <w:r>
        <w:t>.</w:t>
      </w:r>
    </w:p>
    <w:p>
      <w:pPr>
        <w:spacing w:after="80"/>
      </w:pPr>
      <w:r>
        <w:t>Mobile-first CurrentTrip screen shows shipment, map, status, Update Status, Report Checkpoint, Choose Route, Upload Document, Mark Delivered, connection state and pending sync count.</w:t>
      </w:r>
    </w:p>
    <w:p>
      <w:pPr>
        <w:spacing w:after="80"/>
      </w:pPr>
      <w:r>
        <w:t>Driver dashboard metrics should remain operational: current assignment, trips today, pending sync items, current route condition, nearby relevant disruptions. Do not expose unrelated commercial cargo values.</w:t>
      </w:r>
    </w:p>
    <w:p>
      <w:pPr>
        <w:pStyle w:val="Heading2"/>
      </w:pPr>
      <w:r>
        <w:t>Map layers</w:t>
      </w:r>
    </w:p>
    <w:p>
      <w:pPr>
        <w:spacing w:after="80"/>
      </w:pPr>
      <w:r>
        <w:t xml:space="preserve">One </w:t>
      </w:r>
      <w:r>
        <w:rPr>
          <w:rFonts w:ascii="Consolas" w:hAnsi="Consolas"/>
          <w:color w:val="374151"/>
          <w:sz w:val="19"/>
        </w:rPr>
        <w:t>LogisticsMap</w:t>
      </w:r>
      <w:r>
        <w:t xml:space="preserve"> implementation with role-based visibility. Planned/active/observed/disrupted route types are visually distinguishable. Current truck is default; breadcrumb history is optional. Temporary checkpoints display pending/unverified state until corroborated/confirmed.</w:t>
      </w:r>
    </w:p>
    <w:p>
      <w:pPr>
        <w:pStyle w:val="Heading2"/>
      </w:pPr>
      <w:r>
        <w:t>Dashboard UX rules</w:t>
      </w:r>
    </w:p>
    <w:p>
      <w:pPr>
        <w:pStyle w:val="ListBullet"/>
      </w:pPr>
      <w:r>
        <w:t>Count-based KPIs are preferred for seeded/demo data.</w:t>
      </w:r>
    </w:p>
    <w:p>
      <w:pPr>
        <w:pStyle w:val="ListBullet"/>
      </w:pPr>
      <w:r>
        <w:t>Percent/rate cards show numerator + denominator.</w:t>
      </w:r>
    </w:p>
    <w:p>
      <w:pPr>
        <w:pStyle w:val="ListBullet"/>
      </w:pPr>
      <w:r>
        <w:t>Critical red styling is reserved for genuinely critical conditions.</w:t>
      </w:r>
    </w:p>
    <w:p>
      <w:pPr>
        <w:pStyle w:val="ListBullet"/>
      </w:pPr>
      <w:r>
        <w:t>Data-source failures degrade visibly; do not leave a dashboard silently frozen.</w:t>
      </w:r>
    </w:p>
    <w:p>
      <w:r>
        <w:br w:type="page"/>
      </w:r>
    </w:p>
    <w:p>
      <w:pPr>
        <w:pStyle w:val="Heading1"/>
      </w:pPr>
      <w:r>
        <w:t>Offline, GPS and Mapping</w:t>
      </w:r>
    </w:p>
    <w:p>
      <w:pPr>
        <w:pStyle w:val="Heading2"/>
      </w:pPr>
      <w:r>
        <w:t>Location provider abstraction</w:t>
      </w:r>
    </w:p>
    <w:p>
      <w:pPr>
        <w:spacing w:after="80"/>
      </w:pPr>
      <w:r>
        <w:t xml:space="preserve">A shared </w:t>
      </w:r>
      <w:r>
        <w:rPr>
          <w:rFonts w:ascii="Consolas" w:hAnsi="Consolas"/>
          <w:color w:val="374151"/>
          <w:sz w:val="19"/>
        </w:rPr>
        <w:t>LocationProvider</w:t>
      </w:r>
      <w:r>
        <w:t xml:space="preserve"> interface is implemented by </w:t>
      </w:r>
      <w:r>
        <w:rPr>
          <w:rFonts w:ascii="Consolas" w:hAnsi="Consolas"/>
          <w:color w:val="374151"/>
          <w:sz w:val="19"/>
        </w:rPr>
        <w:t>LiveGPSProvider</w:t>
      </w:r>
      <w:r>
        <w:t xml:space="preserve"> and </w:t>
      </w:r>
      <w:r>
        <w:rPr>
          <w:rFonts w:ascii="Consolas" w:hAnsi="Consolas"/>
          <w:color w:val="374151"/>
          <w:sz w:val="19"/>
        </w:rPr>
        <w:t>SimulationProvider</w:t>
      </w:r>
      <w:r>
        <w:t>. The tracking and map layers should not care which provider is active.</w:t>
      </w:r>
    </w:p>
    <w:p>
      <w:pPr>
        <w:pStyle w:val="Heading2"/>
      </w:pPr>
      <w:r>
        <w:t>Live GPS</w:t>
      </w:r>
    </w:p>
    <w:p>
      <w:pPr>
        <w:spacing w:after="80"/>
      </w:pPr>
      <w:r>
        <w:t>Capture latitude, longitude, accuracy, timestamp and source. Sample every 5–15 seconds or after meaningful movement. Reject impossible jumps and ignore low-quality points for route reinforcement.</w:t>
      </w:r>
    </w:p>
    <w:p>
      <w:pPr>
        <w:pStyle w:val="Heading2"/>
      </w:pPr>
      <w:r>
        <w:t>Simulation</w:t>
      </w:r>
    </w:p>
    <w:p>
      <w:pPr>
        <w:spacing w:after="80"/>
      </w:pPr>
      <w:r>
        <w:t>Use predefined route points with start/pause/next/jump-to-checkpoint controls. Simulation demonstrates behavior but never reinforces production route confidence.</w:t>
      </w:r>
    </w:p>
    <w:p>
      <w:pPr>
        <w:pStyle w:val="Heading2"/>
      </w:pPr>
      <w:r>
        <w:t>IndexedDB queue</w:t>
      </w:r>
    </w:p>
    <w:p>
      <w:pPr>
        <w:spacing w:after="80"/>
      </w:pPr>
      <w:r>
        <w:t xml:space="preserve">Queue types: GPS batch, status update, gate report, document upload, delivery event. Queue states: PENDING, SYNCING, SYNCED, FAILED. Every action gets </w:t>
      </w:r>
      <w:r>
        <w:rPr>
          <w:rFonts w:ascii="Consolas" w:hAnsi="Consolas"/>
          <w:color w:val="374151"/>
          <w:sz w:val="19"/>
        </w:rPr>
        <w:t>client_event_id</w:t>
      </w:r>
      <w:r>
        <w:t xml:space="preserve"> for idempotent synchronization. Partial failure must not block independent queue items.</w:t>
      </w:r>
    </w:p>
    <w:p>
      <w:pPr>
        <w:pStyle w:val="Heading2"/>
      </w:pPr>
      <w:r>
        <w:t>Device sync-health heartbeat</w:t>
      </w:r>
    </w:p>
    <w:p>
      <w:pPr>
        <w:spacing w:after="80"/>
      </w:pPr>
      <w:r>
        <w:t xml:space="preserve">When connected, the Driver client periodically reports </w:t>
      </w:r>
      <w:r>
        <w:rPr>
          <w:rFonts w:ascii="Consolas" w:hAnsi="Consolas"/>
          <w:color w:val="374151"/>
          <w:sz w:val="19"/>
        </w:rPr>
        <w:t>pending_sync_count</w:t>
      </w:r>
      <w:r>
        <w:t xml:space="preserve">, connection status and report time to the backend. This summary supports the Admin </w:t>
      </w:r>
      <w:r>
        <w:rPr>
          <w:rFonts w:ascii="Consolas" w:hAnsi="Consolas"/>
          <w:color w:val="374151"/>
          <w:sz w:val="19"/>
        </w:rPr>
        <w:t>Devices With Pending Sync</w:t>
      </w:r>
      <w:r>
        <w:t xml:space="preserve"> KPI; the server never reads the browser's IndexedDB directly.</w:t>
      </w:r>
    </w:p>
    <w:p>
      <w:r>
        <w:br w:type="page"/>
      </w:r>
    </w:p>
    <w:p>
      <w:pPr>
        <w:pStyle w:val="Heading1"/>
      </w:pPr>
      <w:r>
        <w:t>Driver-Observed Routes and Pheromone-Inspired Confidence</w:t>
      </w:r>
    </w:p>
    <w:p>
      <w:pPr>
        <w:spacing w:after="80"/>
      </w:pPr>
      <w:r>
        <w:t>This is a team extension, not an assignment requirement.</w:t>
      </w:r>
    </w:p>
    <w:p>
      <w:pPr>
        <w:pStyle w:val="Heading2"/>
      </w:pPr>
      <w:r>
        <w:t>Concept</w:t>
      </w:r>
    </w:p>
    <w:p>
      <w:pPr>
        <w:spacing w:after="80"/>
      </w:pPr>
      <w:r>
        <w:t>A Driver may leave the known/planned route. The app continues recording GPS breadcrumbs and stores a Driver-observed route rather than forcing the Driver back onto mapped roads. Other Drivers may reuse an unconfirmed route with a clear warning.</w:t>
      </w:r>
    </w:p>
    <w:p>
      <w:pPr>
        <w:pStyle w:val="Heading2"/>
      </w:pPr>
      <w:r>
        <w:t>Simplified reinforcement heuristic</w:t>
      </w:r>
    </w:p>
    <w:p>
      <w:pPr>
        <w:pStyle w:val="ListBullet"/>
      </w:pPr>
      <w:r>
        <w:t xml:space="preserve">New Driver-observed route starts at confidence </w:t>
      </w:r>
      <w:r>
        <w:rPr>
          <w:b/>
        </w:rPr>
        <w:t>20</w:t>
      </w:r>
      <w:r>
        <w:t>.</w:t>
      </w:r>
    </w:p>
    <w:p>
      <w:pPr>
        <w:pStyle w:val="ListBullet"/>
      </w:pPr>
      <w:r>
        <w:t xml:space="preserve">Valid successful traversal: </w:t>
      </w:r>
      <w:r>
        <w:rPr>
          <w:b/>
        </w:rPr>
        <w:t>+10</w:t>
      </w:r>
      <w:r>
        <w:t>.</w:t>
      </w:r>
    </w:p>
    <w:p>
      <w:pPr>
        <w:pStyle w:val="ListBullet"/>
      </w:pPr>
      <w:r>
        <w:t xml:space="preserve">First successful traversal by a new unique Driver: </w:t>
      </w:r>
      <w:r>
        <w:rPr>
          <w:b/>
        </w:rPr>
        <w:t>+10 diversity bonus</w:t>
      </w:r>
      <w:r>
        <w:t>.</w:t>
      </w:r>
    </w:p>
    <w:p>
      <w:pPr>
        <w:pStyle w:val="ListBullet"/>
      </w:pPr>
      <w:r>
        <w:t xml:space="preserve">Confirmed blockage: </w:t>
      </w:r>
      <w:r>
        <w:rPr>
          <w:b/>
        </w:rPr>
        <w:t>-20</w:t>
      </w:r>
      <w:r>
        <w:t xml:space="preserve"> confidence (operational BLOCKED state remains separate).</w:t>
      </w:r>
    </w:p>
    <w:p>
      <w:pPr>
        <w:pStyle w:val="ListBullet"/>
      </w:pPr>
      <w:r>
        <w:t xml:space="preserve">Inactivity beyond 30 days: mild </w:t>
      </w:r>
      <w:r>
        <w:rPr>
          <w:b/>
        </w:rPr>
        <w:t>-5 decay</w:t>
      </w:r>
      <w:r>
        <w:t xml:space="preserve"> per configured period.</w:t>
      </w:r>
    </w:p>
    <w:p>
      <w:pPr>
        <w:pStyle w:val="ListBullet"/>
      </w:pPr>
      <w:r>
        <w:t xml:space="preserve">Auto-confirm when confidence ≥ </w:t>
      </w:r>
      <w:r>
        <w:rPr>
          <w:b/>
        </w:rPr>
        <w:t>50</w:t>
      </w:r>
      <w:r>
        <w:t xml:space="preserve"> and at least </w:t>
      </w:r>
      <w:r>
        <w:rPr>
          <w:b/>
        </w:rPr>
        <w:t>2 unique Drivers</w:t>
      </w:r>
      <w:r>
        <w:t xml:space="preserve"> have successfully used the route.</w:t>
      </w:r>
    </w:p>
    <w:p>
      <w:pPr>
        <w:spacing w:after="80"/>
      </w:pPr>
      <w:r>
        <w:t>Only LIVE_GPS traversals that pass validation and have reasonable path coverage are eligible for reinforcement. The recommendation engine considers confidence, active incidents and distance, but the Driver makes the route decision.</w:t>
      </w:r>
    </w:p>
    <w:p>
      <w:r>
        <w:br w:type="page"/>
      </w:r>
    </w:p>
    <w:p>
      <w:pPr>
        <w:pStyle w:val="Heading1"/>
      </w:pPr>
      <w:r>
        <w:t>Gates, Incidents and Alerts</w:t>
      </w:r>
    </w:p>
    <w:p>
      <w:pPr>
        <w:pStyle w:val="Heading2"/>
      </w:pPr>
      <w:r>
        <w:t>Separation of concepts</w:t>
      </w:r>
    </w:p>
    <w:p>
      <w:pPr>
        <w:pStyle w:val="ListBullet"/>
      </w:pPr>
      <w:r>
        <w:rPr>
          <w:b/>
        </w:rPr>
        <w:t>Gate:</w:t>
      </w:r>
      <w:r>
        <w:t xml:space="preserve"> a location/checkpoint.</w:t>
      </w:r>
    </w:p>
    <w:p>
      <w:pPr>
        <w:pStyle w:val="ListBullet"/>
      </w:pPr>
      <w:r>
        <w:rPr>
          <w:b/>
        </w:rPr>
        <w:t>Gate report:</w:t>
      </w:r>
      <w:r>
        <w:t xml:space="preserve"> one Driver observation.</w:t>
      </w:r>
    </w:p>
    <w:p>
      <w:pPr>
        <w:pStyle w:val="ListBullet"/>
      </w:pPr>
      <w:r>
        <w:rPr>
          <w:b/>
        </w:rPr>
        <w:t>Incident:</w:t>
      </w:r>
      <w:r>
        <w:t xml:space="preserve"> the system’s aggregated current interpretation of conditions.</w:t>
      </w:r>
    </w:p>
    <w:p>
      <w:pPr>
        <w:pStyle w:val="ListBullet"/>
      </w:pPr>
      <w:r>
        <w:rPr>
          <w:b/>
        </w:rPr>
        <w:t>Alert:</w:t>
      </w:r>
      <w:r>
        <w:t xml:space="preserve"> a user-targeted message generated because an incident matters to them.</w:t>
      </w:r>
    </w:p>
    <w:p>
      <w:pPr>
        <w:pStyle w:val="Heading2"/>
      </w:pPr>
      <w:r>
        <w:t>Incident logic</w:t>
      </w:r>
    </w:p>
    <w:p>
      <w:pPr>
        <w:spacing w:after="80"/>
      </w:pPr>
      <w:r>
        <w:t>First observation creates PENDING state. Multiple matching reports from unique Drivers in a recent location/time window can auto-confirm. Opposing reports produce UNCERTAIN state. Repeated CLEAR evidence can auto-resolve. Admin handles overrides, suspicious data and exception cases.</w:t>
      </w:r>
    </w:p>
    <w:p>
      <w:pPr>
        <w:pStyle w:val="Heading2"/>
      </w:pPr>
      <w:r>
        <w:t>Alerts</w:t>
      </w:r>
    </w:p>
    <w:p>
      <w:pPr>
        <w:spacing w:after="80"/>
      </w:pPr>
      <w:r>
        <w:t>Severities: INFO, WARNING, CRITICAL. Avoid spam by updating one evolving incident/alert rather than generating duplicate warnings for every report. Traders receive only alerts relevant to their shipment/route. Admin can broadcast manually by audience.</w:t>
      </w:r>
    </w:p>
    <w:p>
      <w:pPr>
        <w:pStyle w:val="Heading2"/>
      </w:pPr>
      <w:r>
        <w:t>Dashboard severity guidance</w:t>
      </w:r>
    </w:p>
    <w:p>
      <w:pPr>
        <w:spacing w:after="80"/>
      </w:pPr>
      <w:r>
        <w:t xml:space="preserve">Do not convert every </w:t>
      </w:r>
      <w:r>
        <w:rPr>
          <w:rFonts w:ascii="Consolas" w:hAnsi="Consolas"/>
          <w:color w:val="374151"/>
          <w:sz w:val="19"/>
        </w:rPr>
        <w:t>CONGESTED</w:t>
      </w:r>
      <w:r>
        <w:t xml:space="preserve"> observation or minor delay into critical styling. Reserve red/critical treatment for serious states such as confirmed closure/emergency halt and explicitly CRITICAL broadcasts. This avoids alert fatigue and keeps the dashboard operationally legible.</w:t>
      </w:r>
    </w:p>
    <w:p>
      <w:r>
        <w:br w:type="page"/>
      </w:r>
    </w:p>
    <w:p>
      <w:pPr>
        <w:pStyle w:val="Heading1"/>
      </w:pPr>
      <w:r>
        <w:t>Security and Deployment</w:t>
      </w:r>
    </w:p>
    <w:p>
      <w:pPr>
        <w:pStyle w:val="Heading2"/>
      </w:pPr>
      <w:r>
        <w:t>Topology</w:t>
      </w:r>
    </w:p>
    <w:p>
      <w:pPr>
        <w:spacing w:after="80"/>
      </w:pPr>
      <w:r>
        <w:t>React/Vite on Vercel → HTTPS → FastAPI on Render → Supabase Auth/Postgres/Realtime/Storage. ORS and device GPS are external inputs; IndexedDB provides Driver offline continuity.</w:t>
      </w:r>
    </w:p>
    <w:p>
      <w:pPr>
        <w:pStyle w:val="Heading2"/>
      </w:pPr>
      <w:r>
        <w:t>Secrets</w:t>
      </w:r>
    </w:p>
    <w:p>
      <w:pPr>
        <w:spacing w:after="80"/>
      </w:pPr>
      <w:r>
        <w:t xml:space="preserve">Browser receives only the Supabase </w:t>
      </w:r>
      <w:r>
        <w:rPr>
          <w:b/>
        </w:rPr>
        <w:t>publishable</w:t>
      </w:r>
      <w:r>
        <w:t xml:space="preserve"> key. FastAPI holds the Supabase </w:t>
      </w:r>
      <w:r>
        <w:rPr>
          <w:b/>
        </w:rPr>
        <w:t>secret</w:t>
      </w:r>
      <w:r>
        <w:t xml:space="preserve"> key and ORS server-side credentials where applicable. Commit </w:t>
      </w:r>
      <w:r>
        <w:rPr>
          <w:rFonts w:ascii="Consolas" w:hAnsi="Consolas"/>
          <w:color w:val="374151"/>
          <w:sz w:val="19"/>
        </w:rPr>
        <w:t>.env.example</w:t>
      </w:r>
      <w:r>
        <w:t xml:space="preserve">; never commit real </w:t>
      </w:r>
      <w:r>
        <w:rPr>
          <w:rFonts w:ascii="Consolas" w:hAnsi="Consolas"/>
          <w:color w:val="374151"/>
          <w:sz w:val="19"/>
        </w:rPr>
        <w:t>.env</w:t>
      </w:r>
      <w:r>
        <w:t xml:space="preserve"> files. If a key appears in Git or an AI prompt, treat it as compromised and rotate/revoke it.</w:t>
      </w:r>
    </w:p>
    <w:p>
      <w:pPr>
        <w:pStyle w:val="Heading2"/>
      </w:pPr>
      <w:r>
        <w:t>Environments</w:t>
      </w:r>
    </w:p>
    <w:p>
      <w:pPr>
        <w:spacing w:after="80"/>
      </w:pPr>
      <w:r>
        <w:t>Local development, preview/test deployments, and stable demo/production. Maintain predictable seeded demo data and a known-good tagged build.</w:t>
      </w:r>
    </w:p>
    <w:p>
      <w:r>
        <w:br w:type="page"/>
      </w:r>
    </w:p>
    <w:p>
      <w:pPr>
        <w:pStyle w:val="Heading1"/>
      </w:pPr>
      <w:r>
        <w:t>Testing and Demo Readiness</w:t>
      </w:r>
    </w:p>
    <w:p>
      <w:pPr>
        <w:pStyle w:val="Heading2"/>
      </w:pPr>
      <w:r>
        <w:t>Highest-priority test</w:t>
      </w:r>
    </w:p>
    <w:p>
      <w:pPr>
        <w:spacing w:after="80"/>
      </w:pPr>
      <w:r>
        <w:t>Run the complete golden path across Trader, Admin and Driver.</w:t>
      </w:r>
    </w:p>
    <w:p>
      <w:pPr>
        <w:pStyle w:val="Heading2"/>
      </w:pPr>
      <w:r>
        <w:t>RBAC negative tests</w:t>
      </w:r>
    </w:p>
    <w:p>
      <w:pPr>
        <w:spacing w:after="80"/>
      </w:pPr>
      <w:r>
        <w:t>Trader cannot view another Trader's shipment or approve incidents. Driver cannot update another Driver's shipment. Admin can view all shipments and perform authorized operations.</w:t>
      </w:r>
    </w:p>
    <w:p>
      <w:pPr>
        <w:pStyle w:val="Heading2"/>
      </w:pPr>
      <w:r>
        <w:t>Offline test</w:t>
      </w:r>
    </w:p>
    <w:p>
      <w:pPr>
        <w:spacing w:after="80"/>
      </w:pPr>
      <w:r>
        <w:t>Queue GPS batch + status + gate report + photo while offline, reconnect, verify each logical action appears exactly once. Retry only failed items.</w:t>
      </w:r>
    </w:p>
    <w:p>
      <w:pPr>
        <w:pStyle w:val="Heading2"/>
      </w:pPr>
      <w:r>
        <w:t>Route-learning test</w:t>
      </w:r>
    </w:p>
    <w:p>
      <w:pPr>
        <w:spacing w:after="80"/>
      </w:pPr>
      <w:r>
        <w:t>Synthetic test data may exercise the scoring function, but app-level production reinforcement must reject simulated traversals.</w:t>
      </w:r>
    </w:p>
    <w:p>
      <w:pPr>
        <w:pStyle w:val="Heading2"/>
      </w:pPr>
      <w:r>
        <w:t>KPI correctness tests</w:t>
      </w:r>
    </w:p>
    <w:p>
      <w:pPr>
        <w:spacing w:after="80"/>
      </w:pPr>
      <w:r>
        <w:t>Seed deterministic data and verify dashboard computations exactly.</w:t>
      </w:r>
    </w:p>
    <w:p>
      <w:pPr>
        <w:spacing w:after="80"/>
      </w:pPr>
      <w:r>
        <w:t>Examples:</w:t>
      </w:r>
    </w:p>
    <w:p>
      <w:pPr>
        <w:pStyle w:val="ListBullet"/>
      </w:pPr>
      <w:r>
        <w:t xml:space="preserve">15 delivered, 12 on/before ETA -&gt; display </w:t>
      </w:r>
      <w:r>
        <w:rPr>
          <w:rFonts w:ascii="Consolas" w:hAnsi="Consolas"/>
          <w:color w:val="374151"/>
          <w:sz w:val="19"/>
        </w:rPr>
        <w:t>12 of 15 (80%)</w:t>
      </w:r>
      <w:r>
        <w:t>.</w:t>
      </w:r>
    </w:p>
    <w:p>
      <w:pPr>
        <w:pStyle w:val="ListBullet"/>
      </w:pPr>
      <w:r>
        <w:t xml:space="preserve">Checkpoint </w:t>
      </w:r>
      <w:r>
        <w:rPr>
          <w:rFonts w:ascii="Consolas" w:hAnsi="Consolas"/>
          <w:color w:val="374151"/>
          <w:sz w:val="19"/>
        </w:rPr>
        <w:t>ARRIVED</w:t>
      </w:r>
      <w:r>
        <w:t xml:space="preserve"> at 10:00 and </w:t>
      </w:r>
      <w:r>
        <w:rPr>
          <w:rFonts w:ascii="Consolas" w:hAnsi="Consolas"/>
          <w:color w:val="374151"/>
          <w:sz w:val="19"/>
        </w:rPr>
        <w:t>CLEARED</w:t>
      </w:r>
      <w:r>
        <w:t xml:space="preserve"> at 10:45 -&gt; dwell time 45 minutes.</w:t>
      </w:r>
    </w:p>
    <w:p>
      <w:pPr>
        <w:pStyle w:val="ListBullet"/>
      </w:pPr>
      <w:r>
        <w:t>Mixed USD/CNY/MMK cargo values -&gt; convert each using the shared currency helper before summing.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pending_sync_count &gt; 0</w:t>
      </w:r>
      <w:r>
        <w:t xml:space="preserve"> from two Drivers -&gt; Devices With Pending Sync = 2.</w:t>
      </w:r>
    </w:p>
    <w:p>
      <w:pPr>
        <w:pStyle w:val="ListBullet"/>
      </w:pPr>
      <w:r>
        <w:t>Timestamps near UTC day boundaries -&gt; Delivered Today must be evaluated in MMT (UTC+06:30), not naïve UTC.</w:t>
      </w:r>
    </w:p>
    <w:p>
      <w:pPr>
        <w:pStyle w:val="Heading2"/>
      </w:pPr>
      <w:r>
        <w:t>Dashboard resilience tests</w:t>
      </w:r>
    </w:p>
    <w:p>
      <w:pPr>
        <w:pStyle w:val="ListBullet"/>
      </w:pPr>
      <w:r>
        <w:t>realtime/poll failure produces a visible stale/error state,</w:t>
      </w:r>
    </w:p>
    <w:p>
      <w:pPr>
        <w:pStyle w:val="ListBullet"/>
      </w:pPr>
      <w:r>
        <w:t>last successful update remains visible,</w:t>
      </w:r>
    </w:p>
    <w:p>
      <w:pPr>
        <w:pStyle w:val="ListBullet"/>
      </w:pPr>
      <w:r>
        <w:t>count/rate denominators are correct,</w:t>
      </w:r>
    </w:p>
    <w:p>
      <w:pPr>
        <w:pStyle w:val="ListBullet"/>
      </w:pPr>
      <w:r>
        <w:t>Trader dashboard cannot leak other Traders' commercial values or delay reasons,</w:t>
      </w:r>
    </w:p>
    <w:p>
      <w:pPr>
        <w:pStyle w:val="ListBullet"/>
      </w:pPr>
      <w:r>
        <w:t>minor congestion does not render as CRITICAL unless severity rules say so.</w:t>
      </w:r>
    </w:p>
    <w:p>
      <w:pPr>
        <w:pStyle w:val="Heading2"/>
      </w:pPr>
      <w:r>
        <w:t>Demo-ready gate</w:t>
      </w:r>
    </w:p>
    <w:p>
      <w:pPr>
        <w:spacing w:after="80"/>
      </w:pPr>
      <w:r>
        <w:t>Three consecutive golden-path rehearsals, no critical bugs, RBAC negative tests pass, cached-route and simulation fallbacks work, KPI sanity tests pass, and the emergency recording is available.</w:t>
      </w:r>
    </w:p>
    <w:p>
      <w:r>
        <w:br w:type="page"/>
      </w:r>
    </w:p>
    <w:p>
      <w:pPr>
        <w:pStyle w:val="Heading1"/>
      </w:pPr>
      <w:r>
        <w:t>AI Engineering Reflection</w:t>
      </w:r>
    </w:p>
    <w:p>
      <w:pPr>
        <w:spacing w:after="80"/>
      </w:pPr>
      <w:r>
        <w:t xml:space="preserve">Maintain </w:t>
      </w:r>
      <w:r>
        <w:rPr>
          <w:rFonts w:ascii="Consolas" w:hAnsi="Consolas"/>
          <w:color w:val="374151"/>
          <w:sz w:val="19"/>
        </w:rPr>
        <w:t>/docs/ai-log/</w:t>
      </w:r>
      <w:r>
        <w:t xml:space="preserve"> throughout development. Each member contributes at least one useful prompt, one AI-generated mistake, the correction and the lesson.</w:t>
      </w:r>
    </w:p>
    <w:p>
      <w:pPr>
        <w:pStyle w:val="Heading2"/>
      </w:pPr>
      <w:r>
        <w:t>Entry template</w:t>
      </w:r>
    </w:p>
    <w:p>
      <w:pPr>
        <w:pStyle w:val="ListBullet"/>
      </w:pPr>
      <w:r>
        <w:rPr>
          <w:b/>
        </w:rPr>
        <w:t>Task:</w:t>
      </w:r>
      <w:r>
        <w:t xml:space="preserve"> What were we trying to do?</w:t>
      </w:r>
    </w:p>
    <w:p>
      <w:pPr>
        <w:pStyle w:val="ListBullet"/>
      </w:pPr>
      <w:r>
        <w:rPr>
          <w:b/>
        </w:rPr>
        <w:t>Prompt:</w:t>
      </w:r>
      <w:r>
        <w:t xml:space="preserve"> Exact or representative prompt.</w:t>
      </w:r>
    </w:p>
    <w:p>
      <w:pPr>
        <w:pStyle w:val="ListBullet"/>
      </w:pPr>
      <w:r>
        <w:rPr>
          <w:b/>
        </w:rPr>
        <w:t>Output:</w:t>
      </w:r>
      <w:r>
        <w:t xml:space="preserve"> What the model generated.</w:t>
      </w:r>
    </w:p>
    <w:p>
      <w:pPr>
        <w:pStyle w:val="ListBullet"/>
      </w:pPr>
      <w:r>
        <w:rPr>
          <w:b/>
        </w:rPr>
        <w:t>Problem:</w:t>
      </w:r>
      <w:r>
        <w:t xml:space="preserve"> What was wrong or incomplete?</w:t>
      </w:r>
    </w:p>
    <w:p>
      <w:pPr>
        <w:pStyle w:val="ListBullet"/>
      </w:pPr>
      <w:r>
        <w:rPr>
          <w:b/>
        </w:rPr>
        <w:t>Fix:</w:t>
      </w:r>
      <w:r>
        <w:t xml:space="preserve"> What humans changed.</w:t>
      </w:r>
    </w:p>
    <w:p>
      <w:pPr>
        <w:pStyle w:val="ListBullet"/>
      </w:pPr>
      <w:r>
        <w:rPr>
          <w:b/>
        </w:rPr>
        <w:t>Lesson:</w:t>
      </w:r>
      <w:r>
        <w:t xml:space="preserve"> How prompt/context/review should improve.</w:t>
      </w:r>
    </w:p>
    <w:p>
      <w:pPr>
        <w:spacing w:after="80"/>
      </w:pPr>
      <w:r>
        <w:t>Strong examples include schema-field hallucinations, inconsistent API contracts, incorrect RBAC assumptions, exposed credentials, offline assumptions, duplicated business logic and integration mismatches.</w:t>
      </w:r>
    </w:p>
    <w:p>
      <w:pPr>
        <w:spacing w:after="80"/>
      </w:pPr>
      <w:r>
        <w:t>Core reflection: AI accelerates scaffolding, debugging and implementation, but architecture, shared contracts, security, verification, integration and testing remain human responsibilities.</w:t>
      </w:r>
    </w:p>
    <w:p>
      <w:pPr>
        <w:pStyle w:val="Heading2"/>
      </w:pPr>
      <w:r>
        <w:t>Domain-scope reflection</w:t>
      </w:r>
    </w:p>
    <w:p>
      <w:pPr>
        <w:spacing w:after="80"/>
      </w:pPr>
      <w:r>
        <w:t>The team should explicitly acknowledge important Myanmar logistics realities that V1 does not model: escort/convoy constraints, informal/unofficial fees, demurrage/detention billing, detailed FTL/LTL consolidation, tariff/compliance depth and full Incoterms liability/pricing. Naming these boundaries is preferable to implying the prototype covers them.</w:t>
      </w:r>
    </w:p>
    <w:p>
      <w:pPr>
        <w:spacing w:after="80"/>
      </w:pPr>
      <w:r>
        <w:t>Dashboard statistics should also be described honestly: with small seeded datasets, rate KPIs are illustrative; static demo currency conversion is approximate; live-data freshness depends on connectivity and Driver synchronization.</w:t>
      </w:r>
    </w:p>
    <w:p>
      <w:r>
        <w:br w:type="page"/>
      </w:r>
    </w:p>
    <w:p>
      <w:pPr>
        <w:pStyle w:val="Heading1"/>
      </w:pPr>
      <w:r>
        <w:t>Presentation and Demo Script</w:t>
      </w:r>
    </w:p>
    <w:p>
      <w:pPr>
        <w:pStyle w:val="Heading2"/>
      </w:pPr>
      <w:r>
        <w:t>Required 30-minute structure</w:t>
      </w:r>
    </w:p>
    <w:p>
      <w:pPr>
        <w:pStyle w:val="ListBullet"/>
      </w:pPr>
      <w:r>
        <w:rPr>
          <w:b/>
        </w:rPr>
        <w:t>0–5 min:</w:t>
      </w:r>
      <w:r>
        <w:t xml:space="preserve"> Problem &amp; Solution.</w:t>
      </w:r>
    </w:p>
    <w:p>
      <w:pPr>
        <w:pStyle w:val="ListBullet"/>
      </w:pPr>
      <w:r>
        <w:rPr>
          <w:b/>
        </w:rPr>
        <w:t>5–20 min:</w:t>
      </w:r>
      <w:r>
        <w:t xml:space="preserve"> Live Demo.</w:t>
      </w:r>
    </w:p>
    <w:p>
      <w:pPr>
        <w:pStyle w:val="ListBullet"/>
      </w:pPr>
      <w:r>
        <w:rPr>
          <w:b/>
        </w:rPr>
        <w:t>20–30 min:</w:t>
      </w:r>
      <w:r>
        <w:t xml:space="preserve"> AI Engineering Reflection.</w:t>
      </w:r>
    </w:p>
    <w:p>
      <w:pPr>
        <w:pStyle w:val="Heading2"/>
      </w:pPr>
      <w:r>
        <w:t>Suggested 15-minute live flow</w:t>
      </w:r>
    </w:p>
    <w:p>
      <w:pPr>
        <w:pStyle w:val="ListNumber"/>
      </w:pPr>
      <w:r>
        <w:t>Trader login and create SHP-001.</w:t>
      </w:r>
    </w:p>
    <w:p>
      <w:pPr>
        <w:pStyle w:val="ListNumber"/>
      </w:pPr>
      <w:r>
        <w:t>Admin login; briefly show live KPI cards + Last Updated, then assign Driver and route.</w:t>
      </w:r>
    </w:p>
    <w:p>
      <w:pPr>
        <w:pStyle w:val="ListNumber"/>
      </w:pPr>
      <w:r>
        <w:t>Driver login; start trip and GPS tracking.</w:t>
      </w:r>
    </w:p>
    <w:p>
      <w:pPr>
        <w:pStyle w:val="ListNumber"/>
      </w:pPr>
      <w:r>
        <w:t>Deliberately enter offline mode.</w:t>
      </w:r>
    </w:p>
    <w:p>
      <w:pPr>
        <w:pStyle w:val="ListNumber"/>
      </w:pPr>
      <w:r>
        <w:t>Driver discovers/reports unexpected checkpoint offline.</w:t>
      </w:r>
    </w:p>
    <w:p>
      <w:pPr>
        <w:pStyle w:val="ListNumber"/>
      </w:pPr>
      <w:r>
        <w:t>Reconnect; queue synchronizes.</w:t>
      </w:r>
    </w:p>
    <w:p>
      <w:pPr>
        <w:pStyle w:val="ListNumber"/>
      </w:pPr>
      <w:r>
        <w:t>Incident becomes confirmed through Admin/consensus; Trader alert appears.</w:t>
      </w:r>
    </w:p>
    <w:p>
      <w:pPr>
        <w:pStyle w:val="ListNumber"/>
      </w:pPr>
      <w:r>
        <w:t>Driver chooses alternate/unmapped route; maps update.</w:t>
      </w:r>
    </w:p>
    <w:p>
      <w:pPr>
        <w:pStyle w:val="ListNumber"/>
      </w:pPr>
      <w:r>
        <w:t>Driver uploads document/evidence.</w:t>
      </w:r>
    </w:p>
    <w:p>
      <w:pPr>
        <w:pStyle w:val="ListNumber"/>
      </w:pPr>
      <w:r>
        <w:t>Driver marks delivered with proof; Trader sees delivery.</w:t>
      </w:r>
    </w:p>
    <w:p>
      <w:pPr>
        <w:pStyle w:val="Heading2"/>
      </w:pPr>
      <w:r>
        <w:t>Fallback ladder</w:t>
      </w:r>
    </w:p>
    <w:p>
      <w:pPr>
        <w:pStyle w:val="ListNumber"/>
      </w:pPr>
      <w:r>
        <w:t>Live system.</w:t>
      </w:r>
    </w:p>
    <w:p>
      <w:pPr>
        <w:pStyle w:val="ListNumber"/>
      </w:pPr>
      <w:r>
        <w:t>Demo/fallback mode with cached route/simulated GPS/seeded data.</w:t>
      </w:r>
    </w:p>
    <w:p>
      <w:pPr>
        <w:pStyle w:val="ListNumber"/>
      </w:pPr>
      <w:r>
        <w:t>Prerecorded golden-path demo as emergency last resort.</w:t>
      </w:r>
    </w:p>
    <w:p>
      <w:r>
        <w:br w:type="page"/>
      </w:r>
    </w:p>
    <w:p>
      <w:pPr>
        <w:pStyle w:val="Heading1"/>
      </w:pPr>
      <w:r>
        <w:t>Five-Person Execution Plan</w:t>
      </w:r>
    </w:p>
    <w:p>
      <w:pPr>
        <w:pStyle w:val="Heading2"/>
      </w:pPr>
      <w:r>
        <w:t>Person 1 - Product + Integration Lead</w:t>
      </w:r>
    </w:p>
    <w:p>
      <w:pPr>
        <w:spacing w:after="80"/>
      </w:pPr>
      <w:r>
        <w:t xml:space="preserve">Owns requirements, diagrams, contracts, scope, Git integration, demo narrative and unblock decisions. After documentation freeze, Person 1 is the change-control owner: schema/status/API changes must be intentional and reflected in </w:t>
      </w:r>
      <w:r>
        <w:rPr>
          <w:rFonts w:ascii="Consolas" w:hAnsi="Consolas"/>
          <w:color w:val="374151"/>
          <w:sz w:val="19"/>
        </w:rPr>
        <w:t>00-FROZEN-BASELINE.md</w:t>
      </w:r>
      <w:r>
        <w:t xml:space="preserve"> if truly required.</w:t>
      </w:r>
    </w:p>
    <w:p>
      <w:pPr>
        <w:pStyle w:val="Heading2"/>
      </w:pPr>
      <w:r>
        <w:t>Person 2 - React Admin + Trader</w:t>
      </w:r>
    </w:p>
    <w:p>
      <w:pPr>
        <w:spacing w:after="80"/>
      </w:pPr>
      <w:r>
        <w:t>Implementation order:</w:t>
      </w:r>
    </w:p>
    <w:p>
      <w:pPr>
        <w:pStyle w:val="ListNumber"/>
      </w:pPr>
      <w:r>
        <w:t>shared shell / auth routing,</w:t>
      </w:r>
    </w:p>
    <w:p>
      <w:pPr>
        <w:pStyle w:val="ListNumber"/>
      </w:pPr>
      <w:r>
        <w:t>Trader create/list/detail flow,</w:t>
      </w:r>
    </w:p>
    <w:p>
      <w:pPr>
        <w:pStyle w:val="ListNumber"/>
      </w:pPr>
      <w:r>
        <w:t>Admin shipment flow,</w:t>
      </w:r>
    </w:p>
    <w:p>
      <w:pPr>
        <w:pStyle w:val="ListNumber"/>
      </w:pPr>
      <w:r>
        <w:t>shared map integration,</w:t>
      </w:r>
    </w:p>
    <w:p>
      <w:pPr>
        <w:pStyle w:val="ListNumber"/>
      </w:pPr>
      <w:r>
        <w:t>realtime alerts,</w:t>
      </w:r>
    </w:p>
    <w:p>
      <w:pPr>
        <w:pStyle w:val="ListNumber"/>
      </w:pPr>
      <w:r>
        <w:rPr>
          <w:b/>
        </w:rPr>
        <w:t>Admin KPI dashboard + Last Updated / stale state</w:t>
      </w:r>
      <w:r>
        <w:t>,</w:t>
      </w:r>
    </w:p>
    <w:p>
      <w:pPr>
        <w:pStyle w:val="ListNumber"/>
      </w:pPr>
      <w:r>
        <w:t>role-scoped Trader KPI cards,</w:t>
      </w:r>
    </w:p>
    <w:p>
      <w:pPr>
        <w:pStyle w:val="ListNumber"/>
      </w:pPr>
      <w:r>
        <w:t>polish.</w:t>
      </w:r>
    </w:p>
    <w:p>
      <w:pPr>
        <w:spacing w:after="80"/>
      </w:pPr>
      <w:r>
        <w:t>Develop against agreed mock JSON while backend is incomplete. Do not compute sensitive cross-user aggregates in the browser.</w:t>
      </w:r>
    </w:p>
    <w:p>
      <w:pPr>
        <w:pStyle w:val="Heading2"/>
      </w:pPr>
      <w:r>
        <w:t>Person 3 - FastAPI + Supabase</w:t>
      </w:r>
    </w:p>
    <w:p>
      <w:pPr>
        <w:spacing w:after="80"/>
      </w:pPr>
      <w:r>
        <w:t>Implementation order:</w:t>
      </w:r>
    </w:p>
    <w:p>
      <w:pPr>
        <w:pStyle w:val="ListNumber"/>
      </w:pPr>
      <w:r>
        <w:t>Supabase/Auth,</w:t>
      </w:r>
    </w:p>
    <w:p>
      <w:pPr>
        <w:pStyle w:val="ListNumber"/>
      </w:pPr>
      <w:r>
        <w:t>migrations/seeds,</w:t>
      </w:r>
    </w:p>
    <w:p>
      <w:pPr>
        <w:pStyle w:val="ListNumber"/>
      </w:pPr>
      <w:r>
        <w:t>token validation/RBAC,</w:t>
      </w:r>
    </w:p>
    <w:p>
      <w:pPr>
        <w:pStyle w:val="ListNumber"/>
      </w:pPr>
      <w:r>
        <w:t>shipment API,</w:t>
      </w:r>
    </w:p>
    <w:p>
      <w:pPr>
        <w:pStyle w:val="ListNumber"/>
      </w:pPr>
      <w:r>
        <w:t>events,</w:t>
      </w:r>
    </w:p>
    <w:p>
      <w:pPr>
        <w:pStyle w:val="ListNumber"/>
      </w:pPr>
      <w:r>
        <w:t>gate/incidents,</w:t>
      </w:r>
    </w:p>
    <w:p>
      <w:pPr>
        <w:pStyle w:val="ListNumber"/>
      </w:pPr>
      <w:r>
        <w:t>alerts/documents,</w:t>
      </w:r>
    </w:p>
    <w:p>
      <w:pPr>
        <w:pStyle w:val="ListNumber"/>
      </w:pPr>
      <w:r>
        <w:rPr>
          <w:b/>
        </w:rPr>
        <w:t>dashboard/KPI aggregation endpoints and freshness metadata</w:t>
      </w:r>
      <w:r>
        <w:t>,</w:t>
      </w:r>
    </w:p>
    <w:p>
      <w:pPr>
        <w:pStyle w:val="ListNumber"/>
      </w:pPr>
      <w:r>
        <w:rPr>
          <w:b/>
        </w:rPr>
        <w:t>Driver device-status heartbeat persistence</w:t>
      </w:r>
      <w:r>
        <w:t>,</w:t>
      </w:r>
    </w:p>
    <w:p>
      <w:pPr>
        <w:pStyle w:val="ListNumber"/>
      </w:pPr>
      <w:r>
        <w:t>route confidence,</w:t>
      </w:r>
    </w:p>
    <w:p>
      <w:pPr>
        <w:pStyle w:val="ListNumber"/>
      </w:pPr>
      <w:r>
        <w:t>deployment.</w:t>
      </w:r>
    </w:p>
    <w:p>
      <w:pPr>
        <w:spacing w:after="80"/>
      </w:pPr>
      <w:r>
        <w:t>Person 3 owns currency-normalized aggregate logic and canonical status/event enums.</w:t>
      </w:r>
    </w:p>
    <w:p>
      <w:pPr>
        <w:pStyle w:val="Heading2"/>
      </w:pPr>
      <w:r>
        <w:t>Person 4 - Driver + Map + GPS + Offline</w:t>
      </w:r>
    </w:p>
    <w:p>
      <w:pPr>
        <w:spacing w:after="80"/>
      </w:pPr>
      <w:r>
        <w:t>Implementation order:</w:t>
      </w:r>
    </w:p>
    <w:p>
      <w:pPr>
        <w:pStyle w:val="ListNumber"/>
      </w:pPr>
      <w:r>
        <w:t>shared map,</w:t>
      </w:r>
    </w:p>
    <w:p>
      <w:pPr>
        <w:pStyle w:val="ListNumber"/>
      </w:pPr>
      <w:r>
        <w:t>cached route,</w:t>
      </w:r>
    </w:p>
    <w:p>
      <w:pPr>
        <w:pStyle w:val="ListNumber"/>
      </w:pPr>
      <w:r>
        <w:t>simulator,</w:t>
      </w:r>
    </w:p>
    <w:p>
      <w:pPr>
        <w:pStyle w:val="ListNumber"/>
      </w:pPr>
      <w:r>
        <w:t>ORS,</w:t>
      </w:r>
    </w:p>
    <w:p>
      <w:pPr>
        <w:pStyle w:val="ListNumber"/>
      </w:pPr>
      <w:r>
        <w:t>live GPS,</w:t>
      </w:r>
    </w:p>
    <w:p>
      <w:pPr>
        <w:pStyle w:val="ListNumber"/>
      </w:pPr>
      <w:r>
        <w:t>Driver actions,</w:t>
      </w:r>
    </w:p>
    <w:p>
      <w:pPr>
        <w:pStyle w:val="ListNumber"/>
      </w:pPr>
      <w:r>
        <w:t>checkpoint reporting,</w:t>
      </w:r>
    </w:p>
    <w:p>
      <w:pPr>
        <w:pStyle w:val="ListNumber"/>
      </w:pPr>
      <w:r>
        <w:t>IndexedDB,</w:t>
      </w:r>
    </w:p>
    <w:p>
      <w:pPr>
        <w:pStyle w:val="ListNumber"/>
      </w:pPr>
      <w:r>
        <w:rPr>
          <w:b/>
        </w:rPr>
        <w:t>device sync-health heartbeat (`pending_sync_count`)</w:t>
      </w:r>
      <w:r>
        <w:t>,</w:t>
      </w:r>
    </w:p>
    <w:p>
      <w:pPr>
        <w:pStyle w:val="ListNumber"/>
      </w:pPr>
      <w:r>
        <w:t>observed routes,</w:t>
      </w:r>
    </w:p>
    <w:p>
      <w:pPr>
        <w:pStyle w:val="ListNumber"/>
      </w:pPr>
      <w:r>
        <w:t>recommendations.</w:t>
      </w:r>
    </w:p>
    <w:p>
      <w:pPr>
        <w:spacing w:after="80"/>
      </w:pPr>
      <w:r>
        <w:t>Checkpoint arrival/clear and delivery timestamps must be recorded consistently so dwell/transit KPIs are computable.</w:t>
      </w:r>
    </w:p>
    <w:p>
      <w:pPr>
        <w:pStyle w:val="Heading2"/>
      </w:pPr>
      <w:r>
        <w:t>Person 5 - QA + Demo + AI Reflection</w:t>
      </w:r>
    </w:p>
    <w:p>
      <w:pPr>
        <w:spacing w:after="80"/>
      </w:pPr>
      <w:r>
        <w:t>Owns test plan from day one, RBAC/integration tests, seeded demo data, AI log collection, demo-readiness checklist, slides and fallback recording.</w:t>
      </w:r>
    </w:p>
    <w:p>
      <w:pPr>
        <w:spacing w:after="80"/>
      </w:pPr>
      <w:r>
        <w:t>Additional frozen KPI tests:</w:t>
      </w:r>
    </w:p>
    <w:p>
      <w:pPr>
        <w:pStyle w:val="ListBullet"/>
      </w:pPr>
      <w:r>
        <w:t>on-time numerator/denominator,</w:t>
      </w:r>
    </w:p>
    <w:p>
      <w:pPr>
        <w:pStyle w:val="ListBullet"/>
      </w:pPr>
      <w:r>
        <w:t>MMT date boundaries,</w:t>
      </w:r>
    </w:p>
    <w:p>
      <w:pPr>
        <w:pStyle w:val="ListBullet"/>
      </w:pPr>
      <w:r>
        <w:t>checkpoint dwell-time pairing,</w:t>
      </w:r>
    </w:p>
    <w:p>
      <w:pPr>
        <w:pStyle w:val="ListBullet"/>
      </w:pPr>
      <w:r>
        <w:t>currency-normalized cargo totals,</w:t>
      </w:r>
    </w:p>
    <w:p>
      <w:pPr>
        <w:pStyle w:val="ListBullet"/>
      </w:pPr>
      <w:r>
        <w:t>pending-sync device count,</w:t>
      </w:r>
    </w:p>
    <w:p>
      <w:pPr>
        <w:pStyle w:val="ListBullet"/>
      </w:pPr>
      <w:r>
        <w:t>stale/error dashboard behavior,</w:t>
      </w:r>
    </w:p>
    <w:p>
      <w:pPr>
        <w:pStyle w:val="ListBullet"/>
      </w:pPr>
      <w:r>
        <w:t>role-scoped KPI visibility.</w:t>
      </w:r>
    </w:p>
    <w:p>
      <w:pPr>
        <w:pStyle w:val="Heading2"/>
      </w:pPr>
      <w:r>
        <w:t>Integration milestones</w:t>
      </w:r>
    </w:p>
    <w:p>
      <w:pPr>
        <w:pStyle w:val="ListNumber"/>
      </w:pPr>
      <w:r>
        <w:t>Trader creates -&gt; Admin assigns -&gt; Driver sees.</w:t>
      </w:r>
    </w:p>
    <w:p>
      <w:pPr>
        <w:pStyle w:val="ListNumber"/>
      </w:pPr>
      <w:r>
        <w:t>Driver movement -&gt; Admin/Trader map tracking.</w:t>
      </w:r>
    </w:p>
    <w:p>
      <w:pPr>
        <w:pStyle w:val="ListNumber"/>
      </w:pPr>
      <w:r>
        <w:t>Checkpoint report -&gt; incident -&gt; alert -&gt; reroute.</w:t>
      </w:r>
    </w:p>
    <w:p>
      <w:pPr>
        <w:pStyle w:val="ListNumber"/>
      </w:pPr>
      <w:r>
        <w:t>Offline queue -&gt; reconnect sync.</w:t>
      </w:r>
    </w:p>
    <w:p>
      <w:pPr>
        <w:pStyle w:val="ListNumber"/>
      </w:pPr>
      <w:r>
        <w:t>Documents + delivery proof.</w:t>
      </w:r>
    </w:p>
    <w:p>
      <w:pPr>
        <w:pStyle w:val="ListNumber"/>
      </w:pPr>
      <w:r>
        <w:t>Dashboard core cards + freshness/stale behavior.</w:t>
      </w:r>
    </w:p>
    <w:p>
      <w:pPr>
        <w:pStyle w:val="ListNumber"/>
      </w:pPr>
      <w:r>
        <w:t>Learned routes only after milestones 1-6 are stable.</w:t>
      </w:r>
    </w:p>
    <w:p>
      <w:pPr>
        <w:spacing w:after="80"/>
      </w:pPr>
      <w:r>
        <w:t>The dashboard milestone must not delay assignment-core flows; basic count cards are enough before advanced derived KPIs.</w:t>
      </w:r>
    </w:p>
    <w:p>
      <w:r>
        <w:br w:type="page"/>
      </w:r>
    </w:p>
    <w:p>
      <w:pPr>
        <w:pStyle w:val="Heading1"/>
      </w:pPr>
      <w:r>
        <w:t>Logistics Domain Glossary, Dashboard Considerations &amp; KPIs</w:t>
      </w:r>
    </w:p>
    <w:p>
      <w:pPr>
        <w:pStyle w:val="Heading2"/>
      </w:pPr>
      <w:r>
        <w:t>1. Logistics terms and terminology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5083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Meaning in this prototype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Consignment / Shipment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One load of cargo moving under one tracking number (</w:t>
            </w:r>
            <w:r>
              <w:rPr>
                <w:rFonts w:ascii="Consolas" w:hAnsi="Consolas"/>
                <w:color w:val="374151"/>
                <w:sz w:val="17"/>
              </w:rPr>
              <w:t>Shipment.tracking_number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Consignor / Consignee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Sender and receiver of goods; approximately the Trader and the counterpart receiving/sending cargo on the other side of the movement.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Waybill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Document accompanying cargo (route, cargo type, weight). Driver waybill-photo capture is stored as a shipment document.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Manifest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Full list of cargo/shipments for a truck or operational period. In V1 this is an Admin shipment-manifest view rather than a separate aggregate entity.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HS Code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Harmonized System customs classification for the cargo type. Optional V1 shipment field.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Incoterms (FOB, CIF, DAP, etc.)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Standard terms allocating cost/risk between trading parties. Stored optionally if useful, but pricing/liability logic is outside V1.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Corridor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Defined trade route between two points/regions, e.g. Northern (China) or Eastern (Thailand) corridor.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Checkpoint / Inspection station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 location where cargo/documents are inspected. May be known or dynamically Driver-reported.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Border gate / Trade zone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Formal crossing point (e.g. Muse, Myawaddy) versus the surrounding trade zone.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Customs clearance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Formal border processing represented by </w:t>
            </w:r>
            <w:r>
              <w:rPr>
                <w:rFonts w:ascii="Consolas" w:hAnsi="Consolas"/>
                <w:color w:val="374151"/>
                <w:sz w:val="17"/>
              </w:rPr>
              <w:t>CUSTOMS_PROCESSING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Dwell time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Time cargo remains stationary at a checkpoint/gate; derived from </w:t>
            </w:r>
            <w:r>
              <w:rPr>
                <w:rFonts w:ascii="Consolas" w:hAnsi="Consolas"/>
                <w:color w:val="374151"/>
                <w:sz w:val="17"/>
              </w:rPr>
              <w:t>CHECKPOINT_ARRIVED</w:t>
            </w:r>
            <w:r>
              <w:rPr>
                <w:sz w:val="17"/>
              </w:rPr>
              <w:t xml:space="preserve"> to </w:t>
            </w:r>
            <w:r>
              <w:rPr>
                <w:rFonts w:ascii="Consolas" w:hAnsi="Consolas"/>
                <w:color w:val="374151"/>
                <w:sz w:val="17"/>
              </w:rPr>
              <w:t>CHECKPOINT_CLEARED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Transit time / Lead time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Total time from shipment creation/pickup to delivery. For the dashboard, use a documented definition consistently.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ETA / ETD / ATA / ATD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Estimated/Actual Time of Arrival/Departure. </w:t>
            </w:r>
            <w:r>
              <w:rPr>
                <w:rFonts w:ascii="Consolas" w:hAnsi="Consolas"/>
                <w:color w:val="374151"/>
                <w:sz w:val="17"/>
              </w:rPr>
              <w:t>estimated_arrival</w:t>
            </w:r>
            <w:r>
              <w:rPr>
                <w:sz w:val="17"/>
              </w:rPr>
              <w:t xml:space="preserve"> is ETA; </w:t>
            </w:r>
            <w:r>
              <w:rPr>
                <w:rFonts w:ascii="Consolas" w:hAnsi="Consolas"/>
                <w:color w:val="374151"/>
                <w:sz w:val="17"/>
              </w:rPr>
              <w:t>delivered_at</w:t>
            </w:r>
            <w:r>
              <w:rPr>
                <w:sz w:val="17"/>
              </w:rPr>
              <w:t xml:space="preserve"> / delivery event is actual arrival for V1.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Demurrage / Detention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Charges caused by cargo/vehicle being held too long. Recognized but not modeled in V1.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FTL / LTL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Full Truckload / Less-than-Truckload. V1 focuses on shipment movement, not advanced load consolidation.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Proof of Delivery - timestamp/location/photo evidence captured at final delivery.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OTIF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On-Time-In-Full - delivered by ETA and complete/correct. V1 can compute the on-time element; full quantity/completeness validation requires more cargo data.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Reroute / Diversion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Moving away from the planned route. Implement as </w:t>
            </w:r>
            <w:r>
              <w:rPr>
                <w:rFonts w:ascii="Consolas" w:hAnsi="Consolas"/>
                <w:color w:val="374151"/>
                <w:sz w:val="17"/>
              </w:rPr>
              <w:t>ROUTE_CHANGED</w:t>
            </w:r>
            <w:r>
              <w:rPr>
                <w:sz w:val="17"/>
              </w:rPr>
              <w:t xml:space="preserve"> event plus a new </w:t>
            </w:r>
            <w:r>
              <w:rPr>
                <w:rFonts w:ascii="Consolas" w:hAnsi="Consolas"/>
                <w:color w:val="374151"/>
                <w:sz w:val="17"/>
              </w:rPr>
              <w:t>active_route_id</w:t>
            </w:r>
            <w:r>
              <w:rPr>
                <w:sz w:val="17"/>
              </w:rPr>
              <w:t>, not a persistent shipment lifecycle state.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Escort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Military/police-accompanied convoy. Recognized Myanmar operational constraint, deliberately outside V1.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Informal/unofficial fees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Sensitive payments outside formal tariffs. Deliberately not modeled; document as a scope boundary.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Chokepoint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 location where a corridor narrows to a critical path, e.g. a gate, bridge, or mountain pass.</w:t>
            </w:r>
          </w:p>
        </w:tc>
      </w:tr>
    </w:tbl>
    <w:p>
      <w:pPr>
        <w:spacing w:after="20"/>
      </w:pPr>
    </w:p>
    <w:p>
      <w:pPr>
        <w:pStyle w:val="Heading2"/>
      </w:pPr>
      <w:r>
        <w:t>2. Live logistics dashboard considerations</w:t>
      </w:r>
    </w:p>
    <w:p>
      <w:pPr>
        <w:pStyle w:val="Heading3"/>
      </w:pPr>
      <w:r>
        <w:t>Data freshness and latency</w:t>
      </w:r>
    </w:p>
    <w:p>
      <w:pPr>
        <w:spacing w:after="80"/>
      </w:pPr>
      <w:r>
        <w:t xml:space="preserve">A live dashboard must show a </w:t>
      </w:r>
      <w:r>
        <w:rPr>
          <w:b/>
        </w:rPr>
        <w:t>Last updated</w:t>
      </w:r>
      <w:r>
        <w:t xml:space="preserve"> timestamp. If polling/realtime fails, display a stale/error condition. Do not silently freeze old numbers.</w:t>
      </w:r>
    </w:p>
    <w:p>
      <w:pPr>
        <w:spacing w:after="80"/>
      </w:pPr>
      <w:r>
        <w:t>For the current prototype, the dashboard may poll every ~2 seconds where realtime is not used. Driver data can still be older because the Driver may have been offline.</w:t>
      </w:r>
    </w:p>
    <w:p>
      <w:pPr>
        <w:pStyle w:val="Heading3"/>
      </w:pPr>
      <w:r>
        <w:t>Currency normalization</w:t>
      </w:r>
    </w:p>
    <w:p>
      <w:pPr>
        <w:spacing w:after="80"/>
      </w:pPr>
      <w:r>
        <w:t xml:space="preserve">Never sum mixed USD/CNY/MMK values directly. Convert to one display currency using the project's shared currency helper and label aggregates as </w:t>
      </w:r>
      <w:r>
        <w:rPr>
          <w:b/>
        </w:rPr>
        <w:t>approximate - static demo exchange rates</w:t>
      </w:r>
      <w:r>
        <w:t xml:space="preserve"> when that is the implementation.</w:t>
      </w:r>
    </w:p>
    <w:p>
      <w:pPr>
        <w:pStyle w:val="Heading3"/>
      </w:pPr>
      <w:r>
        <w:t>Role-scoped visibility</w:t>
      </w:r>
    </w:p>
    <w:p>
      <w:pPr>
        <w:spacing w:after="80"/>
      </w:pPr>
      <w:r>
        <w:t>Cargo value, commercial details, and delay reasons may be sensitive.</w:t>
      </w:r>
    </w:p>
    <w:p>
      <w:pPr>
        <w:pStyle w:val="ListBullet"/>
      </w:pPr>
      <w:r>
        <w:t>Admin: system-wide operational/commercial KPIs where authorized.</w:t>
      </w:r>
    </w:p>
    <w:p>
      <w:pPr>
        <w:pStyle w:val="ListBullet"/>
      </w:pPr>
      <w:r>
        <w:t>Trader: only KPIs derived from that Trader's shipments.</w:t>
      </w:r>
    </w:p>
    <w:p>
      <w:pPr>
        <w:pStyle w:val="ListBullet"/>
      </w:pPr>
      <w:r>
        <w:t>Driver: operational metrics for their own work; do not expose unrelated cargo values.</w:t>
      </w:r>
    </w:p>
    <w:p>
      <w:pPr>
        <w:pStyle w:val="Heading3"/>
      </w:pPr>
      <w:r>
        <w:t>Denominator clarity</w:t>
      </w:r>
    </w:p>
    <w:p>
      <w:pPr>
        <w:spacing w:after="80"/>
      </w:pPr>
      <w:r>
        <w:t xml:space="preserve">Rates must show counts, e.g. </w:t>
      </w:r>
      <w:r>
        <w:rPr>
          <w:b/>
        </w:rPr>
        <w:t>12 of 15 delivered on time (80%)</w:t>
      </w:r>
      <w:r>
        <w:t xml:space="preserve">, not just </w:t>
      </w:r>
      <w:r>
        <w:rPr>
          <w:rFonts w:ascii="Consolas" w:hAnsi="Consolas"/>
          <w:color w:val="374151"/>
          <w:sz w:val="19"/>
        </w:rPr>
        <w:t>80%</w:t>
      </w:r>
      <w:r>
        <w:t>.</w:t>
      </w:r>
    </w:p>
    <w:p>
      <w:pPr>
        <w:pStyle w:val="Heading3"/>
      </w:pPr>
      <w:r>
        <w:t>Alert fatigue</w:t>
      </w:r>
    </w:p>
    <w:p>
      <w:pPr>
        <w:spacing w:after="80"/>
      </w:pPr>
      <w:r>
        <w:t>Do not style every congestion/minor delay as critical. Reserve red/critical treatment for genuinely critical operational states and CRITICAL broadcasts.</w:t>
      </w:r>
    </w:p>
    <w:p>
      <w:pPr>
        <w:pStyle w:val="Heading3"/>
      </w:pPr>
      <w:r>
        <w:t>Timezone</w:t>
      </w:r>
    </w:p>
    <w:p>
      <w:pPr>
        <w:spacing w:after="80"/>
      </w:pPr>
      <w:r>
        <w:t xml:space="preserve">Use </w:t>
      </w:r>
      <w:r>
        <w:rPr>
          <w:b/>
        </w:rPr>
        <w:t>MMT (UTC+06:30)</w:t>
      </w:r>
      <w:r>
        <w:t xml:space="preserve"> consistently for the demo. Centralize datetime formatting so half-hour timezone math is not duplicated across components.</w:t>
      </w:r>
    </w:p>
    <w:p>
      <w:pPr>
        <w:pStyle w:val="Heading3"/>
      </w:pPr>
      <w:r>
        <w:t>Small-N statistics</w:t>
      </w:r>
    </w:p>
    <w:p>
      <w:pPr>
        <w:spacing w:after="80"/>
      </w:pPr>
      <w:r>
        <w:t>With only a few seeded shipments, percentages swing wildly. Prefer counts in the demo and disclose that rate KPIs are illustrative until data volume is realistic.</w:t>
      </w:r>
    </w:p>
    <w:p>
      <w:pPr>
        <w:pStyle w:val="Heading3"/>
      </w:pPr>
      <w:r>
        <w:t>Visible degradation</w:t>
      </w:r>
    </w:p>
    <w:p>
      <w:pPr>
        <w:spacing w:after="80"/>
      </w:pPr>
      <w:r>
        <w:t>If polling/realtime fails, expose:</w:t>
      </w:r>
    </w:p>
    <w:p>
      <w:pPr>
        <w:pStyle w:val="ListBullet"/>
      </w:pPr>
      <w:r>
        <w:t>stale state,</w:t>
      </w:r>
    </w:p>
    <w:p>
      <w:pPr>
        <w:pStyle w:val="ListBullet"/>
      </w:pPr>
      <w:r>
        <w:t>last successful update,</w:t>
      </w:r>
    </w:p>
    <w:p>
      <w:pPr>
        <w:pStyle w:val="ListBullet"/>
      </w:pPr>
      <w:r>
        <w:t>retry/reconnect status,</w:t>
      </w:r>
    </w:p>
    <w:p>
      <w:pPr>
        <w:pStyle w:val="ListBullet"/>
      </w:pPr>
      <w:r>
        <w:t>relevant backend error message safe for the user.</w:t>
      </w:r>
    </w:p>
    <w:p>
      <w:pPr>
        <w:pStyle w:val="Heading2"/>
      </w:pPr>
      <w:r>
        <w:t>3. KPI cards for the live 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3389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389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Data / computation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Active Shipments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Shipments not in </w:t>
            </w:r>
            <w:r>
              <w:rPr>
                <w:rFonts w:ascii="Consolas" w:hAnsi="Consolas"/>
                <w:color w:val="374151"/>
                <w:sz w:val="17"/>
              </w:rPr>
              <w:t>DELIVERED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color w:val="374151"/>
                <w:sz w:val="17"/>
              </w:rPr>
              <w:t>CANCELLED</w:t>
            </w:r>
            <w:r>
              <w:rPr>
                <w:sz w:val="17"/>
              </w:rPr>
              <w:t>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Filter </w:t>
            </w:r>
            <w:r>
              <w:rPr>
                <w:rFonts w:ascii="Consolas" w:hAnsi="Consolas"/>
                <w:color w:val="374151"/>
                <w:sz w:val="17"/>
              </w:rPr>
              <w:t>shipments.current_status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In Transit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Shipments currently </w:t>
            </w:r>
            <w:r>
              <w:rPr>
                <w:rFonts w:ascii="Consolas" w:hAnsi="Consolas"/>
                <w:color w:val="374151"/>
                <w:sz w:val="17"/>
              </w:rPr>
              <w:t>IN_TRANSIT</w:t>
            </w:r>
            <w:r>
              <w:rPr>
                <w:sz w:val="17"/>
              </w:rPr>
              <w:t>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Status filter.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Held at Checkpoint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Shipments currently </w:t>
            </w:r>
            <w:r>
              <w:rPr>
                <w:rFonts w:ascii="Consolas" w:hAnsi="Consolas"/>
                <w:color w:val="374151"/>
                <w:sz w:val="17"/>
              </w:rPr>
              <w:t>HELD_AT_CHECKPOINT</w:t>
            </w:r>
            <w:r>
              <w:rPr>
                <w:sz w:val="17"/>
              </w:rPr>
              <w:t>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Status filter.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In Customs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Shipments currently </w:t>
            </w:r>
            <w:r>
              <w:rPr>
                <w:rFonts w:ascii="Consolas" w:hAnsi="Consolas"/>
                <w:color w:val="374151"/>
                <w:sz w:val="17"/>
              </w:rPr>
              <w:t>CUSTOMS_PROCESSING</w:t>
            </w:r>
            <w:r>
              <w:rPr>
                <w:sz w:val="17"/>
              </w:rPr>
              <w:t>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Status filter.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Delayed Shipments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Active shipments with </w:t>
            </w:r>
            <w:r>
              <w:rPr>
                <w:rFonts w:ascii="Consolas" w:hAnsi="Consolas"/>
                <w:color w:val="374151"/>
                <w:sz w:val="17"/>
              </w:rPr>
              <w:t>delay_status = DELAYED</w:t>
            </w:r>
            <w:r>
              <w:rPr>
                <w:sz w:val="17"/>
              </w:rPr>
              <w:t>, plus optional % of active.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Status filter + denominator.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Delivered Today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Shipments delivered today in MMT.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delivered_at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374151"/>
                <w:sz w:val="17"/>
              </w:rPr>
              <w:t>DELIVERY_COMPLETED</w:t>
            </w:r>
            <w:r>
              <w:rPr>
                <w:sz w:val="17"/>
              </w:rPr>
              <w:t xml:space="preserve"> event.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Avg. Transit Time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Mean elapsed time for delivered shipments.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Define start consistently (</w:t>
            </w:r>
            <w:r>
              <w:rPr>
                <w:rFonts w:ascii="Consolas" w:hAnsi="Consolas"/>
                <w:color w:val="374151"/>
                <w:sz w:val="17"/>
              </w:rPr>
              <w:t>picked_up_at</w:t>
            </w:r>
            <w:r>
              <w:rPr>
                <w:sz w:val="17"/>
              </w:rPr>
              <w:t xml:space="preserve"> recommended operationally; </w:t>
            </w:r>
            <w:r>
              <w:rPr>
                <w:rFonts w:ascii="Consolas" w:hAnsi="Consolas"/>
                <w:color w:val="374151"/>
                <w:sz w:val="17"/>
              </w:rPr>
              <w:t>created_at</w:t>
            </w:r>
            <w:r>
              <w:rPr>
                <w:sz w:val="17"/>
              </w:rPr>
              <w:t xml:space="preserve"> is acceptable if clearly labeled).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On-Time Rate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Delivered by or before </w:t>
            </w:r>
            <w:r>
              <w:rPr>
                <w:rFonts w:ascii="Consolas" w:hAnsi="Consolas"/>
                <w:color w:val="374151"/>
                <w:sz w:val="17"/>
              </w:rPr>
              <w:t>estimated_arrival</w:t>
            </w:r>
            <w:r>
              <w:rPr>
                <w:sz w:val="17"/>
              </w:rPr>
              <w:t>; show X of Y and %.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delivered_at &lt;= estimated_arrival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Cargo Value In Transit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Sum active shipment value after currency normalization.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Consolas" w:hAnsi="Consolas"/>
                <w:color w:val="374151"/>
                <w:sz w:val="17"/>
              </w:rPr>
              <w:t>cargo_value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374151"/>
                <w:sz w:val="17"/>
              </w:rPr>
              <w:t>cargo_currency</w:t>
            </w:r>
            <w:r>
              <w:rPr>
                <w:sz w:val="17"/>
              </w:rPr>
              <w:t>, conversion helper.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Gate Status Summary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Count gates/incidents by operational state.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Gates + incident-derived operational state.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Active Critical Alerts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Active CRITICAL broadcasts/alerts.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Alerts/broadcast filters.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Avg. Checkpoint Dwell Time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Mean </w:t>
            </w:r>
            <w:r>
              <w:rPr>
                <w:rFonts w:ascii="Consolas" w:hAnsi="Consolas"/>
                <w:color w:val="374151"/>
                <w:sz w:val="17"/>
              </w:rPr>
              <w:t>CHECKPOINT_CLEARED - CHECKPOINT_ARRIVED</w:t>
            </w:r>
            <w:r>
              <w:rPr>
                <w:sz w:val="17"/>
              </w:rPr>
              <w:t>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Pair checkpoint events by shipment/checkpoint/visit.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Devices With Pending Sync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Drivers whose most recently reported queue depth is &gt; 0.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Driver device status heartbeat.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Fleet Active Today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Distinct Drivers with at least one real operational telemetry/event today.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 xml:space="preserve">Group events/telemetry by </w:t>
            </w:r>
            <w:r>
              <w:rPr>
                <w:rFonts w:ascii="Consolas" w:hAnsi="Consolas"/>
                <w:color w:val="374151"/>
                <w:sz w:val="17"/>
              </w:rPr>
              <w:t>driver_id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20"/>
      </w:pPr>
    </w:p>
    <w:p>
      <w:pPr>
        <w:pStyle w:val="Heading2"/>
      </w:pPr>
      <w:r>
        <w:t>4. Recommended dashboard layout</w:t>
      </w:r>
    </w:p>
    <w:p>
      <w:pPr>
        <w:pStyle w:val="Heading3"/>
      </w:pPr>
      <w:r>
        <w:t>Admin - first row</w:t>
      </w:r>
    </w:p>
    <w:p>
      <w:pPr>
        <w:pStyle w:val="ListBullet"/>
      </w:pPr>
      <w:r>
        <w:t>Active Shipments</w:t>
      </w:r>
    </w:p>
    <w:p>
      <w:pPr>
        <w:pStyle w:val="ListBullet"/>
      </w:pPr>
      <w:r>
        <w:t>In Transit</w:t>
      </w:r>
    </w:p>
    <w:p>
      <w:pPr>
        <w:pStyle w:val="ListBullet"/>
      </w:pPr>
      <w:r>
        <w:t>Held at Checkpoint</w:t>
      </w:r>
    </w:p>
    <w:p>
      <w:pPr>
        <w:pStyle w:val="ListBullet"/>
      </w:pPr>
      <w:r>
        <w:t>In Customs</w:t>
      </w:r>
    </w:p>
    <w:p>
      <w:pPr>
        <w:pStyle w:val="Heading3"/>
      </w:pPr>
      <w:r>
        <w:t>Admin - second row</w:t>
      </w:r>
    </w:p>
    <w:p>
      <w:pPr>
        <w:pStyle w:val="ListBullet"/>
      </w:pPr>
      <w:r>
        <w:t>Delayed Shipments</w:t>
      </w:r>
    </w:p>
    <w:p>
      <w:pPr>
        <w:pStyle w:val="ListBullet"/>
      </w:pPr>
      <w:r>
        <w:t>Delivered Today</w:t>
      </w:r>
    </w:p>
    <w:p>
      <w:pPr>
        <w:pStyle w:val="ListBullet"/>
      </w:pPr>
      <w:r>
        <w:t>Active Critical Alerts</w:t>
      </w:r>
    </w:p>
    <w:p>
      <w:pPr>
        <w:pStyle w:val="ListBullet"/>
      </w:pPr>
      <w:r>
        <w:t>Gate Status Summary</w:t>
      </w:r>
    </w:p>
    <w:p>
      <w:pPr>
        <w:pStyle w:val="Heading3"/>
      </w:pPr>
      <w:r>
        <w:t>Advanced / expandable</w:t>
      </w:r>
    </w:p>
    <w:p>
      <w:pPr>
        <w:pStyle w:val="ListBullet"/>
      </w:pPr>
      <w:r>
        <w:t>Avg. Transit Time</w:t>
      </w:r>
    </w:p>
    <w:p>
      <w:pPr>
        <w:pStyle w:val="ListBullet"/>
      </w:pPr>
      <w:r>
        <w:t>On-Time Rate</w:t>
      </w:r>
    </w:p>
    <w:p>
      <w:pPr>
        <w:pStyle w:val="ListBullet"/>
      </w:pPr>
      <w:r>
        <w:t>Cargo Value In Transit</w:t>
      </w:r>
    </w:p>
    <w:p>
      <w:pPr>
        <w:pStyle w:val="ListBullet"/>
      </w:pPr>
      <w:r>
        <w:t>Avg. Checkpoint Dwell Time</w:t>
      </w:r>
    </w:p>
    <w:p>
      <w:pPr>
        <w:pStyle w:val="ListBullet"/>
      </w:pPr>
      <w:r>
        <w:t>Devices With Pending Sync</w:t>
      </w:r>
    </w:p>
    <w:p>
      <w:pPr>
        <w:pStyle w:val="ListBullet"/>
      </w:pPr>
      <w:r>
        <w:t>Fleet Active Today</w:t>
      </w:r>
    </w:p>
    <w:p>
      <w:pPr>
        <w:pStyle w:val="Heading3"/>
      </w:pPr>
      <w:r>
        <w:t>Trader dashboard</w:t>
      </w:r>
    </w:p>
    <w:p>
      <w:pPr>
        <w:spacing w:after="80"/>
      </w:pPr>
      <w:r>
        <w:t>Only compute from the authenticated Trader's shipments:</w:t>
      </w:r>
    </w:p>
    <w:p>
      <w:pPr>
        <w:pStyle w:val="ListBullet"/>
      </w:pPr>
      <w:r>
        <w:t>My Active Shipments</w:t>
      </w:r>
    </w:p>
    <w:p>
      <w:pPr>
        <w:pStyle w:val="ListBullet"/>
      </w:pPr>
      <w:r>
        <w:t>My Delayed Shipments</w:t>
      </w:r>
    </w:p>
    <w:p>
      <w:pPr>
        <w:pStyle w:val="ListBullet"/>
      </w:pPr>
      <w:r>
        <w:t>My Delivered Shipments</w:t>
      </w:r>
    </w:p>
    <w:p>
      <w:pPr>
        <w:pStyle w:val="ListBullet"/>
      </w:pPr>
      <w:r>
        <w:t>My Avg. Transit Time</w:t>
      </w:r>
    </w:p>
    <w:p>
      <w:pPr>
        <w:pStyle w:val="ListBullet"/>
      </w:pPr>
      <w:r>
        <w:t>My Alerts</w:t>
      </w:r>
    </w:p>
    <w:p>
      <w:pPr>
        <w:pStyle w:val="Heading3"/>
      </w:pPr>
      <w:r>
        <w:t>Driver dashboard</w:t>
      </w:r>
    </w:p>
    <w:p>
      <w:pPr>
        <w:spacing w:after="80"/>
      </w:pPr>
      <w:r>
        <w:t>Operational only:</w:t>
      </w:r>
    </w:p>
    <w:p>
      <w:pPr>
        <w:pStyle w:val="ListBullet"/>
      </w:pPr>
      <w:r>
        <w:t>Current Assignment</w:t>
      </w:r>
    </w:p>
    <w:p>
      <w:pPr>
        <w:pStyle w:val="ListBullet"/>
      </w:pPr>
      <w:r>
        <w:t>Trips Today</w:t>
      </w:r>
    </w:p>
    <w:p>
      <w:pPr>
        <w:pStyle w:val="ListBullet"/>
      </w:pPr>
      <w:r>
        <w:t>Pending Sync Items</w:t>
      </w:r>
    </w:p>
    <w:p>
      <w:pPr>
        <w:pStyle w:val="ListBullet"/>
      </w:pPr>
      <w:r>
        <w:t>Current Route Condition</w:t>
      </w:r>
    </w:p>
    <w:p>
      <w:pPr>
        <w:pStyle w:val="ListBullet"/>
      </w:pPr>
      <w:r>
        <w:t>Nearby Relevant Disruptions</w:t>
      </w:r>
    </w:p>
    <w:p>
      <w:pPr>
        <w:pStyle w:val="Heading2"/>
      </w:pPr>
      <w:r>
        <w:t>5. Data-source additions needed</w:t>
      </w:r>
    </w:p>
    <w:p>
      <w:pPr>
        <w:pStyle w:val="Heading3"/>
      </w:pPr>
      <w:r>
        <w:t>Shipment additions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estimated_arrival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cargo_value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cargo_currency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hs_code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incoterm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74151"/>
          <w:sz w:val="19"/>
        </w:rPr>
        <w:t>corridor_id</w:t>
      </w:r>
    </w:p>
    <w:p>
      <w:pPr>
        <w:pStyle w:val="Heading3"/>
      </w:pPr>
      <w:r>
        <w:t>Operational events</w:t>
      </w:r>
    </w:p>
    <w:p>
      <w:pPr>
        <w:spacing w:after="80"/>
      </w:pPr>
      <w:r>
        <w:t>Add/standardize: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CHECKPOINT_ARRIVED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CHECKPOINT_CLEARED</w:t>
      </w:r>
    </w:p>
    <w:p>
      <w:pPr>
        <w:pStyle w:val="ListBullet"/>
      </w:pPr>
      <w:r>
        <w:rPr>
          <w:rFonts w:ascii="Consolas" w:hAnsi="Consolas"/>
          <w:color w:val="374151"/>
          <w:sz w:val="19"/>
        </w:rPr>
        <w:t>DELIVERY_COMPLETED</w:t>
      </w:r>
    </w:p>
    <w:p>
      <w:pPr>
        <w:pStyle w:val="Heading3"/>
      </w:pPr>
      <w:r>
        <w:t>Driver device health</w:t>
      </w:r>
    </w:p>
    <w:p>
      <w:pPr>
        <w:spacing w:after="80"/>
      </w:pPr>
      <w:r>
        <w:t>Recommended small table or heartbeat model:</w:t>
      </w:r>
    </w:p>
    <w:p>
      <w:pPr>
        <w:spacing w:after="80"/>
      </w:pPr>
      <w:r>
        <w:rPr>
          <w:rFonts w:ascii="Consolas" w:hAnsi="Consolas"/>
          <w:color w:val="374151"/>
          <w:sz w:val="19"/>
        </w:rPr>
        <w:t>driver_device_status(driver_id, pending_sync_count, connection_status, last_reported_at)</w:t>
      </w:r>
    </w:p>
    <w:p>
      <w:pPr>
        <w:spacing w:after="80"/>
      </w:pPr>
      <w:r>
        <w:t>This enables system-side visibility into unsynchronized Driver devices without trying to inspect the Driver's IndexedDB remotely.</w:t>
      </w:r>
    </w:p>
    <w:p>
      <w:pPr>
        <w:pStyle w:val="Heading2"/>
      </w:pPr>
      <w:r>
        <w:t>6. Scope boundaries for the AI Engineering Reflection</w:t>
      </w:r>
    </w:p>
    <w:p>
      <w:pPr>
        <w:spacing w:after="80"/>
      </w:pPr>
      <w:r>
        <w:t>State explicitly that the prototype simplifies several real Myanmar logistics factors:</w:t>
      </w:r>
    </w:p>
    <w:p>
      <w:pPr>
        <w:pStyle w:val="ListBullet"/>
      </w:pPr>
      <w:r>
        <w:t>escort/convoy requirements,</w:t>
      </w:r>
    </w:p>
    <w:p>
      <w:pPr>
        <w:pStyle w:val="ListBullet"/>
      </w:pPr>
      <w:r>
        <w:t>unofficial fees,</w:t>
      </w:r>
    </w:p>
    <w:p>
      <w:pPr>
        <w:pStyle w:val="ListBullet"/>
      </w:pPr>
      <w:r>
        <w:t>demurrage/detention billing,</w:t>
      </w:r>
    </w:p>
    <w:p>
      <w:pPr>
        <w:pStyle w:val="ListBullet"/>
      </w:pPr>
      <w:r>
        <w:t>full FTL/LTL consolidation,</w:t>
      </w:r>
    </w:p>
    <w:p>
      <w:pPr>
        <w:pStyle w:val="ListBullet"/>
      </w:pPr>
      <w:r>
        <w:t>detailed customs tariff/compliance logic,</w:t>
      </w:r>
    </w:p>
    <w:p>
      <w:pPr>
        <w:pStyle w:val="ListBullet"/>
      </w:pPr>
      <w:r>
        <w:t>liability/cost allocation under Incoterms.</w:t>
      </w:r>
    </w:p>
    <w:p>
      <w:pPr>
        <w:spacing w:after="80"/>
      </w:pPr>
      <w:r>
        <w:t>Naming these boundaries demonstrates domain awareness without claiming unsupported functionality.</w:t>
      </w:r>
    </w:p>
    <w:p>
      <w:r>
        <w:br w:type="page"/>
      </w:r>
    </w:p>
    <w:p>
      <w:pPr>
        <w:pStyle w:val="Heading1"/>
      </w:pPr>
      <w:r>
        <w:t>Polished Mermaid Diagram Catalog</w:t>
      </w:r>
    </w:p>
    <w:p>
      <w:pPr>
        <w:spacing w:after="80"/>
      </w:pPr>
      <w:r>
        <w:t>This set replaces the original 11-diagram draft with 16 complete, presentation-quality diagrams.</w:t>
      </w:r>
    </w:p>
    <w:p>
      <w:pPr>
        <w:pStyle w:val="Heading2"/>
      </w:pPr>
      <w:r>
        <w:t>Visual language</w:t>
      </w:r>
    </w:p>
    <w:p>
      <w:pPr>
        <w:pStyle w:val="ListBullet"/>
      </w:pPr>
      <w:r>
        <w:t>Admin: indigo</w:t>
      </w:r>
    </w:p>
    <w:p>
      <w:pPr>
        <w:pStyle w:val="ListBullet"/>
      </w:pPr>
      <w:r>
        <w:t>Trader: teal</w:t>
      </w:r>
    </w:p>
    <w:p>
      <w:pPr>
        <w:pStyle w:val="ListBullet"/>
      </w:pPr>
      <w:r>
        <w:t>Driver: amber</w:t>
      </w:r>
    </w:p>
    <w:p>
      <w:pPr>
        <w:pStyle w:val="ListBullet"/>
      </w:pPr>
      <w:r>
        <w:t>Core application: slate</w:t>
      </w:r>
    </w:p>
    <w:p>
      <w:pPr>
        <w:pStyle w:val="ListBullet"/>
      </w:pPr>
      <w:r>
        <w:t>Supabase/data: green</w:t>
      </w:r>
    </w:p>
    <w:p>
      <w:pPr>
        <w:pStyle w:val="ListBullet"/>
      </w:pPr>
      <w:r>
        <w:t>External services: blue</w:t>
      </w:r>
    </w:p>
    <w:p>
      <w:pPr>
        <w:pStyle w:val="ListBullet"/>
      </w:pPr>
      <w:r>
        <w:t>Offline/local: orange</w:t>
      </w:r>
    </w:p>
    <w:p>
      <w:pPr>
        <w:pStyle w:val="ListBullet"/>
      </w:pPr>
      <w:r>
        <w:t>Incidents/warnings: red</w:t>
      </w:r>
    </w:p>
    <w:p>
      <w:pPr>
        <w:pStyle w:val="ListBullet"/>
      </w:pPr>
      <w:r>
        <w:t>Adaptive/learned routing: violet</w:t>
      </w:r>
    </w:p>
    <w:p>
      <w:pPr>
        <w:pStyle w:val="Heading2"/>
      </w:pPr>
      <w:r>
        <w:t>Diagram set</w:t>
      </w:r>
    </w:p>
    <w:p>
      <w:pPr>
        <w:pStyle w:val="Heading3"/>
      </w:pPr>
      <w:r>
        <w:t>01 · System Context</w:t>
      </w:r>
    </w:p>
    <w:p>
      <w:pPr>
        <w:spacing w:after="80"/>
      </w:pPr>
      <w:r>
        <w:t>Shows who uses the platform, what each actor contributes, and which external systems the prototype depends on.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mermaid/01-system-context.mmd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html/01-system-context.html</w:t>
      </w:r>
    </w:p>
    <w:p>
      <w:pPr>
        <w:pStyle w:val="ListBullet"/>
      </w:pPr>
      <w:r>
        <w:t>Best use: Presentation / Report</w:t>
      </w:r>
    </w:p>
    <w:p>
      <w:pPr>
        <w:pStyle w:val="Heading3"/>
      </w:pPr>
      <w:r>
        <w:t>02 · Full Technical Architecture</w:t>
      </w:r>
    </w:p>
    <w:p>
      <w:pPr>
        <w:spacing w:after="80"/>
      </w:pPr>
      <w:r>
        <w:t>Separates role experiences, frontend, backend services, realtime, persistence, external services, and the Driver offline path.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mermaid/02-technical-architecture.mmd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html/02-technical-architecture.html</w:t>
      </w:r>
    </w:p>
    <w:p>
      <w:pPr>
        <w:pStyle w:val="ListBullet"/>
      </w:pPr>
      <w:r>
        <w:t>Best use: Technical / Presentation</w:t>
      </w:r>
    </w:p>
    <w:p>
      <w:pPr>
        <w:pStyle w:val="Heading3"/>
      </w:pPr>
      <w:r>
        <w:t>03 · Functional Workflow</w:t>
      </w:r>
    </w:p>
    <w:p>
      <w:pPr>
        <w:spacing w:after="80"/>
      </w:pPr>
      <w:r>
        <w:t>The complete shipment story from Trader request through disruption, offline sync, reroute, adaptive-route learning, and delivery.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mermaid/03-functional-workflow.mmd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html/03-functional-workflow.html</w:t>
      </w:r>
    </w:p>
    <w:p>
      <w:pPr>
        <w:pStyle w:val="ListBullet"/>
      </w:pPr>
      <w:r>
        <w:t>Best use: Presentation / Process</w:t>
      </w:r>
    </w:p>
    <w:p>
      <w:pPr>
        <w:pStyle w:val="Heading3"/>
      </w:pPr>
      <w:r>
        <w:t>04 · Role / Use-Case &amp; RBAC</w:t>
      </w:r>
    </w:p>
    <w:p>
      <w:pPr>
        <w:spacing w:after="80"/>
      </w:pPr>
      <w:r>
        <w:t>Clarifies what each role can do, which functions are shared, and where authority boundaries differ.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mermaid/04-use-case-rbac.mmd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html/04-use-case-rbac.html</w:t>
      </w:r>
    </w:p>
    <w:p>
      <w:pPr>
        <w:pStyle w:val="ListBullet"/>
      </w:pPr>
      <w:r>
        <w:t>Best use: Report / Q&amp;A</w:t>
      </w:r>
    </w:p>
    <w:p>
      <w:pPr>
        <w:pStyle w:val="Heading3"/>
      </w:pPr>
      <w:r>
        <w:t>05 · Complete ER Diagram</w:t>
      </w:r>
    </w:p>
    <w:p>
      <w:pPr>
        <w:spacing w:after="80"/>
      </w:pPr>
      <w:r>
        <w:t>Defines persistent entities, key identifiers, and cardinalities used by Supabase/PostgreSQL.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mermaid/05-er-diagram.mmd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html/05-er-diagram.html</w:t>
      </w:r>
    </w:p>
    <w:p>
      <w:pPr>
        <w:pStyle w:val="ListBullet"/>
      </w:pPr>
      <w:r>
        <w:t>Best use: Technical / Report</w:t>
      </w:r>
    </w:p>
    <w:p>
      <w:pPr>
        <w:pStyle w:val="Heading3"/>
      </w:pPr>
      <w:r>
        <w:t>06 · Domain / Class Diagram</w:t>
      </w:r>
    </w:p>
    <w:p>
      <w:pPr>
        <w:spacing w:after="80"/>
      </w:pPr>
      <w:r>
        <w:t>Separates domain objects from application services and infrastructure adapters; avoids duplicating the ER diagram.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mermaid/06-domain-class.mmd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html/06-domain-class.html</w:t>
      </w:r>
    </w:p>
    <w:p>
      <w:pPr>
        <w:pStyle w:val="ListBullet"/>
      </w:pPr>
      <w:r>
        <w:t>Best use: Technical / Q&amp;A</w:t>
      </w:r>
    </w:p>
    <w:p>
      <w:pPr>
        <w:pStyle w:val="Heading3"/>
      </w:pPr>
      <w:r>
        <w:t>07 · Golden-Path Sequence</w:t>
      </w:r>
    </w:p>
    <w:p>
      <w:pPr>
        <w:spacing w:after="80"/>
      </w:pPr>
      <w:r>
        <w:t>The rehearsed 15-minute demo path, including offline report capture, incident confirmation, realtime alerting, reroute, observed route, and delivery proof.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mermaid/07-golden-path-sequence.mmd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html/07-golden-path-sequence.html</w:t>
      </w:r>
    </w:p>
    <w:p>
      <w:pPr>
        <w:pStyle w:val="ListBullet"/>
      </w:pPr>
      <w:r>
        <w:t>Best use: Presentation / Demo</w:t>
      </w:r>
    </w:p>
    <w:p>
      <w:pPr>
        <w:pStyle w:val="Heading3"/>
      </w:pPr>
      <w:r>
        <w:t>08 · Checkpoint / Incident Consensus</w:t>
      </w:r>
    </w:p>
    <w:p>
      <w:pPr>
        <w:spacing w:after="80"/>
      </w:pPr>
      <w:r>
        <w:t>Shows how individual Driver observations become shared operational truth without making Admin a bottleneck.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mermaid/08-incident-consensus.mmd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html/08-incident-consensus.html</w:t>
      </w:r>
    </w:p>
    <w:p>
      <w:pPr>
        <w:pStyle w:val="ListBullet"/>
      </w:pPr>
      <w:r>
        <w:t>Best use: Technical / Differentiator</w:t>
      </w:r>
    </w:p>
    <w:p>
      <w:pPr>
        <w:pStyle w:val="Heading3"/>
      </w:pPr>
      <w:r>
        <w:t>09 · Offline Queue &amp; Sync State Machine</w:t>
      </w:r>
    </w:p>
    <w:p>
      <w:pPr>
        <w:spacing w:after="80"/>
      </w:pPr>
      <w:r>
        <w:t>Defines how Driver operations remain usable without internet and how every queued item synchronizes exactly once.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mermaid/09-offline-sync-state.mmd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html/09-offline-sync-state.html</w:t>
      </w:r>
    </w:p>
    <w:p>
      <w:pPr>
        <w:pStyle w:val="ListBullet"/>
      </w:pPr>
      <w:r>
        <w:t>Best use: Technical / Assignment Core</w:t>
      </w:r>
    </w:p>
    <w:p>
      <w:pPr>
        <w:pStyle w:val="Heading3"/>
      </w:pPr>
      <w:r>
        <w:t>10 · GPS &amp; Mapping Architecture</w:t>
      </w:r>
    </w:p>
    <w:p>
      <w:pPr>
        <w:spacing w:after="80"/>
      </w:pPr>
      <w:r>
        <w:t>Shows live versus simulated location, validation, batching, offline storage, role-specific map layers, and route-learning eligibility.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mermaid/10-gps-mapping-architecture.mmd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html/10-gps-mapping-architecture.html</w:t>
      </w:r>
    </w:p>
    <w:p>
      <w:pPr>
        <w:pStyle w:val="ListBullet"/>
      </w:pPr>
      <w:r>
        <w:t>Best use: Technical / Presentation</w:t>
      </w:r>
    </w:p>
    <w:p>
      <w:pPr>
        <w:pStyle w:val="Heading3"/>
      </w:pPr>
      <w:r>
        <w:t>11 · Adaptive / Pheromone Route Learning</w:t>
      </w:r>
    </w:p>
    <w:p>
      <w:pPr>
        <w:spacing w:after="80"/>
      </w:pPr>
      <w:r>
        <w:t>Makes the ant-inspired idea explicit: field-discovered paths are reinforced by independent successful journeys and weakened by disruptions and age.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mermaid/11-route-learning-pheromone.mmd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html/11-route-learning-pheromone.html</w:t>
      </w:r>
    </w:p>
    <w:p>
      <w:pPr>
        <w:pStyle w:val="ListBullet"/>
      </w:pPr>
      <w:r>
        <w:t>Best use: Differentiator / Presentation</w:t>
      </w:r>
    </w:p>
    <w:p>
      <w:pPr>
        <w:pStyle w:val="Heading3"/>
      </w:pPr>
      <w:r>
        <w:t>12 · Deployment &amp; Security Boundaries</w:t>
      </w:r>
    </w:p>
    <w:p>
      <w:pPr>
        <w:spacing w:after="80"/>
      </w:pPr>
      <w:r>
        <w:t>Shows production/demo hosting, token validation, public versus secret keys, private storage, and dependency fallbacks.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mermaid/12-deployment-security.mmd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html/12-deployment-security.html</w:t>
      </w:r>
    </w:p>
    <w:p>
      <w:pPr>
        <w:pStyle w:val="ListBullet"/>
      </w:pPr>
      <w:r>
        <w:t>Best use: Technical / Security</w:t>
      </w:r>
    </w:p>
    <w:p>
      <w:pPr>
        <w:pStyle w:val="Heading3"/>
      </w:pPr>
      <w:r>
        <w:t>13 · Shipment State Machine</w:t>
      </w:r>
    </w:p>
    <w:p>
      <w:pPr>
        <w:spacing w:after="80"/>
      </w:pPr>
      <w:r>
        <w:t>Defines legal operational lifecycle states while keeping delay as an independent condition.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mermaid/13-shipment-state-machine.mmd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html/13-shipment-state-machine.html</w:t>
      </w:r>
    </w:p>
    <w:p>
      <w:pPr>
        <w:pStyle w:val="ListBullet"/>
      </w:pPr>
      <w:r>
        <w:t>Best use: Technical / Assignment Core</w:t>
      </w:r>
    </w:p>
    <w:p>
      <w:pPr>
        <w:pStyle w:val="Heading3"/>
      </w:pPr>
      <w:r>
        <w:t>14 · Shared Map &amp; Role-Specific Layers</w:t>
      </w:r>
    </w:p>
    <w:p>
      <w:pPr>
        <w:spacing w:after="80"/>
      </w:pPr>
      <w:r>
        <w:t>Shows how one LogisticsMap component presents different operational layers to Admin, Trader, and Driver without duplicating mapping code.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mermaid/14-map-role-layers.mmd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html/14-map-role-layers.html</w:t>
      </w:r>
    </w:p>
    <w:p>
      <w:pPr>
        <w:pStyle w:val="ListBullet"/>
      </w:pPr>
      <w:r>
        <w:t>Best use: Frontend / Presentation</w:t>
      </w:r>
    </w:p>
    <w:p>
      <w:pPr>
        <w:pStyle w:val="Heading3"/>
      </w:pPr>
      <w:r>
        <w:t>15 · Five-Person Delivery &amp; Dependency Map</w:t>
      </w:r>
    </w:p>
    <w:p>
      <w:pPr>
        <w:spacing w:after="80"/>
      </w:pPr>
      <w:r>
        <w:t>Makes ownership, integration dependencies, milestones, and presentation responsibility visible.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mermaid/15-five-person-dependency.mmd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html/15-five-person-dependency.html</w:t>
      </w:r>
    </w:p>
    <w:p>
      <w:pPr>
        <w:pStyle w:val="ListBullet"/>
      </w:pPr>
      <w:r>
        <w:t>Best use: Team / Execution</w:t>
      </w:r>
    </w:p>
    <w:p>
      <w:pPr>
        <w:pStyle w:val="Heading3"/>
      </w:pPr>
      <w:r>
        <w:t>16 · Logistics Data → KPI Pipeline</w:t>
      </w:r>
    </w:p>
    <w:p>
      <w:pPr>
        <w:spacing w:after="80"/>
      </w:pPr>
      <w:r>
        <w:t>Shows how normalized shipment/events/incidents/device-health data becomes role-scoped dashboard KPIs, including MMT time normalization, currency normalization, freshness metadata, and visible stale/error handling.</w:t>
      </w:r>
    </w:p>
    <w:p>
      <w:pPr>
        <w:pStyle w:val="ListBullet"/>
      </w:pPr>
      <w:r>
        <w:t xml:space="preserve">Mermaid: </w:t>
      </w:r>
      <w:r>
        <w:rPr>
          <w:rFonts w:ascii="Consolas" w:hAnsi="Consolas"/>
          <w:color w:val="374151"/>
          <w:sz w:val="19"/>
        </w:rPr>
        <w:t>mermaid/16-logistics-kpi-pipeline.mmd</w:t>
      </w:r>
    </w:p>
    <w:p>
      <w:pPr>
        <w:pStyle w:val="ListBullet"/>
      </w:pPr>
      <w:r>
        <w:t xml:space="preserve">HTML viewer: </w:t>
      </w:r>
      <w:r>
        <w:rPr>
          <w:rFonts w:ascii="Consolas" w:hAnsi="Consolas"/>
          <w:color w:val="374151"/>
          <w:sz w:val="19"/>
        </w:rPr>
        <w:t>html/16-logistics-kpi-pipeline.html</w:t>
      </w:r>
    </w:p>
    <w:p>
      <w:pPr>
        <w:pStyle w:val="ListBullet"/>
      </w:pPr>
      <w:r>
        <w:t>Best use: Dashboard / Technical / Presentation</w:t>
      </w:r>
    </w:p>
    <w:p>
      <w:r>
        <w:br w:type="page"/>
      </w:r>
    </w:p>
    <w:p>
      <w:pPr>
        <w:pStyle w:val="Heading1"/>
      </w:pPr>
      <w:r>
        <w:t>Diagram Style Guide</w:t>
      </w:r>
    </w:p>
    <w:p>
      <w:pPr>
        <w:spacing w:after="80"/>
      </w:pPr>
      <w:r>
        <w:t>Use the same visual language across every diagram: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Concept</w:t>
            </w:r>
          </w:p>
        </w:tc>
        <w:tc>
          <w:tcPr>
            <w:tcW w:type="dxa" w:w="3389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Color family</w:t>
            </w:r>
          </w:p>
        </w:tc>
        <w:tc>
          <w:tcPr>
            <w:tcW w:type="dxa" w:w="3389"/>
            <w:shd w:fill="E2E8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Indigo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operations / authority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Trader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Teal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customer / cargo owner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Driver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Amber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field actor / route decision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Core application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Slate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shared software/services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Data / Supabase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Green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persisted system-of-record data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External services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Blue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GPS / OpenRouteService / device services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Offline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Orange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local IndexedDB / reconnect paths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Warning / Incident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disruption / conflict / operational risk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Adaptive routing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Violet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observed routes / confidence / learning</w:t>
            </w:r>
          </w:p>
        </w:tc>
      </w:tr>
    </w:tbl>
    <w:p>
      <w:pPr>
        <w:spacing w:after="20"/>
      </w:pPr>
    </w:p>
    <w:p>
      <w:pPr>
        <w:pStyle w:val="Heading2"/>
      </w:pPr>
      <w:r>
        <w:t>Presentation rules</w:t>
      </w:r>
    </w:p>
    <w:p>
      <w:pPr>
        <w:pStyle w:val="ListBullet"/>
      </w:pPr>
      <w:r>
        <w:t>Prefer one story per diagram.</w:t>
      </w:r>
    </w:p>
    <w:p>
      <w:pPr>
        <w:pStyle w:val="ListBullet"/>
      </w:pPr>
      <w:r>
        <w:t>Keep long database detail in ER/class diagrams, not presentation architecture.</w:t>
      </w:r>
    </w:p>
    <w:p>
      <w:pPr>
        <w:pStyle w:val="ListBullet"/>
      </w:pPr>
      <w:r>
        <w:t>Use the system context and functional workflow before technical architecture.</w:t>
      </w:r>
    </w:p>
    <w:p>
      <w:pPr>
        <w:pStyle w:val="ListBullet"/>
      </w:pPr>
      <w:r>
        <w:t xml:space="preserve">Explain the adaptive route model as </w:t>
      </w:r>
      <w:r>
        <w:rPr>
          <w:b/>
        </w:rPr>
        <w:t>pheromone-inspired</w:t>
      </w:r>
      <w:r>
        <w:t>, not as full academic Ant Colony Optimization.</w:t>
      </w:r>
    </w:p>
    <w:p>
      <w:pPr>
        <w:pStyle w:val="ListBullet"/>
      </w:pPr>
      <w:r>
        <w:t xml:space="preserve">Always distinguish </w:t>
      </w:r>
      <w:r>
        <w:rPr>
          <w:b/>
        </w:rPr>
        <w:t>report evidence</w:t>
      </w:r>
      <w:r>
        <w:t xml:space="preserve"> from </w:t>
      </w:r>
      <w:r>
        <w:rPr>
          <w:b/>
        </w:rPr>
        <w:t>aggregated incident state</w:t>
      </w:r>
      <w:r>
        <w:t xml:space="preserve">, and </w:t>
      </w:r>
      <w:r>
        <w:rPr>
          <w:b/>
        </w:rPr>
        <w:t>route trust</w:t>
      </w:r>
      <w:r>
        <w:t xml:space="preserve"> from </w:t>
      </w:r>
      <w:r>
        <w:rPr>
          <w:b/>
        </w:rPr>
        <w:t>route operational status</w:t>
      </w:r>
      <w:r>
        <w:t>.</w:t>
      </w:r>
    </w:p>
    <w:p>
      <w:r>
        <w:br w:type="page"/>
      </w:r>
    </w:p>
    <w:p>
      <w:pPr>
        <w:pStyle w:val="Heading1"/>
      </w:pPr>
      <w:r>
        <w:t>Historical Q001-Q300 Decision Log</w:t>
      </w:r>
    </w:p>
    <w:p>
      <w:pPr>
        <w:ind w:left="360" w:right="216"/>
        <w:shd w:fill="EEF2FF"/>
      </w:pPr>
      <w:r>
        <w:rPr>
          <w:b/>
        </w:rPr>
        <w:t>Frozen-baseline note:</w:t>
      </w:r>
      <w:r>
        <w:t xml:space="preserve"> This file preserves the original Grill-Me history. For implementation terminology that supersedes earlier wording (notably </w:t>
      </w:r>
      <w:r>
        <w:rPr>
          <w:rFonts w:ascii="Consolas" w:hAnsi="Consolas"/>
          <w:color w:val="374151"/>
          <w:sz w:val="19"/>
        </w:rPr>
        <w:t>HELD_AT_CHECKPOINT</w:t>
      </w:r>
      <w:r>
        <w:t xml:space="preserve"> and </w:t>
      </w:r>
      <w:r>
        <w:rPr>
          <w:rFonts w:ascii="Consolas" w:hAnsi="Consolas"/>
          <w:color w:val="374151"/>
          <w:sz w:val="19"/>
        </w:rPr>
        <w:t>CUSTOMS_PROCESSING</w:t>
      </w:r>
      <w:r>
        <w:t xml:space="preserve">), use </w:t>
      </w:r>
      <w:r>
        <w:rPr>
          <w:rFonts w:ascii="Consolas" w:hAnsi="Consolas"/>
          <w:color w:val="374151"/>
          <w:sz w:val="19"/>
        </w:rPr>
        <w:t>00-FROZEN-BASELINE.md</w:t>
      </w:r>
      <w:r>
        <w:t>.</w:t>
      </w:r>
    </w:p>
    <w:p>
      <w:pPr>
        <w:pStyle w:val="Heading1"/>
      </w:pPr>
      <w:r>
        <w:t>Decision Log: Grill-Me Questions 001–300</w:t>
      </w:r>
    </w:p>
    <w:p>
      <w:pPr>
        <w:spacing w:after="80"/>
      </w:pPr>
      <w:r>
        <w:t>This file preserves every grill question, its four choices, the recommendation, the final team decision, and later refinements where applicable.</w:t>
      </w:r>
    </w:p>
    <w:p>
      <w:pPr>
        <w:pStyle w:val="Heading1"/>
      </w:pPr>
      <w:r>
        <w:t>Assignment Grounding</w:t>
      </w:r>
    </w:p>
    <w:p>
      <w:pPr>
        <w:spacing w:after="80"/>
      </w:pPr>
      <w:r>
        <w:t xml:space="preserve">The attached assignment asks for a rapid prototype called </w:t>
      </w:r>
      <w:r>
        <w:rPr>
          <w:b/>
        </w:rPr>
        <w:t>Real-Time Logistics Monitoring for Myanmar Trading</w:t>
      </w:r>
      <w:r>
        <w:t>. Mandatory demonstrations are:</w:t>
      </w:r>
    </w:p>
    <w:p>
      <w:pPr>
        <w:pStyle w:val="ListBullet"/>
      </w:pPr>
      <w:r>
        <w:t xml:space="preserve">Role-based access for </w:t>
      </w:r>
      <w:r>
        <w:rPr>
          <w:b/>
        </w:rPr>
        <w:t>Admin, Trader, Driver</w:t>
      </w:r>
      <w:r>
        <w:t>.</w:t>
      </w:r>
    </w:p>
    <w:p>
      <w:pPr>
        <w:pStyle w:val="ListBullet"/>
      </w:pPr>
      <w:r>
        <w:t>Admin oversees shipments, manages gate status, and broadcasts alerts.</w:t>
      </w:r>
    </w:p>
    <w:p>
      <w:pPr>
        <w:pStyle w:val="ListBullet"/>
      </w:pPr>
      <w:r>
        <w:t>Trader submits transport requests, tracks their cargo, and receives gate/delay alerts.</w:t>
      </w:r>
    </w:p>
    <w:p>
      <w:pPr>
        <w:pStyle w:val="ListBullet"/>
      </w:pPr>
      <w:r>
        <w:t>Driver updates location, uploads document photos, and reports status.</w:t>
      </w:r>
    </w:p>
    <w:p>
      <w:pPr>
        <w:pStyle w:val="ListBullet"/>
      </w:pPr>
      <w:r>
        <w:t>Shipment timeline and simulated live GPS map.</w:t>
      </w:r>
    </w:p>
    <w:p>
      <w:pPr>
        <w:pStyle w:val="ListBullet"/>
      </w:pPr>
      <w:r>
        <w:t>Myanmar-specific gate/route status behavior, including major-route disruptions.</w:t>
      </w:r>
    </w:p>
    <w:p>
      <w:pPr>
        <w:pStyle w:val="ListBullet"/>
      </w:pPr>
      <w:r>
        <w:t>Offline capability proposed or simulated for Driver blackouts.</w:t>
      </w:r>
    </w:p>
    <w:p>
      <w:pPr>
        <w:pStyle w:val="ListBullet"/>
      </w:pPr>
      <w:r>
        <w:t>AI-assisted/vibe-coding methodology with architecture, schema, prompt engineering, integration and debugging.</w:t>
      </w:r>
    </w:p>
    <w:p>
      <w:pPr>
        <w:pStyle w:val="ListBullet"/>
      </w:pPr>
      <w:r>
        <w:t xml:space="preserve">30-minute presentation: </w:t>
      </w:r>
      <w:r>
        <w:rPr>
          <w:b/>
        </w:rPr>
        <w:t>5 min problem/solution + 15 min live demo + 10 min AI engineering reflection</w:t>
      </w:r>
      <w:r>
        <w:t>.</w:t>
      </w:r>
    </w:p>
    <w:p>
      <w:pPr>
        <w:spacing w:after="80"/>
      </w:pPr>
      <w:r>
        <w:rPr>
          <w:b/>
        </w:rPr>
        <w:t>Team-specific adaptation:</w:t>
      </w:r>
      <w:r>
        <w:t xml:space="preserve"> the assignment assumes about 11 members, but this project plan is optimized for </w:t>
      </w:r>
      <w:r>
        <w:rPr>
          <w:b/>
        </w:rPr>
        <w:t>5 people</w:t>
      </w:r>
      <w:r>
        <w:t>.</w:t>
      </w:r>
    </w:p>
    <w:p>
      <w:pPr>
        <w:spacing w:after="80"/>
      </w:pPr>
      <w:r>
        <w:rPr>
          <w:b/>
        </w:rPr>
        <w:t>Design extensions beyond the assignment:</w:t>
      </w:r>
      <w:r>
        <w:t xml:space="preserve"> real device GPS, Driver-controlled rerouting, dynamic temporary checkpoints, multi-Driver incident consensus, Driver-observed unmapped routes, and pheromone-inspired route confidence/recommendations. These are differentiators, not mandatory assignment requirements.</w:t>
      </w:r>
    </w:p>
    <w:p>
      <w:pPr>
        <w:pStyle w:val="Heading1"/>
      </w:pPr>
      <w:r>
        <w:t>Round 1: Questions 1–10</w:t>
      </w:r>
    </w:p>
    <w:p>
      <w:pPr>
        <w:pStyle w:val="Heading2"/>
      </w:pPr>
      <w:r>
        <w:t>Q1. What exactly are you trying to deliver?</w:t>
      </w:r>
    </w:p>
    <w:p>
      <w:pPr>
        <w:pStyle w:val="ListBullet"/>
      </w:pPr>
      <w:r>
        <w:rPr>
          <w:b/>
        </w:rPr>
        <w:t>A.</w:t>
      </w:r>
      <w:r>
        <w:t xml:space="preserve"> A complete commercial logistics platform</w:t>
      </w:r>
    </w:p>
    <w:p>
      <w:pPr>
        <w:pStyle w:val="ListBullet"/>
      </w:pPr>
      <w:r>
        <w:rPr>
          <w:b/>
        </w:rPr>
        <w:t>B.</w:t>
      </w:r>
      <w:r>
        <w:t xml:space="preserve"> A polished prototype demonstrating the required scenario</w:t>
      </w:r>
    </w:p>
    <w:p>
      <w:pPr>
        <w:pStyle w:val="ListBullet"/>
      </w:pPr>
      <w:r>
        <w:rPr>
          <w:b/>
        </w:rPr>
        <w:t>C.</w:t>
      </w:r>
      <w:r>
        <w:t xml:space="preserve"> Mostly UI screens with no real backend</w:t>
      </w:r>
    </w:p>
    <w:p>
      <w:pPr>
        <w:pStyle w:val="ListBullet"/>
      </w:pPr>
      <w:r>
        <w:rPr>
          <w:b/>
        </w:rPr>
        <w:t>D.</w:t>
      </w:r>
      <w:r>
        <w:t xml:space="preserve"> A technical backend with a simple UI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Q2. What should be the single most important demo story?</w:t>
      </w:r>
    </w:p>
    <w:p>
      <w:pPr>
        <w:pStyle w:val="ListBullet"/>
      </w:pPr>
      <w:r>
        <w:rPr>
          <w:b/>
        </w:rPr>
        <w:t>A.</w:t>
      </w:r>
      <w:r>
        <w:t xml:space="preserve"> Driver uploads many logistics documents</w:t>
      </w:r>
    </w:p>
    <w:p>
      <w:pPr>
        <w:pStyle w:val="ListBullet"/>
      </w:pPr>
      <w:r>
        <w:rPr>
          <w:b/>
        </w:rPr>
        <w:t>B.</w:t>
      </w:r>
      <w:r>
        <w:t xml:space="preserve"> Trader creates shipment → Driver moves → Gate closes/appears → Trader gets alerted → Shipment delivered</w:t>
      </w:r>
    </w:p>
    <w:p>
      <w:pPr>
        <w:pStyle w:val="ListBullet"/>
      </w:pPr>
      <w:r>
        <w:rPr>
          <w:b/>
        </w:rPr>
        <w:t>C.</w:t>
      </w:r>
      <w:r>
        <w:t xml:space="preserve"> Admin views complicated analytics</w:t>
      </w:r>
    </w:p>
    <w:p>
      <w:pPr>
        <w:pStyle w:val="ListBullet"/>
      </w:pPr>
      <w:r>
        <w:rPr>
          <w:b/>
        </w:rPr>
        <w:t>D.</w:t>
      </w:r>
      <w:r>
        <w:t xml:space="preserve"> Users chat with an AI logistics assistant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Q3. What technology stack should you standardize on?</w:t>
      </w:r>
    </w:p>
    <w:p>
      <w:pPr>
        <w:pStyle w:val="ListBullet"/>
      </w:pPr>
      <w:r>
        <w:rPr>
          <w:b/>
        </w:rPr>
        <w:t>A.</w:t>
      </w:r>
      <w:r>
        <w:t xml:space="preserve"> Next.js + Tailwind + Supabase</w:t>
      </w:r>
    </w:p>
    <w:p>
      <w:pPr>
        <w:pStyle w:val="ListBullet"/>
      </w:pPr>
      <w:r>
        <w:rPr>
          <w:b/>
        </w:rPr>
        <w:t>B.</w:t>
      </w:r>
      <w:r>
        <w:t xml:space="preserve"> React + custom Express backend + PostgreSQL</w:t>
      </w:r>
    </w:p>
    <w:p>
      <w:pPr>
        <w:pStyle w:val="ListBullet"/>
      </w:pPr>
      <w:r>
        <w:rPr>
          <w:b/>
        </w:rPr>
        <w:t>C.</w:t>
      </w:r>
      <w:r>
        <w:t xml:space="preserve"> Flutter + Django + MySQL</w:t>
      </w:r>
    </w:p>
    <w:p>
      <w:pPr>
        <w:pStyle w:val="ListBullet"/>
      </w:pPr>
      <w:r>
        <w:rPr>
          <w:b/>
        </w:rPr>
        <w:t>D.</w:t>
      </w:r>
      <w:r>
        <w:t xml:space="preserve"> Separate technologies chosen independently by each member</w:t>
      </w:r>
    </w:p>
    <w:p>
      <w:pPr>
        <w:pStyle w:val="ListBullet"/>
      </w:pPr>
      <w:r>
        <w:rPr>
          <w:b/>
        </w:rPr>
        <w:t>Original recommendation:</w:t>
      </w:r>
      <w:r>
        <w:t xml:space="preserve"> A</w:t>
      </w:r>
    </w:p>
    <w:p>
      <w:pPr>
        <w:pStyle w:val="ListBullet"/>
      </w:pPr>
      <w:r>
        <w:rPr>
          <w:b/>
        </w:rPr>
        <w:t>Final decision:</w:t>
      </w:r>
      <w:r>
        <w:t xml:space="preserve"> CUSTOM</w:t>
      </w:r>
    </w:p>
    <w:p>
      <w:pPr>
        <w:pStyle w:val="ListBullet"/>
      </w:pPr>
      <w:r>
        <w:rPr>
          <w:b/>
        </w:rPr>
        <w:t>Refinement / rationale:</w:t>
      </w:r>
      <w:r>
        <w:t xml:space="preserve"> Final stack: React/Vite + Tailwind frontend, Python/FastAPI backend, Supabase Auth/Postgres/Storage/Realtime; OpenRouteService for routing, IndexedDB for offline.</w:t>
      </w:r>
    </w:p>
    <w:p>
      <w:pPr>
        <w:pStyle w:val="Heading2"/>
      </w:pPr>
      <w:r>
        <w:t>Q4. How should you implement the three roles?</w:t>
      </w:r>
    </w:p>
    <w:p>
      <w:pPr>
        <w:pStyle w:val="ListBullet"/>
      </w:pPr>
      <w:r>
        <w:rPr>
          <w:b/>
        </w:rPr>
        <w:t>A.</w:t>
      </w:r>
      <w:r>
        <w:t xml:space="preserve"> Three totally separate applications</w:t>
      </w:r>
    </w:p>
    <w:p>
      <w:pPr>
        <w:pStyle w:val="ListBullet"/>
      </w:pPr>
      <w:r>
        <w:rPr>
          <w:b/>
        </w:rPr>
        <w:t>B.</w:t>
      </w:r>
      <w:r>
        <w:t xml:space="preserve"> One app with authentication and role-based dashboards</w:t>
      </w:r>
    </w:p>
    <w:p>
      <w:pPr>
        <w:pStyle w:val="ListBullet"/>
      </w:pPr>
      <w:r>
        <w:rPr>
          <w:b/>
        </w:rPr>
        <w:t>C.</w:t>
      </w:r>
      <w:r>
        <w:t xml:space="preserve"> No authentication; three different URLs</w:t>
      </w:r>
    </w:p>
    <w:p>
      <w:pPr>
        <w:pStyle w:val="ListBullet"/>
      </w:pPr>
      <w:r>
        <w:rPr>
          <w:b/>
        </w:rPr>
        <w:t>D.</w:t>
      </w:r>
      <w:r>
        <w:t xml:space="preserve"> Hard-code different screens during presentation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Q5. How realistic should authentication be?</w:t>
      </w:r>
    </w:p>
    <w:p>
      <w:pPr>
        <w:pStyle w:val="ListBullet"/>
      </w:pPr>
      <w:r>
        <w:rPr>
          <w:b/>
        </w:rPr>
        <w:t>A.</w:t>
      </w:r>
      <w:r>
        <w:t xml:space="preserve"> Build enterprise-grade permissions</w:t>
      </w:r>
    </w:p>
    <w:p>
      <w:pPr>
        <w:pStyle w:val="ListBullet"/>
      </w:pPr>
      <w:r>
        <w:rPr>
          <w:b/>
        </w:rPr>
        <w:t>B.</w:t>
      </w:r>
      <w:r>
        <w:t xml:space="preserve"> Supabase authentication with role stored in a profile table and backend/RLS enforcement</w:t>
      </w:r>
    </w:p>
    <w:p>
      <w:pPr>
        <w:pStyle w:val="ListBullet"/>
      </w:pPr>
      <w:r>
        <w:rPr>
          <w:b/>
        </w:rPr>
        <w:t>C.</w:t>
      </w:r>
      <w:r>
        <w:t xml:space="preserve"> Fake login buttons only</w:t>
      </w:r>
    </w:p>
    <w:p>
      <w:pPr>
        <w:pStyle w:val="ListBullet"/>
      </w:pPr>
      <w:r>
        <w:rPr>
          <w:b/>
        </w:rPr>
        <w:t>D.</w:t>
      </w:r>
      <w:r>
        <w:t xml:space="preserve"> Skip login entirely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Q6. What should your shipment status model be?</w:t>
      </w:r>
    </w:p>
    <w:p>
      <w:pPr>
        <w:pStyle w:val="ListBullet"/>
      </w:pPr>
      <w:r>
        <w:rPr>
          <w:b/>
        </w:rPr>
        <w:t>A.</w:t>
      </w:r>
      <w:r>
        <w:t xml:space="preserve"> Only Active / Completed</w:t>
      </w:r>
    </w:p>
    <w:p>
      <w:pPr>
        <w:pStyle w:val="ListBullet"/>
      </w:pPr>
      <w:r>
        <w:rPr>
          <w:b/>
        </w:rPr>
        <w:t>B.</w:t>
      </w:r>
      <w:r>
        <w:t xml:space="preserve"> Requested → Assigned → Picked Up → In Transit → Checkpoint → Customs → Delivered</w:t>
      </w:r>
    </w:p>
    <w:p>
      <w:pPr>
        <w:pStyle w:val="ListBullet"/>
      </w:pPr>
      <w:r>
        <w:rPr>
          <w:b/>
        </w:rPr>
        <w:t>C.</w:t>
      </w:r>
      <w:r>
        <w:t xml:space="preserve"> 20+ detailed logistics states</w:t>
      </w:r>
    </w:p>
    <w:p>
      <w:pPr>
        <w:pStyle w:val="ListBullet"/>
      </w:pPr>
      <w:r>
        <w:rPr>
          <w:b/>
        </w:rPr>
        <w:t>D.</w:t>
      </w:r>
      <w:r>
        <w:t xml:space="preserve"> Let Drivers type arbitrary status text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Later refined with CANCELLED and separate delay_status.</w:t>
      </w:r>
    </w:p>
    <w:p>
      <w:pPr>
        <w:pStyle w:val="Heading2"/>
      </w:pPr>
      <w:r>
        <w:t>Q7. How should you simulate GPS?</w:t>
      </w:r>
    </w:p>
    <w:p>
      <w:pPr>
        <w:pStyle w:val="ListBullet"/>
      </w:pPr>
      <w:r>
        <w:rPr>
          <w:b/>
        </w:rPr>
        <w:t>A.</w:t>
      </w:r>
      <w:r>
        <w:t xml:space="preserve"> Integrate only a real Driver phone GPS</w:t>
      </w:r>
    </w:p>
    <w:p>
      <w:pPr>
        <w:pStyle w:val="ListBullet"/>
      </w:pPr>
      <w:r>
        <w:rPr>
          <w:b/>
        </w:rPr>
        <w:t>B.</w:t>
      </w:r>
      <w:r>
        <w:t xml:space="preserve"> Use predetermined coordinates and move the truck marker through them</w:t>
      </w:r>
    </w:p>
    <w:p>
      <w:pPr>
        <w:pStyle w:val="ListBullet"/>
      </w:pPr>
      <w:r>
        <w:rPr>
          <w:b/>
        </w:rPr>
        <w:t>C.</w:t>
      </w:r>
      <w:r>
        <w:t xml:space="preserve"> Build your own GPS tracking service</w:t>
      </w:r>
    </w:p>
    <w:p>
      <w:pPr>
        <w:pStyle w:val="ListBullet"/>
      </w:pPr>
      <w:r>
        <w:rPr>
          <w:b/>
        </w:rPr>
        <w:t>D.</w:t>
      </w:r>
      <w:r>
        <w:t xml:space="preserve"> Use only text locations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Use OpenRouteService for route geometry. Later upgraded to support both real production mobile GPS and demo simulation.</w:t>
      </w:r>
    </w:p>
    <w:p>
      <w:pPr>
        <w:pStyle w:val="Heading2"/>
      </w:pPr>
      <w:r>
        <w:t>Q8. How should the Myanmar border/gate feature work?</w:t>
      </w:r>
    </w:p>
    <w:p>
      <w:pPr>
        <w:pStyle w:val="ListBullet"/>
      </w:pPr>
      <w:r>
        <w:rPr>
          <w:b/>
        </w:rPr>
        <w:t>A.</w:t>
      </w:r>
      <w:r>
        <w:t xml:space="preserve"> Admin changes a database gate status and affected shipments receive an alert</w:t>
      </w:r>
    </w:p>
    <w:p>
      <w:pPr>
        <w:pStyle w:val="ListBullet"/>
      </w:pPr>
      <w:r>
        <w:rPr>
          <w:b/>
        </w:rPr>
        <w:t>B.</w:t>
      </w:r>
      <w:r>
        <w:t xml:space="preserve"> Admin manually messages each Trader</w:t>
      </w:r>
    </w:p>
    <w:p>
      <w:pPr>
        <w:pStyle w:val="ListBullet"/>
      </w:pPr>
      <w:r>
        <w:rPr>
          <w:b/>
        </w:rPr>
        <w:t>C.</w:t>
      </w:r>
      <w:r>
        <w:t xml:space="preserve"> Gate status is only decorative</w:t>
      </w:r>
    </w:p>
    <w:p>
      <w:pPr>
        <w:pStyle w:val="ListBullet"/>
      </w:pPr>
      <w:r>
        <w:rPr>
          <w:b/>
        </w:rPr>
        <w:t>D.</w:t>
      </w:r>
      <w:r>
        <w:t xml:space="preserve"> Pull live Myanmar border-government data</w:t>
      </w:r>
    </w:p>
    <w:p>
      <w:pPr>
        <w:pStyle w:val="ListBullet"/>
      </w:pPr>
      <w:r>
        <w:rPr>
          <w:b/>
        </w:rPr>
        <w:t>Original recommendation:</w:t>
      </w:r>
      <w:r>
        <w:t xml:space="preserve"> A</w:t>
      </w:r>
    </w:p>
    <w:p>
      <w:pPr>
        <w:pStyle w:val="ListBullet"/>
      </w:pPr>
      <w:r>
        <w:rPr>
          <w:b/>
        </w:rPr>
        <w:t>Final decision:</w:t>
      </w:r>
      <w:r>
        <w:t xml:space="preserve"> CUSTOM</w:t>
      </w:r>
    </w:p>
    <w:p>
      <w:pPr>
        <w:pStyle w:val="ListBullet"/>
      </w:pPr>
      <w:r>
        <w:rPr>
          <w:b/>
        </w:rPr>
        <w:t>Refinement / rationale:</w:t>
      </w:r>
      <w:r>
        <w:t xml:space="preserve"> Driver can report existing or new gates/checkpoints; reports are evidence. Admin remains authoritative for manual overrides, while later design allows multi-driver consensus to auto-confirm/resolve routine incidents.</w:t>
      </w:r>
    </w:p>
    <w:p>
      <w:pPr>
        <w:pStyle w:val="Heading2"/>
      </w:pPr>
      <w:r>
        <w:t>Q9. How much offline functionality should you actually build?</w:t>
      </w:r>
    </w:p>
    <w:p>
      <w:pPr>
        <w:pStyle w:val="ListBullet"/>
      </w:pPr>
      <w:r>
        <w:rPr>
          <w:b/>
        </w:rPr>
        <w:t>A.</w:t>
      </w:r>
      <w:r>
        <w:t xml:space="preserve"> Full production offline synchronization</w:t>
      </w:r>
    </w:p>
    <w:p>
      <w:pPr>
        <w:pStyle w:val="ListBullet"/>
      </w:pPr>
      <w:r>
        <w:rPr>
          <w:b/>
        </w:rPr>
        <w:t>B.</w:t>
      </w:r>
      <w:r>
        <w:t xml:space="preserve"> Simulate/implement offline mode: cache Driver updates locally and sync when connection returns</w:t>
      </w:r>
    </w:p>
    <w:p>
      <w:pPr>
        <w:pStyle w:val="ListBullet"/>
      </w:pPr>
      <w:r>
        <w:rPr>
          <w:b/>
        </w:rPr>
        <w:t>C.</w:t>
      </w:r>
      <w:r>
        <w:t xml:space="preserve"> Mention offline support only in slides</w:t>
      </w:r>
    </w:p>
    <w:p>
      <w:pPr>
        <w:pStyle w:val="ListBullet"/>
      </w:pPr>
      <w:r>
        <w:rPr>
          <w:b/>
        </w:rPr>
        <w:t>D.</w:t>
      </w:r>
      <w:r>
        <w:t xml:space="preserve"> Ignore it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Q10. With five people, what should you deliberately NOT build first?</w:t>
      </w:r>
    </w:p>
    <w:p>
      <w:pPr>
        <w:pStyle w:val="ListBullet"/>
      </w:pPr>
      <w:r>
        <w:rPr>
          <w:b/>
        </w:rPr>
        <w:t>A.</w:t>
      </w:r>
      <w:r>
        <w:t xml:space="preserve"> AI chatbot, payments, OCR, heavy analytics and other non-core extras</w:t>
      </w:r>
    </w:p>
    <w:p>
      <w:pPr>
        <w:pStyle w:val="ListBullet"/>
      </w:pPr>
      <w:r>
        <w:rPr>
          <w:b/>
        </w:rPr>
        <w:t>B.</w:t>
      </w:r>
      <w:r>
        <w:t xml:space="preserve"> Admin role</w:t>
      </w:r>
    </w:p>
    <w:p>
      <w:pPr>
        <w:pStyle w:val="ListBullet"/>
      </w:pPr>
      <w:r>
        <w:rPr>
          <w:b/>
        </w:rPr>
        <w:t>C.</w:t>
      </w:r>
      <w:r>
        <w:t xml:space="preserve"> Driver interface</w:t>
      </w:r>
    </w:p>
    <w:p>
      <w:pPr>
        <w:pStyle w:val="ListBullet"/>
      </w:pPr>
      <w:r>
        <w:rPr>
          <w:b/>
        </w:rPr>
        <w:t>D.</w:t>
      </w:r>
      <w:r>
        <w:t xml:space="preserve"> Gate alerts</w:t>
      </w:r>
    </w:p>
    <w:p>
      <w:pPr>
        <w:pStyle w:val="ListBullet"/>
      </w:pPr>
      <w:r>
        <w:rPr>
          <w:b/>
        </w:rPr>
        <w:t>Original recommendation:</w:t>
      </w:r>
      <w:r>
        <w:t xml:space="preserve"> A</w:t>
      </w:r>
    </w:p>
    <w:p>
      <w:pPr>
        <w:pStyle w:val="ListBullet"/>
      </w:pPr>
      <w:r>
        <w:rPr>
          <w:b/>
        </w:rPr>
        <w:t>Final decision:</w:t>
      </w:r>
      <w:r>
        <w:t xml:space="preserve"> A</w:t>
      </w:r>
    </w:p>
    <w:p>
      <w:pPr>
        <w:pStyle w:val="ListBullet"/>
      </w:pPr>
      <w:r>
        <w:rPr>
          <w:b/>
        </w:rPr>
        <w:t>Refinement / rationale:</w:t>
      </w:r>
      <w:r>
        <w:t xml:space="preserve"> Multiple/alternative routes were allowed later, but only after the core flow; learned routes are a differentiator, not a prerequisite.</w:t>
      </w:r>
    </w:p>
    <w:p>
      <w:pPr>
        <w:pStyle w:val="Heading1"/>
      </w:pPr>
      <w:r>
        <w:t>Round 2: Questions 11–20</w:t>
      </w:r>
    </w:p>
    <w:p>
      <w:pPr>
        <w:pStyle w:val="Heading2"/>
      </w:pPr>
      <w:r>
        <w:t>Q11. Who has final manual authority over official gate status?</w:t>
      </w:r>
    </w:p>
    <w:p>
      <w:pPr>
        <w:pStyle w:val="ListBullet"/>
      </w:pPr>
      <w:r>
        <w:rPr>
          <w:b/>
        </w:rPr>
        <w:t>A.</w:t>
      </w:r>
      <w:r>
        <w:t xml:space="preserve"> Any Driver</w:t>
      </w:r>
    </w:p>
    <w:p>
      <w:pPr>
        <w:pStyle w:val="ListBullet"/>
      </w:pPr>
      <w:r>
        <w:rPr>
          <w:b/>
        </w:rPr>
        <w:t>B.</w:t>
      </w:r>
      <w:r>
        <w:t xml:space="preserve"> Admin</w:t>
      </w:r>
    </w:p>
    <w:p>
      <w:pPr>
        <w:pStyle w:val="ListBullet"/>
      </w:pPr>
      <w:r>
        <w:rPr>
          <w:b/>
        </w:rPr>
        <w:t>C.</w:t>
      </w:r>
      <w:r>
        <w:t xml:space="preserve"> Trader</w:t>
      </w:r>
    </w:p>
    <w:p>
      <w:pPr>
        <w:pStyle w:val="ListBullet"/>
      </w:pPr>
      <w:r>
        <w:rPr>
          <w:b/>
        </w:rPr>
        <w:t>D.</w:t>
      </w:r>
      <w:r>
        <w:t xml:space="preserve"> Whoever reported it first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Routine consensus may auto-confirm later; Admin can manually override.</w:t>
      </w:r>
    </w:p>
    <w:p>
      <w:pPr>
        <w:pStyle w:val="Heading2"/>
      </w:pPr>
      <w:r>
        <w:t>Q12. What should happen when a Driver reports a blocked checkpoint?</w:t>
      </w:r>
    </w:p>
    <w:p>
      <w:pPr>
        <w:pStyle w:val="ListBullet"/>
      </w:pPr>
      <w:r>
        <w:rPr>
          <w:b/>
        </w:rPr>
        <w:t>A.</w:t>
      </w:r>
      <w:r>
        <w:t xml:space="preserve"> Immediately mark the whole route closed</w:t>
      </w:r>
    </w:p>
    <w:p>
      <w:pPr>
        <w:pStyle w:val="ListBullet"/>
      </w:pPr>
      <w:r>
        <w:rPr>
          <w:b/>
        </w:rPr>
        <w:t>B.</w:t>
      </w:r>
      <w:r>
        <w:t xml:space="preserve"> Create a pending incident/report requiring verification or corroboration</w:t>
      </w:r>
    </w:p>
    <w:p>
      <w:pPr>
        <w:pStyle w:val="ListBullet"/>
      </w:pPr>
      <w:r>
        <w:rPr>
          <w:b/>
        </w:rPr>
        <w:t>C.</w:t>
      </w:r>
      <w:r>
        <w:t xml:space="preserve"> Ignore it until another Driver reports it</w:t>
      </w:r>
    </w:p>
    <w:p>
      <w:pPr>
        <w:pStyle w:val="ListBullet"/>
      </w:pPr>
      <w:r>
        <w:rPr>
          <w:b/>
        </w:rPr>
        <w:t>D.</w:t>
      </w:r>
      <w:r>
        <w:t xml:space="preserve"> Send only a chat message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Q13. What gate statuses should you support?</w:t>
      </w:r>
    </w:p>
    <w:p>
      <w:pPr>
        <w:pStyle w:val="ListBullet"/>
      </w:pPr>
      <w:r>
        <w:rPr>
          <w:b/>
        </w:rPr>
        <w:t>A.</w:t>
      </w:r>
      <w:r>
        <w:t xml:space="preserve"> Open / Closed only</w:t>
      </w:r>
    </w:p>
    <w:p>
      <w:pPr>
        <w:pStyle w:val="ListBullet"/>
      </w:pPr>
      <w:r>
        <w:rPr>
          <w:b/>
        </w:rPr>
        <w:t>B.</w:t>
      </w:r>
      <w:r>
        <w:t xml:space="preserve"> Open / Congested / Blocked / Closed</w:t>
      </w:r>
    </w:p>
    <w:p>
      <w:pPr>
        <w:pStyle w:val="ListBullet"/>
      </w:pPr>
      <w:r>
        <w:rPr>
          <w:b/>
        </w:rPr>
        <w:t>C.</w:t>
      </w:r>
      <w:r>
        <w:t xml:space="preserve"> 15 different statuses</w:t>
      </w:r>
    </w:p>
    <w:p>
      <w:pPr>
        <w:pStyle w:val="ListBullet"/>
      </w:pPr>
      <w:r>
        <w:rPr>
          <w:b/>
        </w:rPr>
        <w:t>D.</w:t>
      </w:r>
      <w:r>
        <w:t xml:space="preserve"> Free text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Q14. What should Drivers submit with a gate report?</w:t>
      </w:r>
    </w:p>
    <w:p>
      <w:pPr>
        <w:pStyle w:val="ListBullet"/>
      </w:pPr>
      <w:r>
        <w:rPr>
          <w:b/>
        </w:rPr>
        <w:t>A.</w:t>
      </w:r>
      <w:r>
        <w:t xml:space="preserve"> Status only</w:t>
      </w:r>
    </w:p>
    <w:p>
      <w:pPr>
        <w:pStyle w:val="ListBullet"/>
      </w:pPr>
      <w:r>
        <w:rPr>
          <w:b/>
        </w:rPr>
        <w:t>B.</w:t>
      </w:r>
      <w:r>
        <w:t xml:space="preserve"> Status + location + timestamp + note + optional photo</w:t>
      </w:r>
    </w:p>
    <w:p>
      <w:pPr>
        <w:pStyle w:val="ListBullet"/>
      </w:pPr>
      <w:r>
        <w:rPr>
          <w:b/>
        </w:rPr>
        <w:t>C.</w:t>
      </w:r>
      <w:r>
        <w:t xml:space="preserve"> Photo only</w:t>
      </w:r>
    </w:p>
    <w:p>
      <w:pPr>
        <w:pStyle w:val="ListBullet"/>
      </w:pPr>
      <w:r>
        <w:rPr>
          <w:b/>
        </w:rPr>
        <w:t>D.</w:t>
      </w:r>
      <w:r>
        <w:t xml:space="preserve"> Long written report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Q15. How should shipments relate to routes?</w:t>
      </w:r>
    </w:p>
    <w:p>
      <w:pPr>
        <w:pStyle w:val="ListBullet"/>
      </w:pPr>
      <w:r>
        <w:rPr>
          <w:b/>
        </w:rPr>
        <w:t>A.</w:t>
      </w:r>
      <w:r>
        <w:t xml:space="preserve"> Every shipment has one active route</w:t>
      </w:r>
    </w:p>
    <w:p>
      <w:pPr>
        <w:pStyle w:val="ListBullet"/>
      </w:pPr>
      <w:r>
        <w:rPr>
          <w:b/>
        </w:rPr>
        <w:t>B.</w:t>
      </w:r>
      <w:r>
        <w:t xml:space="preserve"> Every shipment simultaneously follows several routes</w:t>
      </w:r>
    </w:p>
    <w:p>
      <w:pPr>
        <w:pStyle w:val="ListBullet"/>
      </w:pPr>
      <w:r>
        <w:rPr>
          <w:b/>
        </w:rPr>
        <w:t>C.</w:t>
      </w:r>
      <w:r>
        <w:t xml:space="preserve"> Shipments do not store routes</w:t>
      </w:r>
    </w:p>
    <w:p>
      <w:pPr>
        <w:pStyle w:val="ListBullet"/>
      </w:pPr>
      <w:r>
        <w:rPr>
          <w:b/>
        </w:rPr>
        <w:t>D.</w:t>
      </w:r>
      <w:r>
        <w:t xml:space="preserve"> Driver chooses randomly</w:t>
      </w:r>
    </w:p>
    <w:p>
      <w:pPr>
        <w:pStyle w:val="ListBullet"/>
      </w:pPr>
      <w:r>
        <w:rPr>
          <w:b/>
        </w:rPr>
        <w:t>Original recommendation:</w:t>
      </w:r>
      <w:r>
        <w:t xml:space="preserve"> A</w:t>
      </w:r>
    </w:p>
    <w:p>
      <w:pPr>
        <w:pStyle w:val="ListBullet"/>
      </w:pPr>
      <w:r>
        <w:rPr>
          <w:b/>
        </w:rPr>
        <w:t>Final decision:</w:t>
      </w:r>
      <w:r>
        <w:t xml:space="preserve"> A</w:t>
      </w:r>
    </w:p>
    <w:p>
      <w:pPr>
        <w:pStyle w:val="ListBullet"/>
      </w:pPr>
      <w:r>
        <w:rPr>
          <w:b/>
        </w:rPr>
        <w:t>Refinement / rationale:</w:t>
      </w:r>
      <w:r>
        <w:t xml:space="preserve"> Route history and alternatives are stored separately; active_route_id represents current route.</w:t>
      </w:r>
    </w:p>
    <w:p>
      <w:pPr>
        <w:pStyle w:val="Heading2"/>
      </w:pPr>
      <w:r>
        <w:t>Q16. Who should approve a reroute after a gate closure?</w:t>
      </w:r>
    </w:p>
    <w:p>
      <w:pPr>
        <w:pStyle w:val="ListBullet"/>
      </w:pPr>
      <w:r>
        <w:rPr>
          <w:b/>
        </w:rPr>
        <w:t>A.</w:t>
      </w:r>
      <w:r>
        <w:t xml:space="preserve"> Trader</w:t>
      </w:r>
    </w:p>
    <w:p>
      <w:pPr>
        <w:pStyle w:val="ListBullet"/>
      </w:pPr>
      <w:r>
        <w:rPr>
          <w:b/>
        </w:rPr>
        <w:t>B.</w:t>
      </w:r>
      <w:r>
        <w:t xml:space="preserve"> Driver alone</w:t>
      </w:r>
    </w:p>
    <w:p>
      <w:pPr>
        <w:pStyle w:val="ListBullet"/>
      </w:pPr>
      <w:r>
        <w:rPr>
          <w:b/>
        </w:rPr>
        <w:t>C.</w:t>
      </w:r>
      <w:r>
        <w:t xml:space="preserve"> Admin</w:t>
      </w:r>
    </w:p>
    <w:p>
      <w:pPr>
        <w:pStyle w:val="ListBullet"/>
      </w:pPr>
      <w:r>
        <w:rPr>
          <w:b/>
        </w:rPr>
        <w:t>D.</w:t>
      </w:r>
      <w:r>
        <w:t xml:space="preserve"> Automatically reroute every shipment</w:t>
      </w:r>
    </w:p>
    <w:p>
      <w:pPr>
        <w:pStyle w:val="ListBullet"/>
      </w:pPr>
      <w:r>
        <w:rPr>
          <w:b/>
        </w:rPr>
        <w:t>Original recommendation:</w:t>
      </w:r>
      <w:r>
        <w:t xml:space="preserve"> C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Superseded later: Driver owns operational routing and can reroute their assigned shipment without Admin approval; route change is logged and visible.</w:t>
      </w:r>
    </w:p>
    <w:p>
      <w:pPr>
        <w:pStyle w:val="Heading2"/>
      </w:pPr>
      <w:r>
        <w:t>Q17. How should OpenRouteService be used?</w:t>
      </w:r>
    </w:p>
    <w:p>
      <w:pPr>
        <w:pStyle w:val="ListBullet"/>
      </w:pPr>
      <w:r>
        <w:rPr>
          <w:b/>
        </w:rPr>
        <w:t>A.</w:t>
      </w:r>
      <w:r>
        <w:t xml:space="preserve"> Make it the entire logistics backend</w:t>
      </w:r>
    </w:p>
    <w:p>
      <w:pPr>
        <w:pStyle w:val="ListBullet"/>
      </w:pPr>
      <w:r>
        <w:rPr>
          <w:b/>
        </w:rPr>
        <w:t>B.</w:t>
      </w:r>
      <w:r>
        <w:t xml:space="preserve"> Use it to calculate/display route geometry while your app owns shipment state</w:t>
      </w:r>
    </w:p>
    <w:p>
      <w:pPr>
        <w:pStyle w:val="ListBullet"/>
      </w:pPr>
      <w:r>
        <w:rPr>
          <w:b/>
        </w:rPr>
        <w:t>C.</w:t>
      </w:r>
      <w:r>
        <w:t xml:space="preserve"> Store everything inside ORS</w:t>
      </w:r>
    </w:p>
    <w:p>
      <w:pPr>
        <w:pStyle w:val="ListBullet"/>
      </w:pPr>
      <w:r>
        <w:rPr>
          <w:b/>
        </w:rPr>
        <w:t>D.</w:t>
      </w:r>
      <w:r>
        <w:t xml:space="preserve"> Do not maintain route data yourself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Q18. What happens if OpenRouteService fails during the presentation?</w:t>
      </w:r>
    </w:p>
    <w:p>
      <w:pPr>
        <w:pStyle w:val="ListBullet"/>
      </w:pPr>
      <w:r>
        <w:rPr>
          <w:b/>
        </w:rPr>
        <w:t>A.</w:t>
      </w:r>
      <w:r>
        <w:t xml:space="preserve"> Demo fails</w:t>
      </w:r>
    </w:p>
    <w:p>
      <w:pPr>
        <w:pStyle w:val="ListBullet"/>
      </w:pPr>
      <w:r>
        <w:rPr>
          <w:b/>
        </w:rPr>
        <w:t>B.</w:t>
      </w:r>
      <w:r>
        <w:t xml:space="preserve"> Use saved/cached route coordinates or GeoJSON fallback</w:t>
      </w:r>
    </w:p>
    <w:p>
      <w:pPr>
        <w:pStyle w:val="ListBullet"/>
      </w:pPr>
      <w:r>
        <w:rPr>
          <w:b/>
        </w:rPr>
        <w:t>C.</w:t>
      </w:r>
      <w:r>
        <w:t xml:space="preserve"> Restart the presentation</w:t>
      </w:r>
    </w:p>
    <w:p>
      <w:pPr>
        <w:pStyle w:val="ListBullet"/>
      </w:pPr>
      <w:r>
        <w:rPr>
          <w:b/>
        </w:rPr>
        <w:t>D.</w:t>
      </w:r>
      <w:r>
        <w:t xml:space="preserve"> Remove the map completely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Q19. What should happen when the Driver is offline and reports a gate problem?</w:t>
      </w:r>
    </w:p>
    <w:p>
      <w:pPr>
        <w:pStyle w:val="ListBullet"/>
      </w:pPr>
      <w:r>
        <w:rPr>
          <w:b/>
        </w:rPr>
        <w:t>A.</w:t>
      </w:r>
      <w:r>
        <w:t xml:space="preserve"> Report disappears</w:t>
      </w:r>
    </w:p>
    <w:p>
      <w:pPr>
        <w:pStyle w:val="ListBullet"/>
      </w:pPr>
      <w:r>
        <w:rPr>
          <w:b/>
        </w:rPr>
        <w:t>B.</w:t>
      </w:r>
      <w:r>
        <w:t xml:space="preserve"> Save locally as UNSYNCED and upload when internet returns</w:t>
      </w:r>
    </w:p>
    <w:p>
      <w:pPr>
        <w:pStyle w:val="ListBullet"/>
      </w:pPr>
      <w:r>
        <w:rPr>
          <w:b/>
        </w:rPr>
        <w:t>C.</w:t>
      </w:r>
      <w:r>
        <w:t xml:space="preserve"> Driver cannot use the application</w:t>
      </w:r>
    </w:p>
    <w:p>
      <w:pPr>
        <w:pStyle w:val="ListBullet"/>
      </w:pPr>
      <w:r>
        <w:rPr>
          <w:b/>
        </w:rPr>
        <w:t>D.</w:t>
      </w:r>
      <w:r>
        <w:t xml:space="preserve"> Immediately notify Admin somehow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Q20. How far should multiple-route functionality go for the core prototype?</w:t>
      </w:r>
    </w:p>
    <w:p>
      <w:pPr>
        <w:pStyle w:val="ListBullet"/>
      </w:pPr>
      <w:r>
        <w:rPr>
          <w:b/>
        </w:rPr>
        <w:t>A.</w:t>
      </w:r>
      <w:r>
        <w:t xml:space="preserve"> Full automatic dynamic route optimization</w:t>
      </w:r>
    </w:p>
    <w:p>
      <w:pPr>
        <w:pStyle w:val="ListBullet"/>
      </w:pPr>
      <w:r>
        <w:rPr>
          <w:b/>
        </w:rPr>
        <w:t>B.</w:t>
      </w:r>
      <w:r>
        <w:t xml:space="preserve"> Primary route + alternative/Driver reroute with history</w:t>
      </w:r>
    </w:p>
    <w:p>
      <w:pPr>
        <w:pStyle w:val="ListBullet"/>
      </w:pPr>
      <w:r>
        <w:rPr>
          <w:b/>
        </w:rPr>
        <w:t>C.</w:t>
      </w:r>
      <w:r>
        <w:t xml:space="preserve"> No route concept at all</w:t>
      </w:r>
    </w:p>
    <w:p>
      <w:pPr>
        <w:pStyle w:val="ListBullet"/>
      </w:pPr>
      <w:r>
        <w:rPr>
          <w:b/>
        </w:rPr>
        <w:t>D.</w:t>
      </w:r>
      <w:r>
        <w:t xml:space="preserve"> AI dynamically invents routes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Later expanded with observed/unmapped routes and route recommendations after core requirements are stable.</w:t>
      </w:r>
    </w:p>
    <w:p>
      <w:pPr>
        <w:pStyle w:val="Heading1"/>
      </w:pPr>
      <w:r>
        <w:t>Round 3: Questions 21–30</w:t>
      </w:r>
    </w:p>
    <w:p>
      <w:pPr>
        <w:pStyle w:val="Heading2"/>
      </w:pPr>
      <w:r>
        <w:t>Q21. What should be the core Supabase tables?</w:t>
      </w:r>
    </w:p>
    <w:p>
      <w:pPr>
        <w:pStyle w:val="ListBullet"/>
      </w:pPr>
      <w:r>
        <w:rPr>
          <w:b/>
        </w:rPr>
        <w:t>A.</w:t>
      </w:r>
      <w:r>
        <w:t xml:space="preserve"> users, shipments only</w:t>
      </w:r>
    </w:p>
    <w:p>
      <w:pPr>
        <w:pStyle w:val="ListBullet"/>
      </w:pPr>
      <w:r>
        <w:rPr>
          <w:b/>
        </w:rPr>
        <w:t>B.</w:t>
      </w:r>
      <w:r>
        <w:t xml:space="preserve"> profiles, shipments, routes, gates, gate_reports, shipment_events, alerts, documents</w:t>
      </w:r>
    </w:p>
    <w:p>
      <w:pPr>
        <w:pStyle w:val="ListBullet"/>
      </w:pPr>
      <w:r>
        <w:rPr>
          <w:b/>
        </w:rPr>
        <w:t>C.</w:t>
      </w:r>
      <w:r>
        <w:t xml:space="preserve"> One giant logistics_data table</w:t>
      </w:r>
    </w:p>
    <w:p>
      <w:pPr>
        <w:pStyle w:val="ListBullet"/>
      </w:pPr>
      <w:r>
        <w:rPr>
          <w:b/>
        </w:rPr>
        <w:t>D.</w:t>
      </w:r>
      <w:r>
        <w:t xml:space="preserve"> Separate database for every role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Later expanded with route_points, route_traversals and incidents. Gates are hybrid: predefined known gates plus temporary Driver-discovered checkpoints.</w:t>
      </w:r>
    </w:p>
    <w:p>
      <w:pPr>
        <w:pStyle w:val="Heading2"/>
      </w:pPr>
      <w:r>
        <w:t>Q22. Where should user roles be stored?</w:t>
      </w:r>
    </w:p>
    <w:p>
      <w:pPr>
        <w:pStyle w:val="ListBullet"/>
      </w:pPr>
      <w:r>
        <w:rPr>
          <w:b/>
        </w:rPr>
        <w:t>A.</w:t>
      </w:r>
      <w:r>
        <w:t xml:space="preserve"> React local storage only</w:t>
      </w:r>
    </w:p>
    <w:p>
      <w:pPr>
        <w:pStyle w:val="ListBullet"/>
      </w:pPr>
      <w:r>
        <w:rPr>
          <w:b/>
        </w:rPr>
        <w:t>B.</w:t>
      </w:r>
      <w:r>
        <w:t xml:space="preserve"> profiles table linked to Supabase Auth</w:t>
      </w:r>
    </w:p>
    <w:p>
      <w:pPr>
        <w:pStyle w:val="ListBullet"/>
      </w:pPr>
      <w:r>
        <w:rPr>
          <w:b/>
        </w:rPr>
        <w:t>C.</w:t>
      </w:r>
      <w:r>
        <w:t xml:space="preserve"> Hardcoded in frontend files</w:t>
      </w:r>
    </w:p>
    <w:p>
      <w:pPr>
        <w:pStyle w:val="ListBullet"/>
      </w:pPr>
      <w:r>
        <w:rPr>
          <w:b/>
        </w:rPr>
        <w:t>D.</w:t>
      </w:r>
      <w:r>
        <w:t xml:space="preserve"> Browser cookies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Q23. What should the shipments table contain?</w:t>
      </w:r>
    </w:p>
    <w:p>
      <w:pPr>
        <w:pStyle w:val="ListBullet"/>
      </w:pPr>
      <w:r>
        <w:rPr>
          <w:b/>
        </w:rPr>
        <w:t>A.</w:t>
      </w:r>
      <w:r>
        <w:t xml:space="preserve"> Only shipment name</w:t>
      </w:r>
    </w:p>
    <w:p>
      <w:pPr>
        <w:pStyle w:val="ListBullet"/>
      </w:pPr>
      <w:r>
        <w:rPr>
          <w:b/>
        </w:rPr>
        <w:t>B.</w:t>
      </w:r>
      <w:r>
        <w:t xml:space="preserve"> Trader, Driver, route, cargo, origin/destination, current state and timestamps</w:t>
      </w:r>
    </w:p>
    <w:p>
      <w:pPr>
        <w:pStyle w:val="ListBullet"/>
      </w:pPr>
      <w:r>
        <w:rPr>
          <w:b/>
        </w:rPr>
        <w:t>C.</w:t>
      </w:r>
      <w:r>
        <w:t xml:space="preserve"> Every GPS coordinate ever recorded</w:t>
      </w:r>
    </w:p>
    <w:p>
      <w:pPr>
        <w:pStyle w:val="ListBullet"/>
      </w:pPr>
      <w:r>
        <w:rPr>
          <w:b/>
        </w:rPr>
        <w:t>D.</w:t>
      </w:r>
      <w:r>
        <w:t xml:space="preserve"> Gate reports and notifications inside the same row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Q24. Where should shipment history be stored?</w:t>
      </w:r>
    </w:p>
    <w:p>
      <w:pPr>
        <w:pStyle w:val="ListBullet"/>
      </w:pPr>
      <w:r>
        <w:rPr>
          <w:b/>
        </w:rPr>
        <w:t>A.</w:t>
      </w:r>
      <w:r>
        <w:t xml:space="preserve"> Overwrite shipment.status and keep no history</w:t>
      </w:r>
    </w:p>
    <w:p>
      <w:pPr>
        <w:pStyle w:val="ListBullet"/>
      </w:pPr>
      <w:r>
        <w:rPr>
          <w:b/>
        </w:rPr>
        <w:t>B.</w:t>
      </w:r>
      <w:r>
        <w:t xml:space="preserve"> Separate shipment_events table</w:t>
      </w:r>
    </w:p>
    <w:p>
      <w:pPr>
        <w:pStyle w:val="ListBullet"/>
      </w:pPr>
      <w:r>
        <w:rPr>
          <w:b/>
        </w:rPr>
        <w:t>C.</w:t>
      </w:r>
      <w:r>
        <w:t xml:space="preserve"> One huge text string</w:t>
      </w:r>
    </w:p>
    <w:p>
      <w:pPr>
        <w:pStyle w:val="ListBullet"/>
      </w:pPr>
      <w:r>
        <w:rPr>
          <w:b/>
        </w:rPr>
        <w:t>D.</w:t>
      </w:r>
      <w:r>
        <w:t xml:space="preserve"> Store history in React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Q25. How should GPS location be represented?</w:t>
      </w:r>
    </w:p>
    <w:p>
      <w:pPr>
        <w:pStyle w:val="ListBullet"/>
      </w:pPr>
      <w:r>
        <w:rPr>
          <w:b/>
        </w:rPr>
        <w:t>A.</w:t>
      </w:r>
      <w:r>
        <w:t xml:space="preserve"> Only one current latitude/longitude</w:t>
      </w:r>
    </w:p>
    <w:p>
      <w:pPr>
        <w:pStyle w:val="ListBullet"/>
      </w:pPr>
      <w:r>
        <w:rPr>
          <w:b/>
        </w:rPr>
        <w:t>B.</w:t>
      </w:r>
      <w:r>
        <w:t xml:space="preserve"> Current position plus GPS/history events or batches</w:t>
      </w:r>
    </w:p>
    <w:p>
      <w:pPr>
        <w:pStyle w:val="ListBullet"/>
      </w:pPr>
      <w:r>
        <w:rPr>
          <w:b/>
        </w:rPr>
        <w:t>C.</w:t>
      </w:r>
      <w:r>
        <w:t xml:space="preserve"> Driver types city name</w:t>
      </w:r>
    </w:p>
    <w:p>
      <w:pPr>
        <w:pStyle w:val="ListBullet"/>
      </w:pPr>
      <w:r>
        <w:rPr>
          <w:b/>
        </w:rPr>
        <w:t>D.</w:t>
      </w:r>
      <w:r>
        <w:t xml:space="preserve"> Screenshots of maps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Q26. Where should Driver-uploaded photos be stored?</w:t>
      </w:r>
    </w:p>
    <w:p>
      <w:pPr>
        <w:pStyle w:val="ListBullet"/>
      </w:pPr>
      <w:r>
        <w:rPr>
          <w:b/>
        </w:rPr>
        <w:t>A.</w:t>
      </w:r>
      <w:r>
        <w:t xml:space="preserve"> Huge binary values in PostgreSQL</w:t>
      </w:r>
    </w:p>
    <w:p>
      <w:pPr>
        <w:pStyle w:val="ListBullet"/>
      </w:pPr>
      <w:r>
        <w:rPr>
          <w:b/>
        </w:rPr>
        <w:t>B.</w:t>
      </w:r>
      <w:r>
        <w:t xml:space="preserve"> Supabase Storage with paths/metadata in documents or reports</w:t>
      </w:r>
    </w:p>
    <w:p>
      <w:pPr>
        <w:pStyle w:val="ListBullet"/>
      </w:pPr>
      <w:r>
        <w:rPr>
          <w:b/>
        </w:rPr>
        <w:t>C.</w:t>
      </w:r>
      <w:r>
        <w:t xml:space="preserve"> Driver phone only</w:t>
      </w:r>
    </w:p>
    <w:p>
      <w:pPr>
        <w:pStyle w:val="ListBullet"/>
      </w:pPr>
      <w:r>
        <w:rPr>
          <w:b/>
        </w:rPr>
        <w:t>D.</w:t>
      </w:r>
      <w:r>
        <w:t xml:space="preserve"> React source folder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Q27. Where should important business logic live?</w:t>
      </w:r>
    </w:p>
    <w:p>
      <w:pPr>
        <w:pStyle w:val="ListBullet"/>
      </w:pPr>
      <w:r>
        <w:rPr>
          <w:b/>
        </w:rPr>
        <w:t>A.</w:t>
      </w:r>
      <w:r>
        <w:t xml:space="preserve"> React only</w:t>
      </w:r>
    </w:p>
    <w:p>
      <w:pPr>
        <w:pStyle w:val="ListBullet"/>
      </w:pPr>
      <w:r>
        <w:rPr>
          <w:b/>
        </w:rPr>
        <w:t>B.</w:t>
      </w:r>
      <w:r>
        <w:t xml:space="preserve"> FastAPI/backend services</w:t>
      </w:r>
    </w:p>
    <w:p>
      <w:pPr>
        <w:pStyle w:val="ListBullet"/>
      </w:pPr>
      <w:r>
        <w:rPr>
          <w:b/>
        </w:rPr>
        <w:t>C.</w:t>
      </w:r>
      <w:r>
        <w:t xml:space="preserve"> CSS</w:t>
      </w:r>
    </w:p>
    <w:p>
      <w:pPr>
        <w:pStyle w:val="ListBullet"/>
      </w:pPr>
      <w:r>
        <w:rPr>
          <w:b/>
        </w:rPr>
        <w:t>D.</w:t>
      </w:r>
      <w:r>
        <w:t xml:space="preserve"> Browser local storage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Q28. Should React directly access Supabase?</w:t>
      </w:r>
    </w:p>
    <w:p>
      <w:pPr>
        <w:pStyle w:val="ListBullet"/>
      </w:pPr>
      <w:r>
        <w:rPr>
          <w:b/>
        </w:rPr>
        <w:t>A.</w:t>
      </w:r>
      <w:r>
        <w:t xml:space="preserve"> Never</w:t>
      </w:r>
    </w:p>
    <w:p>
      <w:pPr>
        <w:pStyle w:val="ListBullet"/>
      </w:pPr>
      <w:r>
        <w:rPr>
          <w:b/>
        </w:rPr>
        <w:t>B.</w:t>
      </w:r>
      <w:r>
        <w:t xml:space="preserve"> Yes for safe auth/realtime/read operations under RLS; privileged actions go through FastAPI</w:t>
      </w:r>
    </w:p>
    <w:p>
      <w:pPr>
        <w:pStyle w:val="ListBullet"/>
      </w:pPr>
      <w:r>
        <w:rPr>
          <w:b/>
        </w:rPr>
        <w:t>C.</w:t>
      </w:r>
      <w:r>
        <w:t xml:space="preserve"> React should have the server secret key</w:t>
      </w:r>
    </w:p>
    <w:p>
      <w:pPr>
        <w:pStyle w:val="ListBullet"/>
      </w:pPr>
      <w:r>
        <w:rPr>
          <w:b/>
        </w:rPr>
        <w:t>D.</w:t>
      </w:r>
      <w:r>
        <w:t xml:space="preserve"> Everything must go through Python, including simple subscriptions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Q29. How should alerts work?</w:t>
      </w:r>
    </w:p>
    <w:p>
      <w:pPr>
        <w:pStyle w:val="ListBullet"/>
      </w:pPr>
      <w:r>
        <w:rPr>
          <w:b/>
        </w:rPr>
        <w:t>A.</w:t>
      </w:r>
      <w:r>
        <w:t xml:space="preserve"> Hardcoded popup</w:t>
      </w:r>
    </w:p>
    <w:p>
      <w:pPr>
        <w:pStyle w:val="ListBullet"/>
      </w:pPr>
      <w:r>
        <w:rPr>
          <w:b/>
        </w:rPr>
        <w:t>B.</w:t>
      </w:r>
      <w:r>
        <w:t xml:space="preserve"> Store alerts in DB and use Supabase Realtime to update relevant UIs</w:t>
      </w:r>
    </w:p>
    <w:p>
      <w:pPr>
        <w:pStyle w:val="ListBullet"/>
      </w:pPr>
      <w:r>
        <w:rPr>
          <w:b/>
        </w:rPr>
        <w:t>C.</w:t>
      </w:r>
      <w:r>
        <w:t xml:space="preserve"> Send emails only</w:t>
      </w:r>
    </w:p>
    <w:p>
      <w:pPr>
        <w:pStyle w:val="ListBullet"/>
      </w:pPr>
      <w:r>
        <w:rPr>
          <w:b/>
        </w:rPr>
        <w:t>D.</w:t>
      </w:r>
      <w:r>
        <w:t xml:space="preserve"> Refresh browser every minute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Q30. How should your five people divide the actual coding?</w:t>
      </w:r>
    </w:p>
    <w:p>
      <w:pPr>
        <w:pStyle w:val="ListBullet"/>
      </w:pPr>
      <w:r>
        <w:rPr>
          <w:b/>
        </w:rPr>
        <w:t>A.</w:t>
      </w:r>
      <w:r>
        <w:t xml:space="preserve"> Everyone codes everything</w:t>
      </w:r>
    </w:p>
    <w:p>
      <w:pPr>
        <w:pStyle w:val="ListBullet"/>
      </w:pPr>
      <w:r>
        <w:rPr>
          <w:b/>
        </w:rPr>
        <w:t>B.</w:t>
      </w:r>
      <w:r>
        <w:t xml:space="preserve"> Divide by ownership against one shared schema/API contract</w:t>
      </w:r>
    </w:p>
    <w:p>
      <w:pPr>
        <w:pStyle w:val="ListBullet"/>
      </w:pPr>
      <w:r>
        <w:rPr>
          <w:b/>
        </w:rPr>
        <w:t>C.</w:t>
      </w:r>
      <w:r>
        <w:t xml:space="preserve"> Each builds a separate prototype</w:t>
      </w:r>
    </w:p>
    <w:p>
      <w:pPr>
        <w:pStyle w:val="ListBullet"/>
      </w:pPr>
      <w:r>
        <w:rPr>
          <w:b/>
        </w:rPr>
        <w:t>D.</w:t>
      </w:r>
      <w:r>
        <w:t xml:space="preserve"> One person codes while four prepare slides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4: Questions 31–40</w:t>
      </w:r>
    </w:p>
    <w:p>
      <w:pPr>
        <w:pStyle w:val="Heading2"/>
      </w:pPr>
      <w:r>
        <w:t>Q31. What should the Admin see immediately after login?</w:t>
      </w:r>
    </w:p>
    <w:p>
      <w:pPr>
        <w:pStyle w:val="ListBullet"/>
      </w:pPr>
      <w:r>
        <w:rPr>
          <w:b/>
        </w:rPr>
        <w:t>A.</w:t>
      </w:r>
      <w:r>
        <w:t xml:space="preserve"> Blank dashboard with menu links</w:t>
      </w:r>
    </w:p>
    <w:p>
      <w:pPr>
        <w:pStyle w:val="ListBullet"/>
      </w:pPr>
      <w:r>
        <w:rPr>
          <w:b/>
        </w:rPr>
        <w:t>B.</w:t>
      </w:r>
      <w:r>
        <w:t xml:space="preserve"> Shipment summary + active gate issues + pending Driver reports + alerts</w:t>
      </w:r>
    </w:p>
    <w:p>
      <w:pPr>
        <w:pStyle w:val="ListBullet"/>
      </w:pPr>
      <w:r>
        <w:rPr>
          <w:b/>
        </w:rPr>
        <w:t>C.</w:t>
      </w:r>
      <w:r>
        <w:t xml:space="preserve"> Only user management</w:t>
      </w:r>
    </w:p>
    <w:p>
      <w:pPr>
        <w:pStyle w:val="ListBullet"/>
      </w:pPr>
      <w:r>
        <w:rPr>
          <w:b/>
        </w:rPr>
        <w:t>D.</w:t>
      </w:r>
      <w:r>
        <w:t xml:space="preserve"> Raw database tables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Q32. What should happen when Admin opens a pending Driver gate report?</w:t>
      </w:r>
    </w:p>
    <w:p>
      <w:pPr>
        <w:pStyle w:val="ListBullet"/>
      </w:pPr>
      <w:r>
        <w:rPr>
          <w:b/>
        </w:rPr>
        <w:t>A.</w:t>
      </w:r>
      <w:r>
        <w:t xml:space="preserve"> Only show its text</w:t>
      </w:r>
    </w:p>
    <w:p>
      <w:pPr>
        <w:pStyle w:val="ListBullet"/>
      </w:pPr>
      <w:r>
        <w:rPr>
          <w:b/>
        </w:rPr>
        <w:t>B.</w:t>
      </w:r>
      <w:r>
        <w:t xml:space="preserve"> Show location, photo, Driver, shipment, timestamp, note and review controls</w:t>
      </w:r>
    </w:p>
    <w:p>
      <w:pPr>
        <w:pStyle w:val="ListBullet"/>
      </w:pPr>
      <w:r>
        <w:rPr>
          <w:b/>
        </w:rPr>
        <w:t>C.</w:t>
      </w:r>
      <w:r>
        <w:t xml:space="preserve"> Automatically approve it</w:t>
      </w:r>
    </w:p>
    <w:p>
      <w:pPr>
        <w:pStyle w:val="ListBullet"/>
      </w:pPr>
      <w:r>
        <w:rPr>
          <w:b/>
        </w:rPr>
        <w:t>D.</w:t>
      </w:r>
      <w:r>
        <w:t xml:space="preserve"> Delete it after reading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Q33. Should Admin be allowed to create a gate without a Driver report?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</w:t>
      </w:r>
    </w:p>
    <w:p>
      <w:pPr>
        <w:pStyle w:val="ListBullet"/>
      </w:pPr>
      <w:r>
        <w:rPr>
          <w:b/>
        </w:rPr>
        <w:t>C.</w:t>
      </w:r>
      <w:r>
        <w:t xml:space="preserve"> Only after two Driver reports</w:t>
      </w:r>
    </w:p>
    <w:p>
      <w:pPr>
        <w:pStyle w:val="ListBullet"/>
      </w:pPr>
      <w:r>
        <w:rPr>
          <w:b/>
        </w:rPr>
        <w:t>D.</w:t>
      </w:r>
      <w:r>
        <w:t xml:space="preserve"> Only Traders can create gates</w:t>
      </w:r>
    </w:p>
    <w:p>
      <w:pPr>
        <w:pStyle w:val="ListBullet"/>
      </w:pPr>
      <w:r>
        <w:rPr>
          <w:b/>
        </w:rPr>
        <w:t>Original recommendation:</w:t>
      </w:r>
      <w:r>
        <w:t xml:space="preserve"> A</w:t>
      </w:r>
    </w:p>
    <w:p>
      <w:pPr>
        <w:pStyle w:val="ListBullet"/>
      </w:pPr>
      <w:r>
        <w:rPr>
          <w:b/>
        </w:rPr>
        <w:t>Final decision:</w:t>
      </w:r>
      <w:r>
        <w:t xml:space="preserve"> A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Q34. What should the Trader dashboard prioritize?</w:t>
      </w:r>
    </w:p>
    <w:p>
      <w:pPr>
        <w:pStyle w:val="ListBullet"/>
      </w:pPr>
      <w:r>
        <w:rPr>
          <w:b/>
        </w:rPr>
        <w:t>A.</w:t>
      </w:r>
      <w:r>
        <w:t xml:space="preserve"> All Drivers in the system</w:t>
      </w:r>
    </w:p>
    <w:p>
      <w:pPr>
        <w:pStyle w:val="ListBullet"/>
      </w:pPr>
      <w:r>
        <w:rPr>
          <w:b/>
        </w:rPr>
        <w:t>B.</w:t>
      </w:r>
      <w:r>
        <w:t xml:space="preserve"> Trader’s own shipments, current status, map, timeline and alerts</w:t>
      </w:r>
    </w:p>
    <w:p>
      <w:pPr>
        <w:pStyle w:val="ListBullet"/>
      </w:pPr>
      <w:r>
        <w:rPr>
          <w:b/>
        </w:rPr>
        <w:t>C.</w:t>
      </w:r>
      <w:r>
        <w:t xml:space="preserve"> System administration</w:t>
      </w:r>
    </w:p>
    <w:p>
      <w:pPr>
        <w:pStyle w:val="ListBullet"/>
      </w:pPr>
      <w:r>
        <w:rPr>
          <w:b/>
        </w:rPr>
        <w:t>D.</w:t>
      </w:r>
      <w:r>
        <w:t xml:space="preserve"> Gate approval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Q35. What should a Trader see on shipment detail?</w:t>
      </w:r>
    </w:p>
    <w:p>
      <w:pPr>
        <w:pStyle w:val="ListBullet"/>
      </w:pPr>
      <w:r>
        <w:rPr>
          <w:b/>
        </w:rPr>
        <w:t>A.</w:t>
      </w:r>
      <w:r>
        <w:t xml:space="preserve"> Tracking number only</w:t>
      </w:r>
    </w:p>
    <w:p>
      <w:pPr>
        <w:pStyle w:val="ListBullet"/>
      </w:pPr>
      <w:r>
        <w:rPr>
          <w:b/>
        </w:rPr>
        <w:t>B.</w:t>
      </w:r>
      <w:r>
        <w:t xml:space="preserve"> Cargo + Driver + route/map + timeline + current status + related alerts</w:t>
      </w:r>
    </w:p>
    <w:p>
      <w:pPr>
        <w:pStyle w:val="ListBullet"/>
      </w:pPr>
      <w:r>
        <w:rPr>
          <w:b/>
        </w:rPr>
        <w:t>C.</w:t>
      </w:r>
      <w:r>
        <w:t xml:space="preserve"> Admin controls</w:t>
      </w:r>
    </w:p>
    <w:p>
      <w:pPr>
        <w:pStyle w:val="ListBullet"/>
      </w:pPr>
      <w:r>
        <w:rPr>
          <w:b/>
        </w:rPr>
        <w:t>D.</w:t>
      </w:r>
      <w:r>
        <w:t xml:space="preserve"> Backend logs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Q36. What should the Driver home screen emphasize?</w:t>
      </w:r>
    </w:p>
    <w:p>
      <w:pPr>
        <w:pStyle w:val="ListBullet"/>
      </w:pPr>
      <w:r>
        <w:rPr>
          <w:b/>
        </w:rPr>
        <w:t>A.</w:t>
      </w:r>
      <w:r>
        <w:t xml:space="preserve"> Analytics</w:t>
      </w:r>
    </w:p>
    <w:p>
      <w:pPr>
        <w:pStyle w:val="ListBullet"/>
      </w:pPr>
      <w:r>
        <w:rPr>
          <w:b/>
        </w:rPr>
        <w:t>B.</w:t>
      </w:r>
      <w:r>
        <w:t xml:space="preserve"> Currently assigned shipment and large operational action buttons</w:t>
      </w:r>
    </w:p>
    <w:p>
      <w:pPr>
        <w:pStyle w:val="ListBullet"/>
      </w:pPr>
      <w:r>
        <w:rPr>
          <w:b/>
        </w:rPr>
        <w:t>C.</w:t>
      </w:r>
      <w:r>
        <w:t xml:space="preserve"> All company shipments</w:t>
      </w:r>
    </w:p>
    <w:p>
      <w:pPr>
        <w:pStyle w:val="ListBullet"/>
      </w:pPr>
      <w:r>
        <w:rPr>
          <w:b/>
        </w:rPr>
        <w:t>D.</w:t>
      </w:r>
      <w:r>
        <w:t xml:space="preserve"> User management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Q37. How should a Driver report a completely new checkpoint?</w:t>
      </w:r>
    </w:p>
    <w:p>
      <w:pPr>
        <w:pStyle w:val="ListBullet"/>
      </w:pPr>
      <w:r>
        <w:rPr>
          <w:b/>
        </w:rPr>
        <w:t>A.</w:t>
      </w:r>
      <w:r>
        <w:t xml:space="preserve"> Force selection of an existing gate</w:t>
      </w:r>
    </w:p>
    <w:p>
      <w:pPr>
        <w:pStyle w:val="ListBullet"/>
      </w:pPr>
      <w:r>
        <w:rPr>
          <w:b/>
        </w:rPr>
        <w:t>B.</w:t>
      </w:r>
      <w:r>
        <w:t xml:space="preserve"> Report New Checkpoint captures location and asks for status, note and optional photo</w:t>
      </w:r>
    </w:p>
    <w:p>
      <w:pPr>
        <w:pStyle w:val="ListBullet"/>
      </w:pPr>
      <w:r>
        <w:rPr>
          <w:b/>
        </w:rPr>
        <w:t>C.</w:t>
      </w:r>
      <w:r>
        <w:t xml:space="preserve"> Type coordinates manually</w:t>
      </w:r>
    </w:p>
    <w:p>
      <w:pPr>
        <w:pStyle w:val="ListBullet"/>
      </w:pPr>
      <w:r>
        <w:rPr>
          <w:b/>
        </w:rPr>
        <w:t>D.</w:t>
      </w:r>
      <w:r>
        <w:t xml:space="preserve"> Call Admin instead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Q38. What should happen when multiple Drivers report approximately the same temporary gate?</w:t>
      </w:r>
    </w:p>
    <w:p>
      <w:pPr>
        <w:pStyle w:val="ListBullet"/>
      </w:pPr>
      <w:r>
        <w:rPr>
          <w:b/>
        </w:rPr>
        <w:t>A.</w:t>
      </w:r>
      <w:r>
        <w:t xml:space="preserve"> Always create separate gates</w:t>
      </w:r>
    </w:p>
    <w:p>
      <w:pPr>
        <w:pStyle w:val="ListBullet"/>
      </w:pPr>
      <w:r>
        <w:rPr>
          <w:b/>
        </w:rPr>
        <w:t>B.</w:t>
      </w:r>
      <w:r>
        <w:t xml:space="preserve"> Show possible nearby match and allow association/merge into one gate/incident</w:t>
      </w:r>
    </w:p>
    <w:p>
      <w:pPr>
        <w:pStyle w:val="ListBullet"/>
      </w:pPr>
      <w:r>
        <w:rPr>
          <w:b/>
        </w:rPr>
        <w:t>C.</w:t>
      </w:r>
      <w:r>
        <w:t xml:space="preserve"> Delete later reports</w:t>
      </w:r>
    </w:p>
    <w:p>
      <w:pPr>
        <w:pStyle w:val="ListBullet"/>
      </w:pPr>
      <w:r>
        <w:rPr>
          <w:b/>
        </w:rPr>
        <w:t>D.</w:t>
      </w:r>
      <w:r>
        <w:t xml:space="preserve"> Automatically ban duplicate reports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Q39. What should happen after a temporary checkpoint disappears?</w:t>
      </w:r>
    </w:p>
    <w:p>
      <w:pPr>
        <w:pStyle w:val="ListBullet"/>
      </w:pPr>
      <w:r>
        <w:rPr>
          <w:b/>
        </w:rPr>
        <w:t>A.</w:t>
      </w:r>
      <w:r>
        <w:t xml:space="preserve"> Delete everything</w:t>
      </w:r>
    </w:p>
    <w:p>
      <w:pPr>
        <w:pStyle w:val="ListBullet"/>
      </w:pPr>
      <w:r>
        <w:rPr>
          <w:b/>
        </w:rPr>
        <w:t>B.</w:t>
      </w:r>
      <w:r>
        <w:t xml:space="preserve"> Mark it resolved/archived and stop active warnings while preserving history</w:t>
      </w:r>
    </w:p>
    <w:p>
      <w:pPr>
        <w:pStyle w:val="ListBullet"/>
      </w:pPr>
      <w:r>
        <w:rPr>
          <w:b/>
        </w:rPr>
        <w:t>C.</w:t>
      </w:r>
      <w:r>
        <w:t xml:space="preserve"> Leave it permanently blocked</w:t>
      </w:r>
    </w:p>
    <w:p>
      <w:pPr>
        <w:pStyle w:val="ListBullet"/>
      </w:pPr>
      <w:r>
        <w:rPr>
          <w:b/>
        </w:rPr>
        <w:t>D.</w:t>
      </w:r>
      <w:r>
        <w:t xml:space="preserve"> Driver deletes it directly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Q40. How many screens should your team build before polishing?</w:t>
      </w:r>
    </w:p>
    <w:p>
      <w:pPr>
        <w:pStyle w:val="ListBullet"/>
      </w:pPr>
      <w:r>
        <w:rPr>
          <w:b/>
        </w:rPr>
        <w:t>A.</w:t>
      </w:r>
      <w:r>
        <w:t xml:space="preserve"> 20+ screens</w:t>
      </w:r>
    </w:p>
    <w:p>
      <w:pPr>
        <w:pStyle w:val="ListBullet"/>
      </w:pPr>
      <w:r>
        <w:rPr>
          <w:b/>
        </w:rPr>
        <w:t>B.</w:t>
      </w:r>
      <w:r>
        <w:t xml:space="preserve"> Minimum screens needed for one complete demo journey</w:t>
      </w:r>
    </w:p>
    <w:p>
      <w:pPr>
        <w:pStyle w:val="ListBullet"/>
      </w:pPr>
      <w:r>
        <w:rPr>
          <w:b/>
        </w:rPr>
        <w:t>C.</w:t>
      </w:r>
      <w:r>
        <w:t xml:space="preserve"> Every possible logistics screen</w:t>
      </w:r>
    </w:p>
    <w:p>
      <w:pPr>
        <w:pStyle w:val="ListBullet"/>
      </w:pPr>
      <w:r>
        <w:rPr>
          <w:b/>
        </w:rPr>
        <w:t>D.</w:t>
      </w:r>
      <w:r>
        <w:t xml:space="preserve"> Build every role simultaneously without prioritizing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5: Questions 41–50</w:t>
      </w:r>
    </w:p>
    <w:p>
      <w:pPr>
        <w:pStyle w:val="Heading2"/>
      </w:pPr>
      <w:r>
        <w:t>Q41. What should the Admin map show?</w:t>
      </w:r>
    </w:p>
    <w:p>
      <w:pPr>
        <w:pStyle w:val="ListBullet"/>
      </w:pPr>
      <w:r>
        <w:rPr>
          <w:b/>
        </w:rPr>
        <w:t>A.</w:t>
      </w:r>
      <w:r>
        <w:t xml:space="preserve"> Every user home address</w:t>
      </w:r>
    </w:p>
    <w:p>
      <w:pPr>
        <w:pStyle w:val="ListBullet"/>
      </w:pPr>
      <w:r>
        <w:rPr>
          <w:b/>
        </w:rPr>
        <w:t>B.</w:t>
      </w:r>
      <w:r>
        <w:t xml:space="preserve"> Active trucks, routes, known gates, temporary checkpoints and incidents</w:t>
      </w:r>
    </w:p>
    <w:p>
      <w:pPr>
        <w:pStyle w:val="ListBullet"/>
      </w:pPr>
      <w:r>
        <w:rPr>
          <w:b/>
        </w:rPr>
        <w:t>C.</w:t>
      </w:r>
      <w:r>
        <w:t xml:space="preserve"> Only Myanmar base map</w:t>
      </w:r>
    </w:p>
    <w:p>
      <w:pPr>
        <w:pStyle w:val="ListBullet"/>
      </w:pPr>
      <w:r>
        <w:rPr>
          <w:b/>
        </w:rPr>
        <w:t>D.</w:t>
      </w:r>
      <w:r>
        <w:t xml:space="preserve"> Only one truck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Q42. What should the Trader map show?</w:t>
      </w:r>
    </w:p>
    <w:p>
      <w:pPr>
        <w:pStyle w:val="ListBullet"/>
      </w:pPr>
      <w:r>
        <w:rPr>
          <w:b/>
        </w:rPr>
        <w:t>A.</w:t>
      </w:r>
      <w:r>
        <w:t xml:space="preserve"> Every truck</w:t>
      </w:r>
    </w:p>
    <w:p>
      <w:pPr>
        <w:pStyle w:val="ListBullet"/>
      </w:pPr>
      <w:r>
        <w:rPr>
          <w:b/>
        </w:rPr>
        <w:t>B.</w:t>
      </w:r>
      <w:r>
        <w:t xml:space="preserve"> Only their shipment, route, truck position and relevant disruptions</w:t>
      </w:r>
    </w:p>
    <w:p>
      <w:pPr>
        <w:pStyle w:val="ListBullet"/>
      </w:pPr>
      <w:r>
        <w:rPr>
          <w:b/>
        </w:rPr>
        <w:t>C.</w:t>
      </w:r>
      <w:r>
        <w:t xml:space="preserve"> Every checkpoint in Myanmar</w:t>
      </w:r>
    </w:p>
    <w:p>
      <w:pPr>
        <w:pStyle w:val="ListBullet"/>
      </w:pPr>
      <w:r>
        <w:rPr>
          <w:b/>
        </w:rPr>
        <w:t>D.</w:t>
      </w:r>
      <w:r>
        <w:t xml:space="preserve"> Driver private GPS history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Q43. What should the Driver map show?</w:t>
      </w:r>
    </w:p>
    <w:p>
      <w:pPr>
        <w:pStyle w:val="ListBullet"/>
      </w:pPr>
      <w:r>
        <w:rPr>
          <w:b/>
        </w:rPr>
        <w:t>A.</w:t>
      </w:r>
      <w:r>
        <w:t xml:space="preserve"> All customer shipments</w:t>
      </w:r>
    </w:p>
    <w:p>
      <w:pPr>
        <w:pStyle w:val="ListBullet"/>
      </w:pPr>
      <w:r>
        <w:rPr>
          <w:b/>
        </w:rPr>
        <w:t>B.</w:t>
      </w:r>
      <w:r>
        <w:t xml:space="preserve"> Current location, assigned/available routes, destination and relevant checkpoints</w:t>
      </w:r>
    </w:p>
    <w:p>
      <w:pPr>
        <w:pStyle w:val="ListBullet"/>
      </w:pPr>
      <w:r>
        <w:rPr>
          <w:b/>
        </w:rPr>
        <w:t>C.</w:t>
      </w:r>
      <w:r>
        <w:t xml:space="preserve"> Only destination</w:t>
      </w:r>
    </w:p>
    <w:p>
      <w:pPr>
        <w:pStyle w:val="ListBullet"/>
      </w:pPr>
      <w:r>
        <w:rPr>
          <w:b/>
        </w:rPr>
        <w:t>D.</w:t>
      </w:r>
      <w:r>
        <w:t xml:space="preserve"> Admin analytics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Q44. How should simulated truck movement work during the presentation?</w:t>
      </w:r>
    </w:p>
    <w:p>
      <w:pPr>
        <w:pStyle w:val="ListBullet"/>
      </w:pPr>
      <w:r>
        <w:rPr>
          <w:b/>
        </w:rPr>
        <w:t>A.</w:t>
      </w:r>
      <w:r>
        <w:t xml:space="preserve"> Wait for real GPS movement</w:t>
      </w:r>
    </w:p>
    <w:p>
      <w:pPr>
        <w:pStyle w:val="ListBullet"/>
      </w:pPr>
      <w:r>
        <w:rPr>
          <w:b/>
        </w:rPr>
        <w:t>B.</w:t>
      </w:r>
      <w:r>
        <w:t xml:space="preserve"> Use predefined route coordinates with controlled manual/step simulation</w:t>
      </w:r>
    </w:p>
    <w:p>
      <w:pPr>
        <w:pStyle w:val="ListBullet"/>
      </w:pPr>
      <w:r>
        <w:rPr>
          <w:b/>
        </w:rPr>
        <w:t>C.</w:t>
      </w:r>
      <w:r>
        <w:t xml:space="preserve"> Move icon randomly</w:t>
      </w:r>
    </w:p>
    <w:p>
      <w:pPr>
        <w:pStyle w:val="ListBullet"/>
      </w:pPr>
      <w:r>
        <w:rPr>
          <w:b/>
        </w:rPr>
        <w:t>D.</w:t>
      </w:r>
      <w:r>
        <w:t xml:space="preserve"> Let ORS decide every few seconds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Q45. What should be the most impressive moment in the live demo?</w:t>
      </w:r>
    </w:p>
    <w:p>
      <w:pPr>
        <w:pStyle w:val="ListBullet"/>
      </w:pPr>
      <w:r>
        <w:rPr>
          <w:b/>
        </w:rPr>
        <w:t>A.</w:t>
      </w:r>
      <w:r>
        <w:t xml:space="preserve"> Logging in</w:t>
      </w:r>
    </w:p>
    <w:p>
      <w:pPr>
        <w:pStyle w:val="ListBullet"/>
      </w:pPr>
      <w:r>
        <w:rPr>
          <w:b/>
        </w:rPr>
        <w:t>B.</w:t>
      </w:r>
      <w:r>
        <w:t xml:space="preserve"> Driver discovers checkpoint → reports → incident confirmed → Trader map/alert updates</w:t>
      </w:r>
    </w:p>
    <w:p>
      <w:pPr>
        <w:pStyle w:val="ListBullet"/>
      </w:pPr>
      <w:r>
        <w:rPr>
          <w:b/>
        </w:rPr>
        <w:t>C.</w:t>
      </w:r>
      <w:r>
        <w:t xml:space="preserve"> Opening database</w:t>
      </w:r>
    </w:p>
    <w:p>
      <w:pPr>
        <w:pStyle w:val="ListBullet"/>
      </w:pPr>
      <w:r>
        <w:rPr>
          <w:b/>
        </w:rPr>
        <w:t>D.</w:t>
      </w:r>
      <w:r>
        <w:t xml:space="preserve"> Showing source code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Q46. Who should perform the live demo?</w:t>
      </w:r>
    </w:p>
    <w:p>
      <w:pPr>
        <w:pStyle w:val="ListBullet"/>
      </w:pPr>
      <w:r>
        <w:rPr>
          <w:b/>
        </w:rPr>
        <w:t>A.</w:t>
      </w:r>
      <w:r>
        <w:t xml:space="preserve"> All 5 constantly switch laptops</w:t>
      </w:r>
    </w:p>
    <w:p>
      <w:pPr>
        <w:pStyle w:val="ListBullet"/>
      </w:pPr>
      <w:r>
        <w:rPr>
          <w:b/>
        </w:rPr>
        <w:t>B.</w:t>
      </w:r>
      <w:r>
        <w:t xml:space="preserve"> 1–2 operators while others explain specific sections</w:t>
      </w:r>
    </w:p>
    <w:p>
      <w:pPr>
        <w:pStyle w:val="ListBullet"/>
      </w:pPr>
      <w:r>
        <w:rPr>
          <w:b/>
        </w:rPr>
        <w:t>C.</w:t>
      </w:r>
      <w:r>
        <w:t xml:space="preserve"> Only backend developer</w:t>
      </w:r>
    </w:p>
    <w:p>
      <w:pPr>
        <w:pStyle w:val="ListBullet"/>
      </w:pPr>
      <w:r>
        <w:rPr>
          <w:b/>
        </w:rPr>
        <w:t>D.</w:t>
      </w:r>
      <w:r>
        <w:t xml:space="preserve"> Everyone clicks simultaneously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Q47. How should you demonstrate realtime updates?</w:t>
      </w:r>
    </w:p>
    <w:p>
      <w:pPr>
        <w:pStyle w:val="ListBullet"/>
      </w:pPr>
      <w:r>
        <w:rPr>
          <w:b/>
        </w:rPr>
        <w:t>A.</w:t>
      </w:r>
      <w:r>
        <w:t xml:space="preserve"> Tell audience they exist</w:t>
      </w:r>
    </w:p>
    <w:p>
      <w:pPr>
        <w:pStyle w:val="ListBullet"/>
      </w:pPr>
      <w:r>
        <w:rPr>
          <w:b/>
        </w:rPr>
        <w:t>B.</w:t>
      </w:r>
      <w:r>
        <w:t xml:space="preserve"> Keep role views open and visibly show one action propagating</w:t>
      </w:r>
    </w:p>
    <w:p>
      <w:pPr>
        <w:pStyle w:val="ListBullet"/>
      </w:pPr>
      <w:r>
        <w:rPr>
          <w:b/>
        </w:rPr>
        <w:t>C.</w:t>
      </w:r>
      <w:r>
        <w:t xml:space="preserve"> Refresh everything manually</w:t>
      </w:r>
    </w:p>
    <w:p>
      <w:pPr>
        <w:pStyle w:val="ListBullet"/>
      </w:pPr>
      <w:r>
        <w:rPr>
          <w:b/>
        </w:rPr>
        <w:t>D.</w:t>
      </w:r>
      <w:r>
        <w:t xml:space="preserve"> Show screenshots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Q48. What if internet access fails during the demo?</w:t>
      </w:r>
    </w:p>
    <w:p>
      <w:pPr>
        <w:pStyle w:val="ListBullet"/>
      </w:pPr>
      <w:r>
        <w:rPr>
          <w:b/>
        </w:rPr>
        <w:t>A.</w:t>
      </w:r>
      <w:r>
        <w:t xml:space="preserve"> Stop presentation</w:t>
      </w:r>
    </w:p>
    <w:p>
      <w:pPr>
        <w:pStyle w:val="ListBullet"/>
      </w:pPr>
      <w:r>
        <w:rPr>
          <w:b/>
        </w:rPr>
        <w:t>B.</w:t>
      </w:r>
      <w:r>
        <w:t xml:space="preserve"> Have cached routes, seeded data and an offline/demo fallback path</w:t>
      </w:r>
    </w:p>
    <w:p>
      <w:pPr>
        <w:pStyle w:val="ListBullet"/>
      </w:pPr>
      <w:r>
        <w:rPr>
          <w:b/>
        </w:rPr>
        <w:t>C.</w:t>
      </w:r>
      <w:r>
        <w:t xml:space="preserve"> Depend entirely on external APIs</w:t>
      </w:r>
    </w:p>
    <w:p>
      <w:pPr>
        <w:pStyle w:val="ListBullet"/>
      </w:pPr>
      <w:r>
        <w:rPr>
          <w:b/>
        </w:rPr>
        <w:t>D.</w:t>
      </w:r>
      <w:r>
        <w:t xml:space="preserve"> Explain what should have happened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Q49. What if the Driver reports an incorrect checkpoint?</w:t>
      </w:r>
    </w:p>
    <w:p>
      <w:pPr>
        <w:pStyle w:val="ListBullet"/>
      </w:pPr>
      <w:r>
        <w:rPr>
          <w:b/>
        </w:rPr>
        <w:t>A.</w:t>
      </w:r>
      <w:r>
        <w:t xml:space="preserve"> Immediately notify everyone as fact</w:t>
      </w:r>
    </w:p>
    <w:p>
      <w:pPr>
        <w:pStyle w:val="ListBullet"/>
      </w:pPr>
      <w:r>
        <w:rPr>
          <w:b/>
        </w:rPr>
        <w:t>B.</w:t>
      </w:r>
      <w:r>
        <w:t xml:space="preserve"> Keep it pending/unverified until corroborated or reviewed</w:t>
      </w:r>
    </w:p>
    <w:p>
      <w:pPr>
        <w:pStyle w:val="ListBullet"/>
      </w:pPr>
      <w:r>
        <w:rPr>
          <w:b/>
        </w:rPr>
        <w:t>C.</w:t>
      </w:r>
      <w:r>
        <w:t xml:space="preserve"> Delete the Driver</w:t>
      </w:r>
    </w:p>
    <w:p>
      <w:pPr>
        <w:pStyle w:val="ListBullet"/>
      </w:pPr>
      <w:r>
        <w:rPr>
          <w:b/>
        </w:rPr>
        <w:t>D.</w:t>
      </w:r>
      <w:r>
        <w:t xml:space="preserve"> Ignore Driver reports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Q50. What should happen if Admin rejects a Driver report?</w:t>
      </w:r>
    </w:p>
    <w:p>
      <w:pPr>
        <w:pStyle w:val="ListBullet"/>
      </w:pPr>
      <w:r>
        <w:rPr>
          <w:b/>
        </w:rPr>
        <w:t>A.</w:t>
      </w:r>
      <w:r>
        <w:t xml:space="preserve"> Delete all evidence</w:t>
      </w:r>
    </w:p>
    <w:p>
      <w:pPr>
        <w:pStyle w:val="ListBullet"/>
      </w:pPr>
      <w:r>
        <w:rPr>
          <w:b/>
        </w:rPr>
        <w:t>B.</w:t>
      </w:r>
      <w:r>
        <w:t xml:space="preserve"> Keep report history as rejected; official gate state unchanged; optional reason</w:t>
      </w:r>
    </w:p>
    <w:p>
      <w:pPr>
        <w:pStyle w:val="ListBullet"/>
      </w:pPr>
      <w:r>
        <w:rPr>
          <w:b/>
        </w:rPr>
        <w:t>C.</w:t>
      </w:r>
      <w:r>
        <w:t xml:space="preserve"> Mark gate closed anyway</w:t>
      </w:r>
    </w:p>
    <w:p>
      <w:pPr>
        <w:pStyle w:val="ListBullet"/>
      </w:pPr>
      <w:r>
        <w:rPr>
          <w:b/>
        </w:rPr>
        <w:t>D.</w:t>
      </w:r>
      <w:r>
        <w:t xml:space="preserve"> Alert Trader that route is blocked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6: Questions 51–60</w:t>
      </w:r>
    </w:p>
    <w:p>
      <w:pPr>
        <w:pStyle w:val="Heading2"/>
      </w:pPr>
      <w:r>
        <w:t>Q51. What exactly should offline mode mean in the prototype?</w:t>
      </w:r>
    </w:p>
    <w:p>
      <w:pPr>
        <w:pStyle w:val="ListBullet"/>
      </w:pPr>
      <w:r>
        <w:rPr>
          <w:b/>
        </w:rPr>
        <w:t>A.</w:t>
      </w:r>
      <w:r>
        <w:t xml:space="preserve"> Whole system works fully offline forever</w:t>
      </w:r>
    </w:p>
    <w:p>
      <w:pPr>
        <w:pStyle w:val="ListBullet"/>
      </w:pPr>
      <w:r>
        <w:rPr>
          <w:b/>
        </w:rPr>
        <w:t>B.</w:t>
      </w:r>
      <w:r>
        <w:t xml:space="preserve"> Driver actions are stored locally while disconnected and synchronized later</w:t>
      </w:r>
    </w:p>
    <w:p>
      <w:pPr>
        <w:pStyle w:val="ListBullet"/>
      </w:pPr>
      <w:r>
        <w:rPr>
          <w:b/>
        </w:rPr>
        <w:t>C.</w:t>
      </w:r>
      <w:r>
        <w:t xml:space="preserve"> Only map works offline</w:t>
      </w:r>
    </w:p>
    <w:p>
      <w:pPr>
        <w:pStyle w:val="ListBullet"/>
      </w:pPr>
      <w:r>
        <w:rPr>
          <w:b/>
        </w:rPr>
        <w:t>D.</w:t>
      </w:r>
      <w:r>
        <w:t xml:space="preserve"> Show offline label but do nothing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Q52. Which Driver actions should be allowed while offline?</w:t>
      </w:r>
    </w:p>
    <w:p>
      <w:pPr>
        <w:pStyle w:val="ListBullet"/>
      </w:pPr>
      <w:r>
        <w:rPr>
          <w:b/>
        </w:rPr>
        <w:t>A.</w:t>
      </w:r>
      <w:r>
        <w:t xml:space="preserve"> Nothing</w:t>
      </w:r>
    </w:p>
    <w:p>
      <w:pPr>
        <w:pStyle w:val="ListBullet"/>
      </w:pPr>
      <w:r>
        <w:rPr>
          <w:b/>
        </w:rPr>
        <w:t>B.</w:t>
      </w:r>
      <w:r>
        <w:t xml:space="preserve"> Status update, checkpoint report, location update, notes and queued photo metadata/files</w:t>
      </w:r>
    </w:p>
    <w:p>
      <w:pPr>
        <w:pStyle w:val="ListBullet"/>
      </w:pPr>
      <w:r>
        <w:rPr>
          <w:b/>
        </w:rPr>
        <w:t>C.</w:t>
      </w:r>
      <w:r>
        <w:t xml:space="preserve"> Admin approval</w:t>
      </w:r>
    </w:p>
    <w:p>
      <w:pPr>
        <w:pStyle w:val="ListBullet"/>
      </w:pPr>
      <w:r>
        <w:rPr>
          <w:b/>
        </w:rPr>
        <w:t>D.</w:t>
      </w:r>
      <w:r>
        <w:t xml:space="preserve"> Trader shipment creation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Q53. Where should offline Driver actions be stored?</w:t>
      </w:r>
    </w:p>
    <w:p>
      <w:pPr>
        <w:pStyle w:val="ListBullet"/>
      </w:pPr>
      <w:r>
        <w:rPr>
          <w:b/>
        </w:rPr>
        <w:t>A.</w:t>
      </w:r>
      <w:r>
        <w:t xml:space="preserve"> Supabase</w:t>
      </w:r>
    </w:p>
    <w:p>
      <w:pPr>
        <w:pStyle w:val="ListBullet"/>
      </w:pPr>
      <w:r>
        <w:rPr>
          <w:b/>
        </w:rPr>
        <w:t>B.</w:t>
      </w:r>
      <w:r>
        <w:t xml:space="preserve"> IndexedDB/local browser storage until synchronization</w:t>
      </w:r>
    </w:p>
    <w:p>
      <w:pPr>
        <w:pStyle w:val="ListBullet"/>
      </w:pPr>
      <w:r>
        <w:rPr>
          <w:b/>
        </w:rPr>
        <w:t>C.</w:t>
      </w:r>
      <w:r>
        <w:t xml:space="preserve"> React component state only</w:t>
      </w:r>
    </w:p>
    <w:p>
      <w:pPr>
        <w:pStyle w:val="ListBullet"/>
      </w:pPr>
      <w:r>
        <w:rPr>
          <w:b/>
        </w:rPr>
        <w:t>D.</w:t>
      </w:r>
      <w:r>
        <w:t xml:space="preserve"> Python memory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Explicit final choice: IndexedDB.</w:t>
      </w:r>
    </w:p>
    <w:p>
      <w:pPr>
        <w:pStyle w:val="Heading2"/>
      </w:pPr>
      <w:r>
        <w:t>Q54. What should happen when internet connection returns?</w:t>
      </w:r>
    </w:p>
    <w:p>
      <w:pPr>
        <w:pStyle w:val="ListBullet"/>
      </w:pPr>
      <w:r>
        <w:rPr>
          <w:b/>
        </w:rPr>
        <w:t>A.</w:t>
      </w:r>
      <w:r>
        <w:t xml:space="preserve"> Delete offline records</w:t>
      </w:r>
    </w:p>
    <w:p>
      <w:pPr>
        <w:pStyle w:val="ListBullet"/>
      </w:pPr>
      <w:r>
        <w:rPr>
          <w:b/>
        </w:rPr>
        <w:t>B.</w:t>
      </w:r>
      <w:r>
        <w:t xml:space="preserve"> Sync queued actions in order/independently, mark success, retain failures for retry</w:t>
      </w:r>
    </w:p>
    <w:p>
      <w:pPr>
        <w:pStyle w:val="ListBullet"/>
      </w:pPr>
      <w:r>
        <w:rPr>
          <w:b/>
        </w:rPr>
        <w:t>C.</w:t>
      </w:r>
      <w:r>
        <w:t xml:space="preserve"> Ask Driver to re-enter everything</w:t>
      </w:r>
    </w:p>
    <w:p>
      <w:pPr>
        <w:pStyle w:val="ListBullet"/>
      </w:pPr>
      <w:r>
        <w:rPr>
          <w:b/>
        </w:rPr>
        <w:t>D.</w:t>
      </w:r>
      <w:r>
        <w:t xml:space="preserve"> Upload only most recent action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Q55. What if a Driver reports a new checkpoint while offline?</w:t>
      </w:r>
    </w:p>
    <w:p>
      <w:pPr>
        <w:pStyle w:val="ListBullet"/>
      </w:pPr>
      <w:r>
        <w:rPr>
          <w:b/>
        </w:rPr>
        <w:t>A.</w:t>
      </w:r>
      <w:r>
        <w:t xml:space="preserve"> Ignore it</w:t>
      </w:r>
    </w:p>
    <w:p>
      <w:pPr>
        <w:pStyle w:val="ListBullet"/>
      </w:pPr>
      <w:r>
        <w:rPr>
          <w:b/>
        </w:rPr>
        <w:t>B.</w:t>
      </w:r>
      <w:r>
        <w:t xml:space="preserve"> Capture GPS/location if available, timestamp, note/photo and temporary local ID in IndexedDB, then sync later</w:t>
      </w:r>
    </w:p>
    <w:p>
      <w:pPr>
        <w:pStyle w:val="ListBullet"/>
      </w:pPr>
      <w:r>
        <w:rPr>
          <w:b/>
        </w:rPr>
        <w:t>C.</w:t>
      </w:r>
      <w:r>
        <w:t xml:space="preserve"> Immediately create official gate</w:t>
      </w:r>
    </w:p>
    <w:p>
      <w:pPr>
        <w:pStyle w:val="ListBullet"/>
      </w:pPr>
      <w:r>
        <w:rPr>
          <w:b/>
        </w:rPr>
        <w:t>D.</w:t>
      </w:r>
      <w:r>
        <w:t xml:space="preserve"> Change route locally for everyone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GPS can work without internet; if geolocation fails, allow manual pin/location fallback. Demo can simulate coordinates.</w:t>
      </w:r>
    </w:p>
    <w:p>
      <w:pPr>
        <w:pStyle w:val="Heading2"/>
      </w:pPr>
      <w:r>
        <w:t>Q56. What should happen when a newly approved/confirmed checkpoint affects the active route?</w:t>
      </w:r>
    </w:p>
    <w:p>
      <w:pPr>
        <w:pStyle w:val="ListBullet"/>
      </w:pPr>
      <w:r>
        <w:rPr>
          <w:b/>
        </w:rPr>
        <w:t>A.</w:t>
      </w:r>
      <w:r>
        <w:t xml:space="preserve"> Automatically reroute with no Driver control</w:t>
      </w:r>
    </w:p>
    <w:p>
      <w:pPr>
        <w:pStyle w:val="ListBullet"/>
      </w:pPr>
      <w:r>
        <w:rPr>
          <w:b/>
        </w:rPr>
        <w:t>B.</w:t>
      </w:r>
      <w:r>
        <w:t xml:space="preserve"> Mark route disrupted and let Driver choose/reroute operationally</w:t>
      </w:r>
    </w:p>
    <w:p>
      <w:pPr>
        <w:pStyle w:val="ListBullet"/>
      </w:pPr>
      <w:r>
        <w:rPr>
          <w:b/>
        </w:rPr>
        <w:t>C.</w:t>
      </w:r>
      <w:r>
        <w:t xml:space="preserve"> End shipment</w:t>
      </w:r>
    </w:p>
    <w:p>
      <w:pPr>
        <w:pStyle w:val="ListBullet"/>
      </w:pPr>
      <w:r>
        <w:rPr>
          <w:b/>
        </w:rPr>
        <w:t>D.</w:t>
      </w:r>
      <w:r>
        <w:t xml:space="preserve"> Ignore checkpoint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Final model: system flags disruption/recommendations; Driver can reroute immediately without Admin approval.</w:t>
      </w:r>
    </w:p>
    <w:p>
      <w:pPr>
        <w:pStyle w:val="Heading2"/>
      </w:pPr>
      <w:r>
        <w:t>Q57. Should the Driver be able to choose/suggest an alternate route without Admin approval?</w:t>
      </w:r>
    </w:p>
    <w:p>
      <w:pPr>
        <w:pStyle w:val="ListBullet"/>
      </w:pPr>
      <w:r>
        <w:rPr>
          <w:b/>
        </w:rPr>
        <w:t>A.</w:t>
      </w:r>
      <w:r>
        <w:t xml:space="preserve"> No, never</w:t>
      </w:r>
    </w:p>
    <w:p>
      <w:pPr>
        <w:pStyle w:val="ListBullet"/>
      </w:pPr>
      <w:r>
        <w:rPr>
          <w:b/>
        </w:rPr>
        <w:t>B.</w:t>
      </w:r>
      <w:r>
        <w:t xml:space="preserve"> Yes; Driver owns operational routing and changes are logged/visible</w:t>
      </w:r>
    </w:p>
    <w:p>
      <w:pPr>
        <w:pStyle w:val="ListBullet"/>
      </w:pPr>
      <w:r>
        <w:rPr>
          <w:b/>
        </w:rPr>
        <w:t>C.</w:t>
      </w:r>
      <w:r>
        <w:t xml:space="preserve"> Driver can silently reroute with no record</w:t>
      </w:r>
    </w:p>
    <w:p>
      <w:pPr>
        <w:pStyle w:val="ListBullet"/>
      </w:pPr>
      <w:r>
        <w:rPr>
          <w:b/>
        </w:rPr>
        <w:t>D.</w:t>
      </w:r>
      <w:r>
        <w:t xml:space="preserve"> Trader chooses road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Final decision explicitly removes Admin approval requirement.</w:t>
      </w:r>
    </w:p>
    <w:p>
      <w:pPr>
        <w:pStyle w:val="Heading2"/>
      </w:pPr>
      <w:r>
        <w:t>Q58. What should happen to the old route after rerouting?</w:t>
      </w:r>
    </w:p>
    <w:p>
      <w:pPr>
        <w:pStyle w:val="ListBullet"/>
      </w:pPr>
      <w:r>
        <w:rPr>
          <w:b/>
        </w:rPr>
        <w:t>A.</w:t>
      </w:r>
      <w:r>
        <w:t xml:space="preserve"> Delete it</w:t>
      </w:r>
    </w:p>
    <w:p>
      <w:pPr>
        <w:pStyle w:val="ListBullet"/>
      </w:pPr>
      <w:r>
        <w:rPr>
          <w:b/>
        </w:rPr>
        <w:t>B.</w:t>
      </w:r>
      <w:r>
        <w:t xml:space="preserve"> Keep it in route history and mark the new route active</w:t>
      </w:r>
    </w:p>
    <w:p>
      <w:pPr>
        <w:pStyle w:val="ListBullet"/>
      </w:pPr>
      <w:r>
        <w:rPr>
          <w:b/>
        </w:rPr>
        <w:t>C.</w:t>
      </w:r>
      <w:r>
        <w:t xml:space="preserve"> Keep both active</w:t>
      </w:r>
    </w:p>
    <w:p>
      <w:pPr>
        <w:pStyle w:val="ListBullet"/>
      </w:pPr>
      <w:r>
        <w:rPr>
          <w:b/>
        </w:rPr>
        <w:t>D.</w:t>
      </w:r>
      <w:r>
        <w:t xml:space="preserve"> Replace every database record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Q59. What if the Driver reaches a gate that is not on the planned route?</w:t>
      </w:r>
    </w:p>
    <w:p>
      <w:pPr>
        <w:pStyle w:val="ListBullet"/>
      </w:pPr>
      <w:r>
        <w:rPr>
          <w:b/>
        </w:rPr>
        <w:t>A.</w:t>
      </w:r>
      <w:r>
        <w:t xml:space="preserve"> Prevent reporting it</w:t>
      </w:r>
    </w:p>
    <w:p>
      <w:pPr>
        <w:pStyle w:val="ListBullet"/>
      </w:pPr>
      <w:r>
        <w:rPr>
          <w:b/>
        </w:rPr>
        <w:t>B.</w:t>
      </w:r>
      <w:r>
        <w:t xml:space="preserve"> Allow reporting because field reality may differ from planned route data</w:t>
      </w:r>
    </w:p>
    <w:p>
      <w:pPr>
        <w:pStyle w:val="ListBullet"/>
      </w:pPr>
      <w:r>
        <w:rPr>
          <w:b/>
        </w:rPr>
        <w:t>C.</w:t>
      </w:r>
      <w:r>
        <w:t xml:space="preserve"> Automatically reject it</w:t>
      </w:r>
    </w:p>
    <w:p>
      <w:pPr>
        <w:pStyle w:val="ListBullet"/>
      </w:pPr>
      <w:r>
        <w:rPr>
          <w:b/>
        </w:rPr>
        <w:t>D.</w:t>
      </w:r>
      <w:r>
        <w:t xml:space="preserve"> Change destination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Q60. How complicated should route intelligence become?</w:t>
      </w:r>
    </w:p>
    <w:p>
      <w:pPr>
        <w:pStyle w:val="ListBullet"/>
      </w:pPr>
      <w:r>
        <w:rPr>
          <w:b/>
        </w:rPr>
        <w:t>A.</w:t>
      </w:r>
      <w:r>
        <w:t xml:space="preserve"> Build automatic national route optimization</w:t>
      </w:r>
    </w:p>
    <w:p>
      <w:pPr>
        <w:pStyle w:val="ListBullet"/>
      </w:pPr>
      <w:r>
        <w:rPr>
          <w:b/>
        </w:rPr>
        <w:t>B.</w:t>
      </w:r>
      <w:r>
        <w:t xml:space="preserve"> Stop at simple primary/alternative and Driver rerouting</w:t>
      </w:r>
    </w:p>
    <w:p>
      <w:pPr>
        <w:pStyle w:val="ListBullet"/>
      </w:pPr>
      <w:r>
        <w:rPr>
          <w:b/>
        </w:rPr>
        <w:t>C.</w:t>
      </w:r>
      <w:r>
        <w:t xml:space="preserve"> Build traffic prediction</w:t>
      </w:r>
    </w:p>
    <w:p>
      <w:pPr>
        <w:pStyle w:val="ListBullet"/>
      </w:pPr>
      <w:r>
        <w:rPr>
          <w:b/>
        </w:rPr>
        <w:t>D.</w:t>
      </w:r>
      <w:r>
        <w:t xml:space="preserve"> Add AI route forecasting/recommendation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D</w:t>
      </w:r>
    </w:p>
    <w:p>
      <w:pPr>
        <w:pStyle w:val="ListBullet"/>
      </w:pPr>
      <w:r>
        <w:rPr>
          <w:b/>
        </w:rPr>
        <w:t>Refinement / rationale:</w:t>
      </w:r>
      <w:r>
        <w:t xml:space="preserve"> User chose D. Final constraint: AI/recommendation engine may suggest/explain routes, but Driver always decides; keep the implementation heuristic and optional after core features.</w:t>
      </w:r>
    </w:p>
    <w:p>
      <w:pPr>
        <w:pStyle w:val="Heading1"/>
      </w:pPr>
      <w:r>
        <w:t>Round 7: Questions 61–70</w:t>
      </w:r>
    </w:p>
    <w:p>
      <w:pPr>
        <w:pStyle w:val="Heading2"/>
      </w:pPr>
      <w:r>
        <w:t>Q61. Can a Driver edit an official confirmed gate status?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Driver submits observations, while system/Admin manages authoritative status</w:t>
      </w:r>
    </w:p>
    <w:p>
      <w:pPr>
        <w:pStyle w:val="ListBullet"/>
      </w:pPr>
      <w:r>
        <w:rPr>
          <w:b/>
        </w:rPr>
        <w:t>C.</w:t>
      </w:r>
      <w:r>
        <w:t xml:space="preserve"> Only while driving</w:t>
      </w:r>
    </w:p>
    <w:p>
      <w:pPr>
        <w:pStyle w:val="ListBullet"/>
      </w:pPr>
      <w:r>
        <w:rPr>
          <w:b/>
        </w:rPr>
        <w:t>D.</w:t>
      </w:r>
      <w:r>
        <w:t xml:space="preserve"> Driver and Trader can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Q62. Can the Driver reroute their own assigned shipment?</w:t>
      </w:r>
    </w:p>
    <w:p>
      <w:pPr>
        <w:pStyle w:val="ListBullet"/>
      </w:pPr>
      <w:r>
        <w:rPr>
          <w:b/>
        </w:rPr>
        <w:t>A.</w:t>
      </w:r>
      <w:r>
        <w:t xml:space="preserve"> No</w:t>
      </w:r>
    </w:p>
    <w:p>
      <w:pPr>
        <w:pStyle w:val="ListBullet"/>
      </w:pPr>
      <w:r>
        <w:rPr>
          <w:b/>
        </w:rPr>
        <w:t>B.</w:t>
      </w:r>
      <w:r>
        <w:t xml:space="preserve"> Yes, without Admin approval, but route change is logged</w:t>
      </w:r>
    </w:p>
    <w:p>
      <w:pPr>
        <w:pStyle w:val="ListBullet"/>
      </w:pPr>
      <w:r>
        <w:rPr>
          <w:b/>
        </w:rPr>
        <w:t>C.</w:t>
      </w:r>
      <w:r>
        <w:t xml:space="preserve"> Only Trader can approve</w:t>
      </w:r>
    </w:p>
    <w:p>
      <w:pPr>
        <w:pStyle w:val="ListBullet"/>
      </w:pPr>
      <w:r>
        <w:rPr>
          <w:b/>
        </w:rPr>
        <w:t>D.</w:t>
      </w:r>
      <w:r>
        <w:t xml:space="preserve"> Only AI decides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Q63. Can a Driver reroute another Driver’s shipment?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</w:t>
      </w:r>
    </w:p>
    <w:p>
      <w:pPr>
        <w:pStyle w:val="ListBullet"/>
      </w:pPr>
      <w:r>
        <w:rPr>
          <w:b/>
        </w:rPr>
        <w:t>C.</w:t>
      </w:r>
      <w:r>
        <w:t xml:space="preserve"> Only if nearby</w:t>
      </w:r>
    </w:p>
    <w:p>
      <w:pPr>
        <w:pStyle w:val="ListBullet"/>
      </w:pPr>
      <w:r>
        <w:rPr>
          <w:b/>
        </w:rPr>
        <w:t>D.</w:t>
      </w:r>
      <w:r>
        <w:t xml:space="preserve"> Only during emergencies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Q64. Can a Trader see another Trader’s cargo?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only their own shipments</w:t>
      </w:r>
    </w:p>
    <w:p>
      <w:pPr>
        <w:pStyle w:val="ListBullet"/>
      </w:pPr>
      <w:r>
        <w:rPr>
          <w:b/>
        </w:rPr>
        <w:t>C.</w:t>
      </w:r>
      <w:r>
        <w:t xml:space="preserve"> Only on Admin map</w:t>
      </w:r>
    </w:p>
    <w:p>
      <w:pPr>
        <w:pStyle w:val="ListBullet"/>
      </w:pPr>
      <w:r>
        <w:rPr>
          <w:b/>
        </w:rPr>
        <w:t>D.</w:t>
      </w:r>
      <w:r>
        <w:t xml:space="preserve"> Yes but hide cargo names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Q65. Can a Trader change the Driver’s route?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Trader tracks cargo but does not control field routing</w:t>
      </w:r>
    </w:p>
    <w:p>
      <w:pPr>
        <w:pStyle w:val="ListBullet"/>
      </w:pPr>
      <w:r>
        <w:rPr>
          <w:b/>
        </w:rPr>
        <w:t>C.</w:t>
      </w:r>
      <w:r>
        <w:t xml:space="preserve"> Only if delayed</w:t>
      </w:r>
    </w:p>
    <w:p>
      <w:pPr>
        <w:pStyle w:val="ListBullet"/>
      </w:pPr>
      <w:r>
        <w:rPr>
          <w:b/>
        </w:rPr>
        <w:t>D.</w:t>
      </w:r>
      <w:r>
        <w:t xml:space="preserve"> Always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Q66. Can Admin see all active trucks?</w:t>
      </w:r>
    </w:p>
    <w:p>
      <w:pPr>
        <w:pStyle w:val="ListBullet"/>
      </w:pPr>
      <w:r>
        <w:rPr>
          <w:b/>
        </w:rPr>
        <w:t>A.</w:t>
      </w:r>
      <w:r>
        <w:t xml:space="preserve"> No</w:t>
      </w:r>
    </w:p>
    <w:p>
      <w:pPr>
        <w:pStyle w:val="ListBullet"/>
      </w:pPr>
      <w:r>
        <w:rPr>
          <w:b/>
        </w:rPr>
        <w:t>B.</w:t>
      </w:r>
      <w:r>
        <w:t xml:space="preserve"> Yes</w:t>
      </w:r>
    </w:p>
    <w:p>
      <w:pPr>
        <w:pStyle w:val="ListBullet"/>
      </w:pPr>
      <w:r>
        <w:rPr>
          <w:b/>
        </w:rPr>
        <w:t>C.</w:t>
      </w:r>
      <w:r>
        <w:t xml:space="preserve"> Only blocked trucks</w:t>
      </w:r>
    </w:p>
    <w:p>
      <w:pPr>
        <w:pStyle w:val="ListBullet"/>
      </w:pPr>
      <w:r>
        <w:rPr>
          <w:b/>
        </w:rPr>
        <w:t>D.</w:t>
      </w:r>
      <w:r>
        <w:t xml:space="preserve"> Only one region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Q67. Can Admin manually change a Driver’s route?</w:t>
      </w:r>
    </w:p>
    <w:p>
      <w:pPr>
        <w:pStyle w:val="ListBullet"/>
      </w:pPr>
      <w:r>
        <w:rPr>
          <w:b/>
        </w:rPr>
        <w:t>A.</w:t>
      </w:r>
      <w:r>
        <w:t xml:space="preserve"> Never</w:t>
      </w:r>
    </w:p>
    <w:p>
      <w:pPr>
        <w:pStyle w:val="ListBullet"/>
      </w:pPr>
      <w:r>
        <w:rPr>
          <w:b/>
        </w:rPr>
        <w:t>B.</w:t>
      </w:r>
      <w:r>
        <w:t xml:space="preserve"> Yes, as an exceptional operational override with audit reason</w:t>
      </w:r>
    </w:p>
    <w:p>
      <w:pPr>
        <w:pStyle w:val="ListBullet"/>
      </w:pPr>
      <w:r>
        <w:rPr>
          <w:b/>
        </w:rPr>
        <w:t>C.</w:t>
      </w:r>
      <w:r>
        <w:t xml:space="preserve"> Every change must come from Admin</w:t>
      </w:r>
    </w:p>
    <w:p>
      <w:pPr>
        <w:pStyle w:val="ListBullet"/>
      </w:pPr>
      <w:r>
        <w:rPr>
          <w:b/>
        </w:rPr>
        <w:t>D.</w:t>
      </w:r>
      <w:r>
        <w:t xml:space="preserve"> Admin should not see routes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Q68. What happens if Driver and Admin/system disagree about a gate?</w:t>
      </w:r>
    </w:p>
    <w:p>
      <w:pPr>
        <w:pStyle w:val="ListBullet"/>
      </w:pPr>
      <w:r>
        <w:rPr>
          <w:b/>
        </w:rPr>
        <w:t>A.</w:t>
      </w:r>
      <w:r>
        <w:t xml:space="preserve"> Driver silently overwrites official state</w:t>
      </w:r>
    </w:p>
    <w:p>
      <w:pPr>
        <w:pStyle w:val="ListBullet"/>
      </w:pPr>
      <w:r>
        <w:rPr>
          <w:b/>
        </w:rPr>
        <w:t>B.</w:t>
      </w:r>
      <w:r>
        <w:t xml:space="preserve"> Driver submits a new observation; official state changes only via evidence rules/Admin override</w:t>
      </w:r>
    </w:p>
    <w:p>
      <w:pPr>
        <w:pStyle w:val="ListBullet"/>
      </w:pPr>
      <w:r>
        <w:rPr>
          <w:b/>
        </w:rPr>
        <w:t>C.</w:t>
      </w:r>
      <w:r>
        <w:t xml:space="preserve"> Delete both records</w:t>
      </w:r>
    </w:p>
    <w:p>
      <w:pPr>
        <w:pStyle w:val="ListBullet"/>
      </w:pPr>
      <w:r>
        <w:rPr>
          <w:b/>
        </w:rPr>
        <w:t>D.</w:t>
      </w:r>
      <w:r>
        <w:t xml:space="preserve"> Trader decides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Q69. Who can see uploaded Driver documents?</w:t>
      </w:r>
    </w:p>
    <w:p>
      <w:pPr>
        <w:pStyle w:val="ListBullet"/>
      </w:pPr>
      <w:r>
        <w:rPr>
          <w:b/>
        </w:rPr>
        <w:t>A.</w:t>
      </w:r>
      <w:r>
        <w:t xml:space="preserve"> Everyone</w:t>
      </w:r>
    </w:p>
    <w:p>
      <w:pPr>
        <w:pStyle w:val="ListBullet"/>
      </w:pPr>
      <w:r>
        <w:rPr>
          <w:b/>
        </w:rPr>
        <w:t>B.</w:t>
      </w:r>
      <w:r>
        <w:t xml:space="preserve"> Relevant Driver + shipment Trader + authorized Admin</w:t>
      </w:r>
    </w:p>
    <w:p>
      <w:pPr>
        <w:pStyle w:val="ListBullet"/>
      </w:pPr>
      <w:r>
        <w:rPr>
          <w:b/>
        </w:rPr>
        <w:t>C.</w:t>
      </w:r>
      <w:r>
        <w:t xml:space="preserve"> Every Trader</w:t>
      </w:r>
    </w:p>
    <w:p>
      <w:pPr>
        <w:pStyle w:val="ListBullet"/>
      </w:pPr>
      <w:r>
        <w:rPr>
          <w:b/>
        </w:rPr>
        <w:t>D.</w:t>
      </w:r>
      <w:r>
        <w:t xml:space="preserve"> Public internet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Q70. Who should be allowed to mark the shipment DELIVERED?</w:t>
      </w:r>
    </w:p>
    <w:p>
      <w:pPr>
        <w:pStyle w:val="ListBullet"/>
      </w:pPr>
      <w:r>
        <w:rPr>
          <w:b/>
        </w:rPr>
        <w:t>A.</w:t>
      </w:r>
      <w:r>
        <w:t xml:space="preserve"> Trader</w:t>
      </w:r>
    </w:p>
    <w:p>
      <w:pPr>
        <w:pStyle w:val="ListBullet"/>
      </w:pPr>
      <w:r>
        <w:rPr>
          <w:b/>
        </w:rPr>
        <w:t>B.</w:t>
      </w:r>
      <w:r>
        <w:t xml:space="preserve"> Assigned Driver with timestamp/location/proof</w:t>
      </w:r>
    </w:p>
    <w:p>
      <w:pPr>
        <w:pStyle w:val="ListBullet"/>
      </w:pPr>
      <w:r>
        <w:rPr>
          <w:b/>
        </w:rPr>
        <w:t>C.</w:t>
      </w:r>
      <w:r>
        <w:t xml:space="preserve"> Anyone</w:t>
      </w:r>
    </w:p>
    <w:p>
      <w:pPr>
        <w:pStyle w:val="ListBullet"/>
      </w:pPr>
      <w:r>
        <w:rPr>
          <w:b/>
        </w:rPr>
        <w:t>D.</w:t>
      </w:r>
      <w:r>
        <w:t xml:space="preserve"> Only Admin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8: Questions 71–80</w:t>
      </w:r>
    </w:p>
    <w:p>
      <w:pPr>
        <w:pStyle w:val="Heading2"/>
      </w:pPr>
      <w:r>
        <w:t>Q71. Should route confidence be global?</w:t>
      </w:r>
    </w:p>
    <w:p>
      <w:pPr>
        <w:pStyle w:val="ListBullet"/>
      </w:pPr>
      <w:r>
        <w:rPr>
          <w:b/>
        </w:rPr>
        <w:t>A.</w:t>
      </w:r>
      <w:r>
        <w:t xml:space="preserve"> Yes, one score for everyone</w:t>
      </w:r>
    </w:p>
    <w:p>
      <w:pPr>
        <w:pStyle w:val="ListBullet"/>
      </w:pPr>
      <w:r>
        <w:rPr>
          <w:b/>
        </w:rPr>
        <w:t>B.</w:t>
      </w:r>
      <w:r>
        <w:t xml:space="preserve"> No; confidence/recommendation can consider context such as vehicle type</w:t>
      </w:r>
    </w:p>
    <w:p>
      <w:pPr>
        <w:pStyle w:val="ListBullet"/>
      </w:pPr>
      <w:r>
        <w:rPr>
          <w:b/>
        </w:rPr>
        <w:t>C.</w:t>
      </w:r>
      <w:r>
        <w:t xml:space="preserve"> Only Admin has score</w:t>
      </w:r>
    </w:p>
    <w:p>
      <w:pPr>
        <w:pStyle w:val="ListBullet"/>
      </w:pPr>
      <w:r>
        <w:rPr>
          <w:b/>
        </w:rPr>
        <w:t>D.</w:t>
      </w:r>
      <w:r>
        <w:t xml:space="preserve"> No score at all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Q72. What should reinforce a route most?</w:t>
      </w:r>
    </w:p>
    <w:p>
      <w:pPr>
        <w:pStyle w:val="ListBullet"/>
      </w:pPr>
      <w:r>
        <w:rPr>
          <w:b/>
        </w:rPr>
        <w:t>A.</w:t>
      </w:r>
      <w:r>
        <w:t xml:space="preserve"> Driver selecting it</w:t>
      </w:r>
    </w:p>
    <w:p>
      <w:pPr>
        <w:pStyle w:val="ListBullet"/>
      </w:pPr>
      <w:r>
        <w:rPr>
          <w:b/>
        </w:rPr>
        <w:t>B.</w:t>
      </w:r>
      <w:r>
        <w:t xml:space="preserve"> Successfully completing a real traversal</w:t>
      </w:r>
    </w:p>
    <w:p>
      <w:pPr>
        <w:pStyle w:val="ListBullet"/>
      </w:pPr>
      <w:r>
        <w:rPr>
          <w:b/>
        </w:rPr>
        <w:t>C.</w:t>
      </w:r>
      <w:r>
        <w:t xml:space="preserve"> Admin viewing it</w:t>
      </w:r>
    </w:p>
    <w:p>
      <w:pPr>
        <w:pStyle w:val="ListBullet"/>
      </w:pPr>
      <w:r>
        <w:rPr>
          <w:b/>
        </w:rPr>
        <w:t>D.</w:t>
      </w:r>
      <w:r>
        <w:t xml:space="preserve"> Trader liking it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Q73. Should one Driver travelling a route repeatedly be enough to confirm it?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require multiple unique Drivers</w:t>
      </w:r>
    </w:p>
    <w:p>
      <w:pPr>
        <w:pStyle w:val="ListBullet"/>
      </w:pPr>
      <w:r>
        <w:rPr>
          <w:b/>
        </w:rPr>
        <w:t>C.</w:t>
      </w:r>
      <w:r>
        <w:t xml:space="preserve"> One trip is enough</w:t>
      </w:r>
    </w:p>
    <w:p>
      <w:pPr>
        <w:pStyle w:val="ListBullet"/>
      </w:pPr>
      <w:r>
        <w:rPr>
          <w:b/>
        </w:rPr>
        <w:t>D.</w:t>
      </w:r>
      <w:r>
        <w:t xml:space="preserve"> Admin decides every time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Q74. What should reduce route confidence?</w:t>
      </w:r>
    </w:p>
    <w:p>
      <w:pPr>
        <w:pStyle w:val="ListBullet"/>
      </w:pPr>
      <w:r>
        <w:rPr>
          <w:b/>
        </w:rPr>
        <w:t>A.</w:t>
      </w:r>
      <w:r>
        <w:t xml:space="preserve"> Nothing</w:t>
      </w:r>
    </w:p>
    <w:p>
      <w:pPr>
        <w:pStyle w:val="ListBullet"/>
      </w:pPr>
      <w:r>
        <w:rPr>
          <w:b/>
        </w:rPr>
        <w:t>B.</w:t>
      </w:r>
      <w:r>
        <w:t xml:space="preserve"> Recent blockages, failed journeys and long inactivity</w:t>
      </w:r>
    </w:p>
    <w:p>
      <w:pPr>
        <w:pStyle w:val="ListBullet"/>
      </w:pPr>
      <w:r>
        <w:rPr>
          <w:b/>
        </w:rPr>
        <w:t>C.</w:t>
      </w:r>
      <w:r>
        <w:t xml:space="preserve"> Driver changing phones</w:t>
      </w:r>
    </w:p>
    <w:p>
      <w:pPr>
        <w:pStyle w:val="ListBullet"/>
      </w:pPr>
      <w:r>
        <w:rPr>
          <w:b/>
        </w:rPr>
        <w:t>D.</w:t>
      </w:r>
      <w:r>
        <w:t xml:space="preserve"> Trader changing cargo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Q75. Should an unconfirmed route be hidden from other Drivers?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show it clearly labeled unconfirmed</w:t>
      </w:r>
    </w:p>
    <w:p>
      <w:pPr>
        <w:pStyle w:val="ListBullet"/>
      </w:pPr>
      <w:r>
        <w:rPr>
          <w:b/>
        </w:rPr>
        <w:t>C.</w:t>
      </w:r>
      <w:r>
        <w:t xml:space="preserve"> Only Admin sees it</w:t>
      </w:r>
    </w:p>
    <w:p>
      <w:pPr>
        <w:pStyle w:val="ListBullet"/>
      </w:pPr>
      <w:r>
        <w:rPr>
          <w:b/>
        </w:rPr>
        <w:t>D.</w:t>
      </w:r>
      <w:r>
        <w:t xml:space="preserve"> Delete until verified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Q76. Should the system automatically select the highest-confidence route?</w:t>
      </w:r>
    </w:p>
    <w:p>
      <w:pPr>
        <w:pStyle w:val="ListBullet"/>
      </w:pPr>
      <w:r>
        <w:rPr>
          <w:b/>
        </w:rPr>
        <w:t>A.</w:t>
      </w:r>
      <w:r>
        <w:t xml:space="preserve"> Yes without asking</w:t>
      </w:r>
    </w:p>
    <w:p>
      <w:pPr>
        <w:pStyle w:val="ListBullet"/>
      </w:pPr>
      <w:r>
        <w:rPr>
          <w:b/>
        </w:rPr>
        <w:t>B.</w:t>
      </w:r>
      <w:r>
        <w:t xml:space="preserve"> No; recommend routes and Driver makes final decision</w:t>
      </w:r>
    </w:p>
    <w:p>
      <w:pPr>
        <w:pStyle w:val="ListBullet"/>
      </w:pPr>
      <w:r>
        <w:rPr>
          <w:b/>
        </w:rPr>
        <w:t>C.</w:t>
      </w:r>
      <w:r>
        <w:t xml:space="preserve"> Admin makes final decision</w:t>
      </w:r>
    </w:p>
    <w:p>
      <w:pPr>
        <w:pStyle w:val="ListBullet"/>
      </w:pPr>
      <w:r>
        <w:rPr>
          <w:b/>
        </w:rPr>
        <w:t>D.</w:t>
      </w:r>
      <w:r>
        <w:t xml:space="preserve"> Trader chooses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Q77. What should a Driver see when choosing among routes?</w:t>
      </w:r>
    </w:p>
    <w:p>
      <w:pPr>
        <w:pStyle w:val="ListBullet"/>
      </w:pPr>
      <w:r>
        <w:rPr>
          <w:b/>
        </w:rPr>
        <w:t>A.</w:t>
      </w:r>
      <w:r>
        <w:t xml:space="preserve"> Only route names</w:t>
      </w:r>
    </w:p>
    <w:p>
      <w:pPr>
        <w:pStyle w:val="ListBullet"/>
      </w:pPr>
      <w:r>
        <w:rPr>
          <w:b/>
        </w:rPr>
        <w:t>B.</w:t>
      </w:r>
      <w:r>
        <w:t xml:space="preserve"> Distance + confidence + recent incidents + last successful use</w:t>
      </w:r>
    </w:p>
    <w:p>
      <w:pPr>
        <w:pStyle w:val="ListBullet"/>
      </w:pPr>
      <w:r>
        <w:rPr>
          <w:b/>
        </w:rPr>
        <w:t>C.</w:t>
      </w:r>
      <w:r>
        <w:t xml:space="preserve"> Only distance</w:t>
      </w:r>
    </w:p>
    <w:p>
      <w:pPr>
        <w:pStyle w:val="ListBullet"/>
      </w:pPr>
      <w:r>
        <w:rPr>
          <w:b/>
        </w:rPr>
        <w:t>D.</w:t>
      </w:r>
      <w:r>
        <w:t xml:space="preserve"> A single AI answer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Q78. Should route confidence decay over time?</w:t>
      </w:r>
    </w:p>
    <w:p>
      <w:pPr>
        <w:pStyle w:val="ListBullet"/>
      </w:pPr>
      <w:r>
        <w:rPr>
          <w:b/>
        </w:rPr>
        <w:t>A.</w:t>
      </w:r>
      <w:r>
        <w:t xml:space="preserve"> No</w:t>
      </w:r>
    </w:p>
    <w:p>
      <w:pPr>
        <w:pStyle w:val="ListBullet"/>
      </w:pPr>
      <w:r>
        <w:rPr>
          <w:b/>
        </w:rPr>
        <w:t>B.</w:t>
      </w:r>
      <w:r>
        <w:t xml:space="preserve"> Yes</w:t>
      </w:r>
    </w:p>
    <w:p>
      <w:pPr>
        <w:pStyle w:val="ListBullet"/>
      </w:pPr>
      <w:r>
        <w:rPr>
          <w:b/>
        </w:rPr>
        <w:t>C.</w:t>
      </w:r>
      <w:r>
        <w:t xml:space="preserve"> Only manually</w:t>
      </w:r>
    </w:p>
    <w:p>
      <w:pPr>
        <w:pStyle w:val="ListBullet"/>
      </w:pPr>
      <w:r>
        <w:rPr>
          <w:b/>
        </w:rPr>
        <w:t>D.</w:t>
      </w:r>
      <w:r>
        <w:t xml:space="preserve"> Delete routes after one month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Q79. Should blocked status and confidence be the same number/state?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operational condition and route trust are separate</w:t>
      </w:r>
    </w:p>
    <w:p>
      <w:pPr>
        <w:pStyle w:val="ListBullet"/>
      </w:pPr>
      <w:r>
        <w:rPr>
          <w:b/>
        </w:rPr>
        <w:t>C.</w:t>
      </w:r>
      <w:r>
        <w:t xml:space="preserve"> Only for temporary routes</w:t>
      </w:r>
    </w:p>
    <w:p>
      <w:pPr>
        <w:pStyle w:val="ListBullet"/>
      </w:pPr>
      <w:r>
        <w:rPr>
          <w:b/>
        </w:rPr>
        <w:t>D.</w:t>
      </w:r>
      <w:r>
        <w:t xml:space="preserve"> Remove status entirely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Q80. How far should you implement the ant-colony idea in this prototype?</w:t>
      </w:r>
    </w:p>
    <w:p>
      <w:pPr>
        <w:pStyle w:val="ListBullet"/>
      </w:pPr>
      <w:r>
        <w:rPr>
          <w:b/>
        </w:rPr>
        <w:t>A.</w:t>
      </w:r>
      <w:r>
        <w:t xml:space="preserve"> Build full academic Ant Colony Optimization</w:t>
      </w:r>
    </w:p>
    <w:p>
      <w:pPr>
        <w:pStyle w:val="ListBullet"/>
      </w:pPr>
      <w:r>
        <w:rPr>
          <w:b/>
        </w:rPr>
        <w:t>B.</w:t>
      </w:r>
      <w:r>
        <w:t xml:space="preserve"> Implement simple pheromone-inspired confidence/recommendation rules</w:t>
      </w:r>
    </w:p>
    <w:p>
      <w:pPr>
        <w:pStyle w:val="ListBullet"/>
      </w:pPr>
      <w:r>
        <w:rPr>
          <w:b/>
        </w:rPr>
        <w:t>C.</w:t>
      </w:r>
      <w:r>
        <w:t xml:space="preserve"> Only mention ants in slides</w:t>
      </w:r>
    </w:p>
    <w:p>
      <w:pPr>
        <w:pStyle w:val="ListBullet"/>
      </w:pPr>
      <w:r>
        <w:rPr>
          <w:b/>
        </w:rPr>
        <w:t>D.</w:t>
      </w:r>
      <w:r>
        <w:t xml:space="preserve"> Replace ORS completely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9: Questions 81–90</w:t>
      </w:r>
    </w:p>
    <w:p>
      <w:pPr>
        <w:pStyle w:val="Heading2"/>
      </w:pPr>
      <w:r>
        <w:t>Q81. How should a Driver-created route be stored?</w:t>
      </w:r>
    </w:p>
    <w:p>
      <w:pPr>
        <w:pStyle w:val="ListBullet"/>
      </w:pPr>
      <w:r>
        <w:rPr>
          <w:b/>
        </w:rPr>
        <w:t>A.</w:t>
      </w:r>
      <w:r>
        <w:t xml:space="preserve"> One text field</w:t>
      </w:r>
    </w:p>
    <w:p>
      <w:pPr>
        <w:pStyle w:val="ListBullet"/>
      </w:pPr>
      <w:r>
        <w:rPr>
          <w:b/>
        </w:rPr>
        <w:t>B.</w:t>
      </w:r>
      <w:r>
        <w:t xml:space="preserve"> Route record plus ordered GPS breadcrumb points</w:t>
      </w:r>
    </w:p>
    <w:p>
      <w:pPr>
        <w:pStyle w:val="ListBullet"/>
      </w:pPr>
      <w:r>
        <w:rPr>
          <w:b/>
        </w:rPr>
        <w:t>C.</w:t>
      </w:r>
      <w:r>
        <w:t xml:space="preserve"> Screenshot only</w:t>
      </w:r>
    </w:p>
    <w:p>
      <w:pPr>
        <w:pStyle w:val="ListBullet"/>
      </w:pPr>
      <w:r>
        <w:rPr>
          <w:b/>
        </w:rPr>
        <w:t>D.</w:t>
      </w:r>
      <w:r>
        <w:t xml:space="preserve"> Only on Driver phone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Q82. When should breadcrumb recording start?</w:t>
      </w:r>
    </w:p>
    <w:p>
      <w:pPr>
        <w:pStyle w:val="ListBullet"/>
      </w:pPr>
      <w:r>
        <w:rPr>
          <w:b/>
        </w:rPr>
        <w:t>A.</w:t>
      </w:r>
      <w:r>
        <w:t xml:space="preserve"> Every time app is open</w:t>
      </w:r>
    </w:p>
    <w:p>
      <w:pPr>
        <w:pStyle w:val="ListBullet"/>
      </w:pPr>
      <w:r>
        <w:rPr>
          <w:b/>
        </w:rPr>
        <w:t>B.</w:t>
      </w:r>
      <w:r>
        <w:t xml:space="preserve"> When Driver starts trip or intentionally starts route tracking</w:t>
      </w:r>
    </w:p>
    <w:p>
      <w:pPr>
        <w:pStyle w:val="ListBullet"/>
      </w:pPr>
      <w:r>
        <w:rPr>
          <w:b/>
        </w:rPr>
        <w:t>C.</w:t>
      </w:r>
      <w:r>
        <w:t xml:space="preserve"> Only after delivery</w:t>
      </w:r>
    </w:p>
    <w:p>
      <w:pPr>
        <w:pStyle w:val="ListBullet"/>
      </w:pPr>
      <w:r>
        <w:rPr>
          <w:b/>
        </w:rPr>
        <w:t>D.</w:t>
      </w:r>
      <w:r>
        <w:t xml:space="preserve"> Always in background forever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Q83. What should count as a successful route traversal?</w:t>
      </w:r>
    </w:p>
    <w:p>
      <w:pPr>
        <w:pStyle w:val="ListBullet"/>
      </w:pPr>
      <w:r>
        <w:rPr>
          <w:b/>
        </w:rPr>
        <w:t>A.</w:t>
      </w:r>
      <w:r>
        <w:t xml:space="preserve"> Driver clicked route</w:t>
      </w:r>
    </w:p>
    <w:p>
      <w:pPr>
        <w:pStyle w:val="ListBullet"/>
      </w:pPr>
      <w:r>
        <w:rPr>
          <w:b/>
        </w:rPr>
        <w:t>B.</w:t>
      </w:r>
      <w:r>
        <w:t xml:space="preserve"> Driver actually travelled most of route and reached intended waypoint/destination</w:t>
      </w:r>
    </w:p>
    <w:p>
      <w:pPr>
        <w:pStyle w:val="ListBullet"/>
      </w:pPr>
      <w:r>
        <w:rPr>
          <w:b/>
        </w:rPr>
        <w:t>C.</w:t>
      </w:r>
      <w:r>
        <w:t xml:space="preserve"> Admin viewed it</w:t>
      </w:r>
    </w:p>
    <w:p>
      <w:pPr>
        <w:pStyle w:val="ListBullet"/>
      </w:pPr>
      <w:r>
        <w:rPr>
          <w:b/>
        </w:rPr>
        <w:t>D.</w:t>
      </w:r>
      <w:r>
        <w:t xml:space="preserve"> Trader received alert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Q84. How should the system recognize that two Drivers used roughly the same route?</w:t>
      </w:r>
    </w:p>
    <w:p>
      <w:pPr>
        <w:pStyle w:val="ListBullet"/>
      </w:pPr>
      <w:r>
        <w:rPr>
          <w:b/>
        </w:rPr>
        <w:t>A.</w:t>
      </w:r>
      <w:r>
        <w:t xml:space="preserve"> Exact coordinate-for-coordinate match</w:t>
      </w:r>
    </w:p>
    <w:p>
      <w:pPr>
        <w:pStyle w:val="ListBullet"/>
      </w:pPr>
      <w:r>
        <w:rPr>
          <w:b/>
        </w:rPr>
        <w:t>B.</w:t>
      </w:r>
      <w:r>
        <w:t xml:space="preserve"> Compare GPS paths within a reasonable distance tolerance</w:t>
      </w:r>
    </w:p>
    <w:p>
      <w:pPr>
        <w:pStyle w:val="ListBullet"/>
      </w:pPr>
      <w:r>
        <w:rPr>
          <w:b/>
        </w:rPr>
        <w:t>C.</w:t>
      </w:r>
      <w:r>
        <w:t xml:space="preserve"> Same route name only</w:t>
      </w:r>
    </w:p>
    <w:p>
      <w:pPr>
        <w:pStyle w:val="ListBullet"/>
      </w:pPr>
      <w:r>
        <w:rPr>
          <w:b/>
        </w:rPr>
        <w:t>D.</w:t>
      </w:r>
      <w:r>
        <w:t xml:space="preserve"> Ask Admin every time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Q85. What should happen when a Driver’s GPS data is clearly impossible?</w:t>
      </w:r>
    </w:p>
    <w:p>
      <w:pPr>
        <w:pStyle w:val="ListBullet"/>
      </w:pPr>
      <w:r>
        <w:rPr>
          <w:b/>
        </w:rPr>
        <w:t>A.</w:t>
      </w:r>
      <w:r>
        <w:t xml:space="preserve"> Trust it</w:t>
      </w:r>
    </w:p>
    <w:p>
      <w:pPr>
        <w:pStyle w:val="ListBullet"/>
      </w:pPr>
      <w:r>
        <w:rPr>
          <w:b/>
        </w:rPr>
        <w:t>B.</w:t>
      </w:r>
      <w:r>
        <w:t xml:space="preserve"> Reject/flag impossible jumps and exclude from reinforcement</w:t>
      </w:r>
    </w:p>
    <w:p>
      <w:pPr>
        <w:pStyle w:val="ListBullet"/>
      </w:pPr>
      <w:r>
        <w:rPr>
          <w:b/>
        </w:rPr>
        <w:t>C.</w:t>
      </w:r>
      <w:r>
        <w:t xml:space="preserve"> Confirm route</w:t>
      </w:r>
    </w:p>
    <w:p>
      <w:pPr>
        <w:pStyle w:val="ListBullet"/>
      </w:pPr>
      <w:r>
        <w:rPr>
          <w:b/>
        </w:rPr>
        <w:t>D.</w:t>
      </w:r>
      <w:r>
        <w:t xml:space="preserve"> Delete Driver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Q86. Should every successful Driver trip add the same amount of confidence?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Mostly yes for prototype simplicity, but only valid completed trips count</w:t>
      </w:r>
    </w:p>
    <w:p>
      <w:pPr>
        <w:pStyle w:val="ListBullet"/>
      </w:pPr>
      <w:r>
        <w:rPr>
          <w:b/>
        </w:rPr>
        <w:t>C.</w:t>
      </w:r>
      <w:r>
        <w:t xml:space="preserve"> Build complicated ML model</w:t>
      </w:r>
    </w:p>
    <w:p>
      <w:pPr>
        <w:pStyle w:val="ListBullet"/>
      </w:pPr>
      <w:r>
        <w:rPr>
          <w:b/>
        </w:rPr>
        <w:t>D.</w:t>
      </w:r>
      <w:r>
        <w:t xml:space="preserve"> Only Admin trips count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Q87. How do you stop fake repeated trips from confirming a route?</w:t>
      </w:r>
    </w:p>
    <w:p>
      <w:pPr>
        <w:pStyle w:val="ListBullet"/>
      </w:pPr>
      <w:r>
        <w:rPr>
          <w:b/>
        </w:rPr>
        <w:t>A.</w:t>
      </w:r>
      <w:r>
        <w:t xml:space="preserve"> Do not</w:t>
      </w:r>
    </w:p>
    <w:p>
      <w:pPr>
        <w:pStyle w:val="ListBullet"/>
      </w:pPr>
      <w:r>
        <w:rPr>
          <w:b/>
        </w:rPr>
        <w:t>B.</w:t>
      </w:r>
      <w:r>
        <w:t xml:space="preserve"> Require multiple unique Drivers and valid GPS movement</w:t>
      </w:r>
    </w:p>
    <w:p>
      <w:pPr>
        <w:pStyle w:val="ListBullet"/>
      </w:pPr>
      <w:r>
        <w:rPr>
          <w:b/>
        </w:rPr>
        <w:t>C.</w:t>
      </w:r>
      <w:r>
        <w:t xml:space="preserve"> Trust each Driver forever</w:t>
      </w:r>
    </w:p>
    <w:p>
      <w:pPr>
        <w:pStyle w:val="ListBullet"/>
      </w:pPr>
      <w:r>
        <w:rPr>
          <w:b/>
        </w:rPr>
        <w:t>D.</w:t>
      </w:r>
      <w:r>
        <w:t xml:space="preserve"> Require Trader approval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Q88. What if Drivers report contradictory conditions on the same route?</w:t>
      </w:r>
    </w:p>
    <w:p>
      <w:pPr>
        <w:pStyle w:val="ListBullet"/>
      </w:pPr>
      <w:r>
        <w:rPr>
          <w:b/>
        </w:rPr>
        <w:t>A.</w:t>
      </w:r>
      <w:r>
        <w:t xml:space="preserve"> Newest report is absolute truth</w:t>
      </w:r>
    </w:p>
    <w:p>
      <w:pPr>
        <w:pStyle w:val="ListBullet"/>
      </w:pPr>
      <w:r>
        <w:rPr>
          <w:b/>
        </w:rPr>
        <w:t>B.</w:t>
      </w:r>
      <w:r>
        <w:t xml:space="preserve"> Preserve observations and mark condition uncertain until more evidence arrives</w:t>
      </w:r>
    </w:p>
    <w:p>
      <w:pPr>
        <w:pStyle w:val="ListBullet"/>
      </w:pPr>
      <w:r>
        <w:rPr>
          <w:b/>
        </w:rPr>
        <w:t>C.</w:t>
      </w:r>
      <w:r>
        <w:t xml:space="preserve"> Delete one</w:t>
      </w:r>
    </w:p>
    <w:p>
      <w:pPr>
        <w:pStyle w:val="ListBullet"/>
      </w:pPr>
      <w:r>
        <w:rPr>
          <w:b/>
        </w:rPr>
        <w:t>D.</w:t>
      </w:r>
      <w:r>
        <w:t xml:space="preserve"> Ask Trader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Q89. Should Driver reputation affect route confidence?</w:t>
      </w:r>
    </w:p>
    <w:p>
      <w:pPr>
        <w:pStyle w:val="ListBullet"/>
      </w:pPr>
      <w:r>
        <w:rPr>
          <w:b/>
        </w:rPr>
        <w:t>A.</w:t>
      </w:r>
      <w:r>
        <w:t xml:space="preserve"> Build full reputation system</w:t>
      </w:r>
    </w:p>
    <w:p>
      <w:pPr>
        <w:pStyle w:val="ListBullet"/>
      </w:pPr>
      <w:r>
        <w:rPr>
          <w:b/>
        </w:rPr>
        <w:t>B.</w:t>
      </w:r>
      <w:r>
        <w:t xml:space="preserve"> Not in V1; validate evidence rather than ranking people</w:t>
      </w:r>
    </w:p>
    <w:p>
      <w:pPr>
        <w:pStyle w:val="ListBullet"/>
      </w:pPr>
      <w:r>
        <w:rPr>
          <w:b/>
        </w:rPr>
        <w:t>C.</w:t>
      </w:r>
      <w:r>
        <w:t xml:space="preserve"> Only Admin decides reputation</w:t>
      </w:r>
    </w:p>
    <w:p>
      <w:pPr>
        <w:pStyle w:val="ListBullet"/>
      </w:pPr>
      <w:r>
        <w:rPr>
          <w:b/>
        </w:rPr>
        <w:t>D.</w:t>
      </w:r>
      <w:r>
        <w:t xml:space="preserve"> Automatically distrust new Drivers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Q90. What is the minimum database addition for ant-style route learning?</w:t>
      </w:r>
    </w:p>
    <w:p>
      <w:pPr>
        <w:pStyle w:val="ListBullet"/>
      </w:pPr>
      <w:r>
        <w:rPr>
          <w:b/>
        </w:rPr>
        <w:t>A.</w:t>
      </w:r>
      <w:r>
        <w:t xml:space="preserve"> 15 new tables</w:t>
      </w:r>
    </w:p>
    <w:p>
      <w:pPr>
        <w:pStyle w:val="ListBullet"/>
      </w:pPr>
      <w:r>
        <w:rPr>
          <w:b/>
        </w:rPr>
        <w:t>B.</w:t>
      </w:r>
      <w:r>
        <w:t xml:space="preserve"> Add route_points, route_traversals and route metrics</w:t>
      </w:r>
    </w:p>
    <w:p>
      <w:pPr>
        <w:pStyle w:val="ListBullet"/>
      </w:pPr>
      <w:r>
        <w:rPr>
          <w:b/>
        </w:rPr>
        <w:t>C.</w:t>
      </w:r>
      <w:r>
        <w:t xml:space="preserve"> Replace entire database</w:t>
      </w:r>
    </w:p>
    <w:p>
      <w:pPr>
        <w:pStyle w:val="ListBullet"/>
      </w:pPr>
      <w:r>
        <w:rPr>
          <w:b/>
        </w:rPr>
        <w:t>D.</w:t>
      </w:r>
      <w:r>
        <w:t xml:space="preserve"> Store everything in shipments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10: Questions 91–100</w:t>
      </w:r>
    </w:p>
    <w:p>
      <w:pPr>
        <w:pStyle w:val="Heading2"/>
      </w:pPr>
      <w:r>
        <w:t>Q91. Should shipments directly contain the whole route history?</w:t>
      </w:r>
    </w:p>
    <w:p>
      <w:pPr>
        <w:pStyle w:val="ListBullet"/>
      </w:pPr>
      <w:r>
        <w:rPr>
          <w:b/>
        </w:rPr>
        <w:t>A.</w:t>
      </w:r>
      <w:r>
        <w:t xml:space="preserve"> Yes, everything in one row</w:t>
      </w:r>
    </w:p>
    <w:p>
      <w:pPr>
        <w:pStyle w:val="ListBullet"/>
      </w:pPr>
      <w:r>
        <w:rPr>
          <w:b/>
        </w:rPr>
        <w:t>B.</w:t>
      </w:r>
      <w:r>
        <w:t xml:space="preserve"> No; shipment stores current route while changes/traversals are separate</w:t>
      </w:r>
    </w:p>
    <w:p>
      <w:pPr>
        <w:pStyle w:val="ListBullet"/>
      </w:pPr>
      <w:r>
        <w:rPr>
          <w:b/>
        </w:rPr>
        <w:t>C.</w:t>
      </w:r>
      <w:r>
        <w:t xml:space="preserve"> Store route history in React</w:t>
      </w:r>
    </w:p>
    <w:p>
      <w:pPr>
        <w:pStyle w:val="ListBullet"/>
      </w:pPr>
      <w:r>
        <w:rPr>
          <w:b/>
        </w:rPr>
        <w:t>D.</w:t>
      </w:r>
      <w:r>
        <w:t xml:space="preserve"> Do not store history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Q92. What should the final route-related database model be?</w:t>
      </w:r>
    </w:p>
    <w:p>
      <w:pPr>
        <w:pStyle w:val="ListBullet"/>
      </w:pPr>
      <w:r>
        <w:rPr>
          <w:b/>
        </w:rPr>
        <w:t>A.</w:t>
      </w:r>
      <w:r>
        <w:t xml:space="preserve"> routes only</w:t>
      </w:r>
    </w:p>
    <w:p>
      <w:pPr>
        <w:pStyle w:val="ListBullet"/>
      </w:pPr>
      <w:r>
        <w:rPr>
          <w:b/>
        </w:rPr>
        <w:t>B.</w:t>
      </w:r>
      <w:r>
        <w:t xml:space="preserve"> routes + route_points + route_traversals</w:t>
      </w:r>
    </w:p>
    <w:p>
      <w:pPr>
        <w:pStyle w:val="ListBullet"/>
      </w:pPr>
      <w:r>
        <w:rPr>
          <w:b/>
        </w:rPr>
        <w:t>C.</w:t>
      </w:r>
      <w:r>
        <w:t xml:space="preserve"> One table per Driver</w:t>
      </w:r>
    </w:p>
    <w:p>
      <w:pPr>
        <w:pStyle w:val="ListBullet"/>
      </w:pPr>
      <w:r>
        <w:rPr>
          <w:b/>
        </w:rPr>
        <w:t>D.</w:t>
      </w:r>
      <w:r>
        <w:t xml:space="preserve"> GPS data in profiles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Q93. What should happen when a Driver starts travelling with no known route?</w:t>
      </w:r>
    </w:p>
    <w:p>
      <w:pPr>
        <w:pStyle w:val="ListBullet"/>
      </w:pPr>
      <w:r>
        <w:rPr>
          <w:b/>
        </w:rPr>
        <w:t>A.</w:t>
      </w:r>
      <w:r>
        <w:t xml:space="preserve"> Block Driver</w:t>
      </w:r>
    </w:p>
    <w:p>
      <w:pPr>
        <w:pStyle w:val="ListBullet"/>
      </w:pPr>
      <w:r>
        <w:rPr>
          <w:b/>
        </w:rPr>
        <w:t>B.</w:t>
      </w:r>
      <w:r>
        <w:t xml:space="preserve"> Create a temporary observed-route session and record breadcrumbs</w:t>
      </w:r>
    </w:p>
    <w:p>
      <w:pPr>
        <w:pStyle w:val="ListBullet"/>
      </w:pPr>
      <w:r>
        <w:rPr>
          <w:b/>
        </w:rPr>
        <w:t>C.</w:t>
      </w:r>
      <w:r>
        <w:t xml:space="preserve"> Ask Admin to create road</w:t>
      </w:r>
    </w:p>
    <w:p>
      <w:pPr>
        <w:pStyle w:val="ListBullet"/>
      </w:pPr>
      <w:r>
        <w:rPr>
          <w:b/>
        </w:rPr>
        <w:t>D.</w:t>
      </w:r>
      <w:r>
        <w:t xml:space="preserve"> Fake an ORS route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Q94. When should an observed path become reusable by other Drivers?</w:t>
      </w:r>
    </w:p>
    <w:p>
      <w:pPr>
        <w:pStyle w:val="ListBullet"/>
      </w:pPr>
      <w:r>
        <w:rPr>
          <w:b/>
        </w:rPr>
        <w:t>A.</w:t>
      </w:r>
      <w:r>
        <w:t xml:space="preserve"> Only after full confirmation</w:t>
      </w:r>
    </w:p>
    <w:p>
      <w:pPr>
        <w:pStyle w:val="ListBullet"/>
      </w:pPr>
      <w:r>
        <w:rPr>
          <w:b/>
        </w:rPr>
        <w:t>B.</w:t>
      </w:r>
      <w:r>
        <w:t xml:space="preserve"> After a valid completed traversal, clearly labeled UNCONFIRMED</w:t>
      </w:r>
    </w:p>
    <w:p>
      <w:pPr>
        <w:pStyle w:val="ListBullet"/>
      </w:pPr>
      <w:r>
        <w:rPr>
          <w:b/>
        </w:rPr>
        <w:t>C.</w:t>
      </w:r>
      <w:r>
        <w:t xml:space="preserve"> Never</w:t>
      </w:r>
    </w:p>
    <w:p>
      <w:pPr>
        <w:pStyle w:val="ListBullet"/>
      </w:pPr>
      <w:r>
        <w:rPr>
          <w:b/>
        </w:rPr>
        <w:t>D.</w:t>
      </w:r>
      <w:r>
        <w:t xml:space="preserve"> After Admin approval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Q95. What API pattern should record Driver GPS movement?</w:t>
      </w:r>
    </w:p>
    <w:p>
      <w:pPr>
        <w:pStyle w:val="ListBullet"/>
      </w:pPr>
      <w:r>
        <w:rPr>
          <w:b/>
        </w:rPr>
        <w:t>A.</w:t>
      </w:r>
      <w:r>
        <w:t xml:space="preserve"> One request every second forever</w:t>
      </w:r>
    </w:p>
    <w:p>
      <w:pPr>
        <w:pStyle w:val="ListBullet"/>
      </w:pPr>
      <w:r>
        <w:rPr>
          <w:b/>
        </w:rPr>
        <w:t>B.</w:t>
      </w:r>
      <w:r>
        <w:t xml:space="preserve"> Batch GPS points periodically and support offline queuing</w:t>
      </w:r>
    </w:p>
    <w:p>
      <w:pPr>
        <w:pStyle w:val="ListBullet"/>
      </w:pPr>
      <w:r>
        <w:rPr>
          <w:b/>
        </w:rPr>
        <w:t>C.</w:t>
      </w:r>
      <w:r>
        <w:t xml:space="preserve"> Only upload after delivery</w:t>
      </w:r>
    </w:p>
    <w:p>
      <w:pPr>
        <w:pStyle w:val="ListBullet"/>
      </w:pPr>
      <w:r>
        <w:rPr>
          <w:b/>
        </w:rPr>
        <w:t>D.</w:t>
      </w:r>
      <w:r>
        <w:t xml:space="preserve"> Put coordinates in URL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Q96. What API should handle unexpected checkpoints?</w:t>
      </w:r>
    </w:p>
    <w:p>
      <w:pPr>
        <w:pStyle w:val="ListBullet"/>
      </w:pPr>
      <w:r>
        <w:rPr>
          <w:b/>
        </w:rPr>
        <w:t>A.</w:t>
      </w:r>
      <w:r>
        <w:t xml:space="preserve"> One generic /update endpoint</w:t>
      </w:r>
    </w:p>
    <w:p>
      <w:pPr>
        <w:pStyle w:val="ListBullet"/>
      </w:pPr>
      <w:r>
        <w:rPr>
          <w:b/>
        </w:rPr>
        <w:t>B.</w:t>
      </w:r>
      <w:r>
        <w:t xml:space="preserve"> Dedicated gate-report endpoints</w:t>
      </w:r>
    </w:p>
    <w:p>
      <w:pPr>
        <w:pStyle w:val="ListBullet"/>
      </w:pPr>
      <w:r>
        <w:rPr>
          <w:b/>
        </w:rPr>
        <w:t>C.</w:t>
      </w:r>
      <w:r>
        <w:t xml:space="preserve"> Direct SQL from React</w:t>
      </w:r>
    </w:p>
    <w:p>
      <w:pPr>
        <w:pStyle w:val="ListBullet"/>
      </w:pPr>
      <w:r>
        <w:rPr>
          <w:b/>
        </w:rPr>
        <w:t>D.</w:t>
      </w:r>
      <w:r>
        <w:t xml:space="preserve"> Put checkpoint data inside route name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Q97. How should Driver rerouting be recorded?</w:t>
      </w:r>
    </w:p>
    <w:p>
      <w:pPr>
        <w:pStyle w:val="ListBullet"/>
      </w:pPr>
      <w:r>
        <w:rPr>
          <w:b/>
        </w:rPr>
        <w:t>A.</w:t>
      </w:r>
      <w:r>
        <w:t xml:space="preserve"> Just overwrite active_route_id</w:t>
      </w:r>
    </w:p>
    <w:p>
      <w:pPr>
        <w:pStyle w:val="ListBullet"/>
      </w:pPr>
      <w:r>
        <w:rPr>
          <w:b/>
        </w:rPr>
        <w:t>B.</w:t>
      </w:r>
      <w:r>
        <w:t xml:space="preserve"> Create event/traversal history with old/new route, Driver, time and reason</w:t>
      </w:r>
    </w:p>
    <w:p>
      <w:pPr>
        <w:pStyle w:val="ListBullet"/>
      </w:pPr>
      <w:r>
        <w:rPr>
          <w:b/>
        </w:rPr>
        <w:t>C.</w:t>
      </w:r>
      <w:r>
        <w:t xml:space="preserve"> Do not record it</w:t>
      </w:r>
    </w:p>
    <w:p>
      <w:pPr>
        <w:pStyle w:val="ListBullet"/>
      </w:pPr>
      <w:r>
        <w:rPr>
          <w:b/>
        </w:rPr>
        <w:t>D.</w:t>
      </w:r>
      <w:r>
        <w:t xml:space="preserve"> Ask Admin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Q98. Where should pheromone/confidence calculation happen?</w:t>
      </w:r>
    </w:p>
    <w:p>
      <w:pPr>
        <w:pStyle w:val="ListBullet"/>
      </w:pPr>
      <w:r>
        <w:rPr>
          <w:b/>
        </w:rPr>
        <w:t>A.</w:t>
      </w:r>
      <w:r>
        <w:t xml:space="preserve"> React</w:t>
      </w:r>
    </w:p>
    <w:p>
      <w:pPr>
        <w:pStyle w:val="ListBullet"/>
      </w:pPr>
      <w:r>
        <w:rPr>
          <w:b/>
        </w:rPr>
        <w:t>B.</w:t>
      </w:r>
      <w:r>
        <w:t xml:space="preserve"> FastAPI/backend service</w:t>
      </w:r>
    </w:p>
    <w:p>
      <w:pPr>
        <w:pStyle w:val="ListBullet"/>
      </w:pPr>
      <w:r>
        <w:rPr>
          <w:b/>
        </w:rPr>
        <w:t>C.</w:t>
      </w:r>
      <w:r>
        <w:t xml:space="preserve"> CSS</w:t>
      </w:r>
    </w:p>
    <w:p>
      <w:pPr>
        <w:pStyle w:val="ListBullet"/>
      </w:pPr>
      <w:r>
        <w:rPr>
          <w:b/>
        </w:rPr>
        <w:t>D.</w:t>
      </w:r>
      <w:r>
        <w:t xml:space="preserve"> Driver manually enters score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Q99. Should confidence be recalculated on every map render?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recalculate on meaningful events and store/update result</w:t>
      </w:r>
    </w:p>
    <w:p>
      <w:pPr>
        <w:pStyle w:val="ListBullet"/>
      </w:pPr>
      <w:r>
        <w:rPr>
          <w:b/>
        </w:rPr>
        <w:t>C.</w:t>
      </w:r>
      <w:r>
        <w:t xml:space="preserve"> Only once</w:t>
      </w:r>
    </w:p>
    <w:p>
      <w:pPr>
        <w:pStyle w:val="ListBullet"/>
      </w:pPr>
      <w:r>
        <w:rPr>
          <w:b/>
        </w:rPr>
        <w:t>D.</w:t>
      </w:r>
      <w:r>
        <w:t xml:space="preserve"> Trader calculates it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Q100. What should be the single end-to-end backend flow your team gets working first?</w:t>
      </w:r>
    </w:p>
    <w:p>
      <w:pPr>
        <w:pStyle w:val="ListBullet"/>
      </w:pPr>
      <w:r>
        <w:rPr>
          <w:b/>
        </w:rPr>
        <w:t>A.</w:t>
      </w:r>
      <w:r>
        <w:t xml:space="preserve"> AI routing algorithm</w:t>
      </w:r>
    </w:p>
    <w:p>
      <w:pPr>
        <w:pStyle w:val="ListBullet"/>
      </w:pPr>
      <w:r>
        <w:rPr>
          <w:b/>
        </w:rPr>
        <w:t>B.</w:t>
      </w:r>
      <w:r>
        <w:t xml:space="preserve"> Trader shipment → assignment → movement → checkpoint report → alert → reroute → delivery</w:t>
      </w:r>
    </w:p>
    <w:p>
      <w:pPr>
        <w:pStyle w:val="ListBullet"/>
      </w:pPr>
      <w:r>
        <w:rPr>
          <w:b/>
        </w:rPr>
        <w:t>C.</w:t>
      </w:r>
      <w:r>
        <w:t xml:space="preserve"> User profile editing</w:t>
      </w:r>
    </w:p>
    <w:p>
      <w:pPr>
        <w:pStyle w:val="ListBullet"/>
      </w:pPr>
      <w:r>
        <w:rPr>
          <w:b/>
        </w:rPr>
        <w:t>D.</w:t>
      </w:r>
      <w:r>
        <w:t xml:space="preserve"> Analytics dashboard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11: Questions 101–110</w:t>
      </w:r>
    </w:p>
    <w:p>
      <w:pPr>
        <w:pStyle w:val="Heading2"/>
      </w:pPr>
      <w:r>
        <w:t>Q101. What is absolutely mandatory for V1?</w:t>
      </w:r>
    </w:p>
    <w:p>
      <w:pPr>
        <w:pStyle w:val="ListBullet"/>
      </w:pPr>
      <w:r>
        <w:rPr>
          <w:b/>
        </w:rPr>
        <w:t>A.</w:t>
      </w:r>
      <w:r>
        <w:t xml:space="preserve"> RBAC, shipment lifecycle, maps, gate reports, alerts, offline simulation/implementation</w:t>
      </w:r>
    </w:p>
    <w:p>
      <w:pPr>
        <w:pStyle w:val="ListBullet"/>
      </w:pPr>
      <w:r>
        <w:rPr>
          <w:b/>
        </w:rPr>
        <w:t>B.</w:t>
      </w:r>
      <w:r>
        <w:t xml:space="preserve"> AI forecasting, analytics, payments, OCR</w:t>
      </w:r>
    </w:p>
    <w:p>
      <w:pPr>
        <w:pStyle w:val="ListBullet"/>
      </w:pPr>
      <w:r>
        <w:rPr>
          <w:b/>
        </w:rPr>
        <w:t>C.</w:t>
      </w:r>
      <w:r>
        <w:t xml:space="preserve"> Full production compliance</w:t>
      </w:r>
    </w:p>
    <w:p>
      <w:pPr>
        <w:pStyle w:val="ListBullet"/>
      </w:pPr>
      <w:r>
        <w:rPr>
          <w:b/>
        </w:rPr>
        <w:t>D.</w:t>
      </w:r>
      <w:r>
        <w:t xml:space="preserve"> Everything discussed so far</w:t>
      </w:r>
    </w:p>
    <w:p>
      <w:pPr>
        <w:pStyle w:val="ListBullet"/>
      </w:pPr>
      <w:r>
        <w:rPr>
          <w:b/>
        </w:rPr>
        <w:t>Original recommendation:</w:t>
      </w:r>
      <w:r>
        <w:t xml:space="preserve"> A</w:t>
      </w:r>
    </w:p>
    <w:p>
      <w:pPr>
        <w:pStyle w:val="ListBullet"/>
      </w:pPr>
      <w:r>
        <w:rPr>
          <w:b/>
        </w:rPr>
        <w:t>Final decision:</w:t>
      </w:r>
      <w:r>
        <w:t xml:space="preserve"> A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Q102. Should learned/pheromone routes be required for the live demo?</w:t>
      </w:r>
    </w:p>
    <w:p>
      <w:pPr>
        <w:pStyle w:val="ListBullet"/>
      </w:pPr>
      <w:r>
        <w:rPr>
          <w:b/>
        </w:rPr>
        <w:t>A.</w:t>
      </w:r>
      <w:r>
        <w:t xml:space="preserve"> Yes; demo fails without them</w:t>
      </w:r>
    </w:p>
    <w:p>
      <w:pPr>
        <w:pStyle w:val="ListBullet"/>
      </w:pPr>
      <w:r>
        <w:rPr>
          <w:b/>
        </w:rPr>
        <w:t>B.</w:t>
      </w:r>
      <w:r>
        <w:t xml:space="preserve"> No; build only after core logistics flow works</w:t>
      </w:r>
    </w:p>
    <w:p>
      <w:pPr>
        <w:pStyle w:val="ListBullet"/>
      </w:pPr>
      <w:r>
        <w:rPr>
          <w:b/>
        </w:rPr>
        <w:t>C.</w:t>
      </w:r>
      <w:r>
        <w:t xml:space="preserve"> Replace normal routing with them</w:t>
      </w:r>
    </w:p>
    <w:p>
      <w:pPr>
        <w:pStyle w:val="ListBullet"/>
      </w:pPr>
      <w:r>
        <w:rPr>
          <w:b/>
        </w:rPr>
        <w:t>D.</w:t>
      </w:r>
      <w:r>
        <w:t xml:space="preserve"> Remove them completely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Q103. How much AI route recommendation should V1 contain?</w:t>
      </w:r>
    </w:p>
    <w:p>
      <w:pPr>
        <w:pStyle w:val="ListBullet"/>
      </w:pPr>
      <w:r>
        <w:rPr>
          <w:b/>
        </w:rPr>
        <w:t>A.</w:t>
      </w:r>
      <w:r>
        <w:t xml:space="preserve"> Full ML model</w:t>
      </w:r>
    </w:p>
    <w:p>
      <w:pPr>
        <w:pStyle w:val="ListBullet"/>
      </w:pPr>
      <w:r>
        <w:rPr>
          <w:b/>
        </w:rPr>
        <w:t>B.</w:t>
      </w:r>
      <w:r>
        <w:t xml:space="preserve"> Simple confidence scoring + recommended routes</w:t>
      </w:r>
    </w:p>
    <w:p>
      <w:pPr>
        <w:pStyle w:val="ListBullet"/>
      </w:pPr>
      <w:r>
        <w:rPr>
          <w:b/>
        </w:rPr>
        <w:t>C.</w:t>
      </w:r>
      <w:r>
        <w:t xml:space="preserve"> No explanation</w:t>
      </w:r>
    </w:p>
    <w:p>
      <w:pPr>
        <w:pStyle w:val="ListBullet"/>
      </w:pPr>
      <w:r>
        <w:rPr>
          <w:b/>
        </w:rPr>
        <w:t>D.</w:t>
      </w:r>
      <w:r>
        <w:t xml:space="preserve"> Train a custom LLM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Q104. Should you implement real background/mobile GPS?</w:t>
      </w:r>
    </w:p>
    <w:p>
      <w:pPr>
        <w:pStyle w:val="ListBullet"/>
      </w:pPr>
      <w:r>
        <w:rPr>
          <w:b/>
        </w:rPr>
        <w:t>A.</w:t>
      </w:r>
      <w:r>
        <w:t xml:space="preserve"> Yes, production mobile GPS plus a simulated fallback</w:t>
      </w:r>
    </w:p>
    <w:p>
      <w:pPr>
        <w:pStyle w:val="ListBullet"/>
      </w:pPr>
      <w:r>
        <w:rPr>
          <w:b/>
        </w:rPr>
        <w:t>B.</w:t>
      </w:r>
      <w:r>
        <w:t xml:space="preserve"> No; simulation only</w:t>
      </w:r>
    </w:p>
    <w:p>
      <w:pPr>
        <w:pStyle w:val="ListBullet"/>
      </w:pPr>
      <w:r>
        <w:rPr>
          <w:b/>
        </w:rPr>
        <w:t>C.</w:t>
      </w:r>
      <w:r>
        <w:t xml:space="preserve"> Build native Android services only</w:t>
      </w:r>
    </w:p>
    <w:p>
      <w:pPr>
        <w:pStyle w:val="ListBullet"/>
      </w:pPr>
      <w:r>
        <w:rPr>
          <w:b/>
        </w:rPr>
        <w:t>D.</w:t>
      </w:r>
      <w:r>
        <w:t xml:space="preserve"> Remove GPS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A</w:t>
      </w:r>
    </w:p>
    <w:p>
      <w:pPr>
        <w:pStyle w:val="ListBullet"/>
      </w:pPr>
      <w:r>
        <w:rPr>
          <w:b/>
        </w:rPr>
        <w:t>Refinement / rationale:</w:t>
      </w:r>
      <w:r>
        <w:t xml:space="preserve"> Explicit user decision: implement real/live device GPS and simulated GPS fallback. Keep simulation as demo-safe path because assignment only mandates simulated GPS.</w:t>
      </w:r>
    </w:p>
    <w:p>
      <w:pPr>
        <w:pStyle w:val="Heading2"/>
      </w:pPr>
      <w:r>
        <w:t>Q105. How much offline capability should V1 implement?</w:t>
      </w:r>
    </w:p>
    <w:p>
      <w:pPr>
        <w:pStyle w:val="ListBullet"/>
      </w:pPr>
      <w:r>
        <w:rPr>
          <w:b/>
        </w:rPr>
        <w:t>A.</w:t>
      </w:r>
      <w:r>
        <w:t xml:space="preserve"> Complete offline-first application</w:t>
      </w:r>
    </w:p>
    <w:p>
      <w:pPr>
        <w:pStyle w:val="ListBullet"/>
      </w:pPr>
      <w:r>
        <w:rPr>
          <w:b/>
        </w:rPr>
        <w:t>B.</w:t>
      </w:r>
      <w:r>
        <w:t xml:space="preserve"> IndexedDB queue + reconnect sync demonstration</w:t>
      </w:r>
    </w:p>
    <w:p>
      <w:pPr>
        <w:pStyle w:val="ListBullet"/>
      </w:pPr>
      <w:r>
        <w:rPr>
          <w:b/>
        </w:rPr>
        <w:t>C.</w:t>
      </w:r>
      <w:r>
        <w:t xml:space="preserve"> No offline logic</w:t>
      </w:r>
    </w:p>
    <w:p>
      <w:pPr>
        <w:pStyle w:val="ListBullet"/>
      </w:pPr>
      <w:r>
        <w:rPr>
          <w:b/>
        </w:rPr>
        <w:t>D.</w:t>
      </w:r>
      <w:r>
        <w:t xml:space="preserve"> Offline maps for all Myanmar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Q106. How many shipment scenarios should you prepare?</w:t>
      </w:r>
    </w:p>
    <w:p>
      <w:pPr>
        <w:pStyle w:val="ListBullet"/>
      </w:pPr>
      <w:r>
        <w:rPr>
          <w:b/>
        </w:rPr>
        <w:t>A.</w:t>
      </w:r>
      <w:r>
        <w:t xml:space="preserve"> 20 realistic shipments</w:t>
      </w:r>
    </w:p>
    <w:p>
      <w:pPr>
        <w:pStyle w:val="ListBullet"/>
      </w:pPr>
      <w:r>
        <w:rPr>
          <w:b/>
        </w:rPr>
        <w:t>B.</w:t>
      </w:r>
      <w:r>
        <w:t xml:space="preserve"> One perfect golden-path demo + 1–2 seeded examples</w:t>
      </w:r>
    </w:p>
    <w:p>
      <w:pPr>
        <w:pStyle w:val="ListBullet"/>
      </w:pPr>
      <w:r>
        <w:rPr>
          <w:b/>
        </w:rPr>
        <w:t>C.</w:t>
      </w:r>
      <w:r>
        <w:t xml:space="preserve"> Randomly generate hundreds</w:t>
      </w:r>
    </w:p>
    <w:p>
      <w:pPr>
        <w:pStyle w:val="ListBullet"/>
      </w:pPr>
      <w:r>
        <w:rPr>
          <w:b/>
        </w:rPr>
        <w:t>D.</w:t>
      </w:r>
      <w:r>
        <w:t xml:space="preserve"> Only empty screens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Q107. How many known gates/routes should you seed?</w:t>
      </w:r>
    </w:p>
    <w:p>
      <w:pPr>
        <w:pStyle w:val="ListBullet"/>
      </w:pPr>
      <w:r>
        <w:rPr>
          <w:b/>
        </w:rPr>
        <w:t>A.</w:t>
      </w:r>
      <w:r>
        <w:t xml:space="preserve"> Every gate in Myanmar</w:t>
      </w:r>
    </w:p>
    <w:p>
      <w:pPr>
        <w:pStyle w:val="ListBullet"/>
      </w:pPr>
      <w:r>
        <w:rPr>
          <w:b/>
        </w:rPr>
        <w:t>B.</w:t>
      </w:r>
      <w:r>
        <w:t xml:space="preserve"> Small representative set plus dynamic temporary checkpoints</w:t>
      </w:r>
    </w:p>
    <w:p>
      <w:pPr>
        <w:pStyle w:val="ListBullet"/>
      </w:pPr>
      <w:r>
        <w:rPr>
          <w:b/>
        </w:rPr>
        <w:t>C.</w:t>
      </w:r>
      <w:r>
        <w:t xml:space="preserve"> None</w:t>
      </w:r>
    </w:p>
    <w:p>
      <w:pPr>
        <w:pStyle w:val="ListBullet"/>
      </w:pPr>
      <w:r>
        <w:rPr>
          <w:b/>
        </w:rPr>
        <w:t>D.</w:t>
      </w:r>
      <w:r>
        <w:t xml:space="preserve"> Hundreds of fake gates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Q108. Should document uploads include OCR/document verification?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upload/display reliably first</w:t>
      </w:r>
    </w:p>
    <w:p>
      <w:pPr>
        <w:pStyle w:val="ListBullet"/>
      </w:pPr>
      <w:r>
        <w:rPr>
          <w:b/>
        </w:rPr>
        <w:t>C.</w:t>
      </w:r>
      <w:r>
        <w:t xml:space="preserve"> Train customs-document model</w:t>
      </w:r>
    </w:p>
    <w:p>
      <w:pPr>
        <w:pStyle w:val="ListBullet"/>
      </w:pPr>
      <w:r>
        <w:rPr>
          <w:b/>
        </w:rPr>
        <w:t>D.</w:t>
      </w:r>
      <w:r>
        <w:t xml:space="preserve"> Remove uploads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Q109. How much analytics should Admin dashboard contain?</w:t>
      </w:r>
    </w:p>
    <w:p>
      <w:pPr>
        <w:pStyle w:val="ListBullet"/>
      </w:pPr>
      <w:r>
        <w:rPr>
          <w:b/>
        </w:rPr>
        <w:t>A.</w:t>
      </w:r>
      <w:r>
        <w:t xml:space="preserve"> Advanced forecasting/BI</w:t>
      </w:r>
    </w:p>
    <w:p>
      <w:pPr>
        <w:pStyle w:val="ListBullet"/>
      </w:pPr>
      <w:r>
        <w:rPr>
          <w:b/>
        </w:rPr>
        <w:t>B.</w:t>
      </w:r>
      <w:r>
        <w:t xml:space="preserve"> Simple counts/status cards and operational map</w:t>
      </w:r>
    </w:p>
    <w:p>
      <w:pPr>
        <w:pStyle w:val="ListBullet"/>
      </w:pPr>
      <w:r>
        <w:rPr>
          <w:b/>
        </w:rPr>
        <w:t>C.</w:t>
      </w:r>
      <w:r>
        <w:t xml:space="preserve"> No dashboard</w:t>
      </w:r>
    </w:p>
    <w:p>
      <w:pPr>
        <w:pStyle w:val="ListBullet"/>
      </w:pPr>
      <w:r>
        <w:rPr>
          <w:b/>
        </w:rPr>
        <w:t>D.</w:t>
      </w:r>
      <w:r>
        <w:t xml:space="preserve"> Full financial analytics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Q110. If time runs short, what is the correct feature-cutting order?</w:t>
      </w:r>
    </w:p>
    <w:p>
      <w:pPr>
        <w:pStyle w:val="ListBullet"/>
      </w:pPr>
      <w:r>
        <w:rPr>
          <w:b/>
        </w:rPr>
        <w:t>A.</w:t>
      </w:r>
      <w:r>
        <w:t xml:space="preserve"> Remove core assignment features first</w:t>
      </w:r>
    </w:p>
    <w:p>
      <w:pPr>
        <w:pStyle w:val="ListBullet"/>
      </w:pPr>
      <w:r>
        <w:rPr>
          <w:b/>
        </w:rPr>
        <w:t>B.</w:t>
      </w:r>
      <w:r>
        <w:t xml:space="preserve"> Cut advanced extensions before required features</w:t>
      </w:r>
    </w:p>
    <w:p>
      <w:pPr>
        <w:pStyle w:val="ListBullet"/>
      </w:pPr>
      <w:r>
        <w:rPr>
          <w:b/>
        </w:rPr>
        <w:t>C.</w:t>
      </w:r>
      <w:r>
        <w:t xml:space="preserve"> Keep route AI and remove RBAC</w:t>
      </w:r>
    </w:p>
    <w:p>
      <w:pPr>
        <w:pStyle w:val="ListBullet"/>
      </w:pPr>
      <w:r>
        <w:rPr>
          <w:b/>
        </w:rPr>
        <w:t>D.</w:t>
      </w:r>
      <w:r>
        <w:t xml:space="preserve"> Remove live demo and explain idea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12: Questions 111–120</w:t>
      </w:r>
    </w:p>
    <w:p>
      <w:pPr>
        <w:pStyle w:val="Heading2"/>
      </w:pPr>
      <w:r>
        <w:t>Q111. What should the team build first?</w:t>
      </w:r>
    </w:p>
    <w:p>
      <w:pPr>
        <w:pStyle w:val="ListBullet"/>
      </w:pPr>
      <w:r>
        <w:rPr>
          <w:b/>
        </w:rPr>
        <w:t>A.</w:t>
      </w:r>
      <w:r>
        <w:t xml:space="preserve"> Five separate screens in parallel</w:t>
      </w:r>
    </w:p>
    <w:p>
      <w:pPr>
        <w:pStyle w:val="ListBullet"/>
      </w:pPr>
      <w:r>
        <w:rPr>
          <w:b/>
        </w:rPr>
        <w:t>B.</w:t>
      </w:r>
      <w:r>
        <w:t xml:space="preserve"> Shared design package + schema/API contract + one shipment golden path</w:t>
      </w:r>
    </w:p>
    <w:p>
      <w:pPr>
        <w:pStyle w:val="ListBullet"/>
      </w:pPr>
      <w:r>
        <w:rPr>
          <w:b/>
        </w:rPr>
        <w:t>C.</w:t>
      </w:r>
      <w:r>
        <w:t xml:space="preserve"> Slides</w:t>
      </w:r>
    </w:p>
    <w:p>
      <w:pPr>
        <w:pStyle w:val="ListBullet"/>
      </w:pPr>
      <w:r>
        <w:rPr>
          <w:b/>
        </w:rPr>
        <w:t>D.</w:t>
      </w:r>
      <w:r>
        <w:t xml:space="preserve"> Pheromone algorithm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CUSTOM</w:t>
      </w:r>
    </w:p>
    <w:p>
      <w:pPr>
        <w:pStyle w:val="ListBullet"/>
      </w:pPr>
      <w:r>
        <w:rPr>
          <w:b/>
        </w:rPr>
        <w:t>Refinement / rationale:</w:t>
      </w:r>
      <w:r>
        <w:t xml:space="preserve"> Before B, create V1 architecture diagram, functional diagram, use-case/usage diagram, class diagram and ER diagram in Mermaid/HTML. Then freeze schema/API and build the golden path.</w:t>
      </w:r>
    </w:p>
    <w:p>
      <w:pPr>
        <w:pStyle w:val="Heading2"/>
      </w:pPr>
      <w:r>
        <w:t>Q112. Who should own the shared technical contract?</w:t>
      </w:r>
    </w:p>
    <w:p>
      <w:pPr>
        <w:pStyle w:val="ListBullet"/>
      </w:pPr>
      <w:r>
        <w:rPr>
          <w:b/>
        </w:rPr>
        <w:t>A.</w:t>
      </w:r>
      <w:r>
        <w:t xml:space="preserve"> Everyone changes it freely</w:t>
      </w:r>
    </w:p>
    <w:p>
      <w:pPr>
        <w:pStyle w:val="ListBullet"/>
      </w:pPr>
      <w:r>
        <w:rPr>
          <w:b/>
        </w:rPr>
        <w:t>B.</w:t>
      </w:r>
      <w:r>
        <w:t xml:space="preserve"> Person 1 + Person 3 jointly own it</w:t>
      </w:r>
    </w:p>
    <w:p>
      <w:pPr>
        <w:pStyle w:val="ListBullet"/>
      </w:pPr>
      <w:r>
        <w:rPr>
          <w:b/>
        </w:rPr>
        <w:t>C.</w:t>
      </w:r>
      <w:r>
        <w:t xml:space="preserve"> Frontend only</w:t>
      </w:r>
    </w:p>
    <w:p>
      <w:pPr>
        <w:pStyle w:val="ListBullet"/>
      </w:pPr>
      <w:r>
        <w:rPr>
          <w:b/>
        </w:rPr>
        <w:t>D.</w:t>
      </w:r>
      <w:r>
        <w:t xml:space="preserve"> Nobody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Q113. What should Person 3 build before frontend developers depend on them?</w:t>
      </w:r>
    </w:p>
    <w:p>
      <w:pPr>
        <w:pStyle w:val="ListBullet"/>
      </w:pPr>
      <w:r>
        <w:rPr>
          <w:b/>
        </w:rPr>
        <w:t>A.</w:t>
      </w:r>
      <w:r>
        <w:t xml:space="preserve"> Every backend feature</w:t>
      </w:r>
    </w:p>
    <w:p>
      <w:pPr>
        <w:pStyle w:val="ListBullet"/>
      </w:pPr>
      <w:r>
        <w:rPr>
          <w:b/>
        </w:rPr>
        <w:t>B.</w:t>
      </w:r>
      <w:r>
        <w:t xml:space="preserve"> Database migrations + seeded users + basic shipment endpoints + API docs</w:t>
      </w:r>
    </w:p>
    <w:p>
      <w:pPr>
        <w:pStyle w:val="ListBullet"/>
      </w:pPr>
      <w:r>
        <w:rPr>
          <w:b/>
        </w:rPr>
        <w:t>C.</w:t>
      </w:r>
      <w:r>
        <w:t xml:space="preserve"> AI routing first</w:t>
      </w:r>
    </w:p>
    <w:p>
      <w:pPr>
        <w:pStyle w:val="ListBullet"/>
      </w:pPr>
      <w:r>
        <w:rPr>
          <w:b/>
        </w:rPr>
        <w:t>D.</w:t>
      </w:r>
      <w:r>
        <w:t xml:space="preserve"> Analytics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Q114. What should Person 2 build while backend is being prepared?</w:t>
      </w:r>
    </w:p>
    <w:p>
      <w:pPr>
        <w:pStyle w:val="ListBullet"/>
      </w:pPr>
      <w:r>
        <w:rPr>
          <w:b/>
        </w:rPr>
        <w:t>A.</w:t>
      </w:r>
      <w:r>
        <w:t xml:space="preserve"> Wait</w:t>
      </w:r>
    </w:p>
    <w:p>
      <w:pPr>
        <w:pStyle w:val="ListBullet"/>
      </w:pPr>
      <w:r>
        <w:rPr>
          <w:b/>
        </w:rPr>
        <w:t>B.</w:t>
      </w:r>
      <w:r>
        <w:t xml:space="preserve"> Admin/Trader UI against agreed mock JSON</w:t>
      </w:r>
    </w:p>
    <w:p>
      <w:pPr>
        <w:pStyle w:val="ListBullet"/>
      </w:pPr>
      <w:r>
        <w:rPr>
          <w:b/>
        </w:rPr>
        <w:t>C.</w:t>
      </w:r>
      <w:r>
        <w:t xml:space="preserve"> Change schema independently</w:t>
      </w:r>
    </w:p>
    <w:p>
      <w:pPr>
        <w:pStyle w:val="ListBullet"/>
      </w:pPr>
      <w:r>
        <w:rPr>
          <w:b/>
        </w:rPr>
        <w:t>D.</w:t>
      </w:r>
      <w:r>
        <w:t xml:space="preserve"> Build Python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Q115. What should Person 4 build first?</w:t>
      </w:r>
    </w:p>
    <w:p>
      <w:pPr>
        <w:pStyle w:val="ListBullet"/>
      </w:pPr>
      <w:r>
        <w:rPr>
          <w:b/>
        </w:rPr>
        <w:t>A.</w:t>
      </w:r>
      <w:r>
        <w:t xml:space="preserve"> Full pheromone algorithm</w:t>
      </w:r>
    </w:p>
    <w:p>
      <w:pPr>
        <w:pStyle w:val="ListBullet"/>
      </w:pPr>
      <w:r>
        <w:rPr>
          <w:b/>
        </w:rPr>
        <w:t>B.</w:t>
      </w:r>
      <w:r>
        <w:t xml:space="preserve"> Shared map component + simulated GPS + live GPS mode</w:t>
      </w:r>
    </w:p>
    <w:p>
      <w:pPr>
        <w:pStyle w:val="ListBullet"/>
      </w:pPr>
      <w:r>
        <w:rPr>
          <w:b/>
        </w:rPr>
        <w:t>C.</w:t>
      </w:r>
      <w:r>
        <w:t xml:space="preserve"> Admin dashboard</w:t>
      </w:r>
    </w:p>
    <w:p>
      <w:pPr>
        <w:pStyle w:val="ListBullet"/>
      </w:pPr>
      <w:r>
        <w:rPr>
          <w:b/>
        </w:rPr>
        <w:t>D.</w:t>
      </w:r>
      <w:r>
        <w:t xml:space="preserve"> Slides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Q116. What should Person 5 test first?</w:t>
      </w:r>
    </w:p>
    <w:p>
      <w:pPr>
        <w:pStyle w:val="ListBullet"/>
      </w:pPr>
      <w:r>
        <w:rPr>
          <w:b/>
        </w:rPr>
        <w:t>A.</w:t>
      </w:r>
      <w:r>
        <w:t xml:space="preserve"> Colors/fonts</w:t>
      </w:r>
    </w:p>
    <w:p>
      <w:pPr>
        <w:pStyle w:val="ListBullet"/>
      </w:pPr>
      <w:r>
        <w:rPr>
          <w:b/>
        </w:rPr>
        <w:t>B.</w:t>
      </w:r>
      <w:r>
        <w:t xml:space="preserve"> Golden-path integration across all three roles</w:t>
      </w:r>
    </w:p>
    <w:p>
      <w:pPr>
        <w:pStyle w:val="ListBullet"/>
      </w:pPr>
      <w:r>
        <w:rPr>
          <w:b/>
        </w:rPr>
        <w:t>C.</w:t>
      </w:r>
      <w:r>
        <w:t xml:space="preserve"> Advanced AI</w:t>
      </w:r>
    </w:p>
    <w:p>
      <w:pPr>
        <w:pStyle w:val="ListBullet"/>
      </w:pPr>
      <w:r>
        <w:rPr>
          <w:b/>
        </w:rPr>
        <w:t>D.</w:t>
      </w:r>
      <w:r>
        <w:t xml:space="preserve"> Presentation animations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Q117. How should Git workflow work with five people?</w:t>
      </w:r>
    </w:p>
    <w:p>
      <w:pPr>
        <w:pStyle w:val="ListBullet"/>
      </w:pPr>
      <w:r>
        <w:rPr>
          <w:b/>
        </w:rPr>
        <w:t>A.</w:t>
      </w:r>
      <w:r>
        <w:t xml:space="preserve"> Everyone commits to main</w:t>
      </w:r>
    </w:p>
    <w:p>
      <w:pPr>
        <w:pStyle w:val="ListBullet"/>
      </w:pPr>
      <w:r>
        <w:rPr>
          <w:b/>
        </w:rPr>
        <w:t>B.</w:t>
      </w:r>
      <w:r>
        <w:t xml:space="preserve"> Short-lived feature branches + review + protected stable branch/tag</w:t>
      </w:r>
    </w:p>
    <w:p>
      <w:pPr>
        <w:pStyle w:val="ListBullet"/>
      </w:pPr>
      <w:r>
        <w:rPr>
          <w:b/>
        </w:rPr>
        <w:t>C.</w:t>
      </w:r>
      <w:r>
        <w:t xml:space="preserve"> Five separate repos</w:t>
      </w:r>
    </w:p>
    <w:p>
      <w:pPr>
        <w:pStyle w:val="ListBullet"/>
      </w:pPr>
      <w:r>
        <w:rPr>
          <w:b/>
        </w:rPr>
        <w:t>D.</w:t>
      </w:r>
      <w:r>
        <w:t xml:space="preserve"> Send ZIP files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Q118. When should integration happen?</w:t>
      </w:r>
    </w:p>
    <w:p>
      <w:pPr>
        <w:pStyle w:val="ListBullet"/>
      </w:pPr>
      <w:r>
        <w:rPr>
          <w:b/>
        </w:rPr>
        <w:t>A.</w:t>
      </w:r>
      <w:r>
        <w:t xml:space="preserve"> Final night</w:t>
      </w:r>
    </w:p>
    <w:p>
      <w:pPr>
        <w:pStyle w:val="ListBullet"/>
      </w:pPr>
      <w:r>
        <w:rPr>
          <w:b/>
        </w:rPr>
        <w:t>B.</w:t>
      </w:r>
      <w:r>
        <w:t xml:space="preserve"> Continuously from the first vertical flow</w:t>
      </w:r>
    </w:p>
    <w:p>
      <w:pPr>
        <w:pStyle w:val="ListBullet"/>
      </w:pPr>
      <w:r>
        <w:rPr>
          <w:b/>
        </w:rPr>
        <w:t>C.</w:t>
      </w:r>
      <w:r>
        <w:t xml:space="preserve"> After every feature is finished</w:t>
      </w:r>
    </w:p>
    <w:p>
      <w:pPr>
        <w:pStyle w:val="ListBullet"/>
      </w:pPr>
      <w:r>
        <w:rPr>
          <w:b/>
        </w:rPr>
        <w:t>D.</w:t>
      </w:r>
      <w:r>
        <w:t xml:space="preserve"> During presentation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Q119. What should happen when AI-generated code causes integration problems?</w:t>
      </w:r>
    </w:p>
    <w:p>
      <w:pPr>
        <w:pStyle w:val="ListBullet"/>
      </w:pPr>
      <w:r>
        <w:rPr>
          <w:b/>
        </w:rPr>
        <w:t>A.</w:t>
      </w:r>
      <w:r>
        <w:t xml:space="preserve"> Keep adding prompts until code grows</w:t>
      </w:r>
    </w:p>
    <w:p>
      <w:pPr>
        <w:pStyle w:val="ListBullet"/>
      </w:pPr>
      <w:r>
        <w:rPr>
          <w:b/>
        </w:rPr>
        <w:t>B.</w:t>
      </w:r>
      <w:r>
        <w:t xml:space="preserve"> Reduce to smallest failing case, inspect contracts, then request targeted fix</w:t>
      </w:r>
    </w:p>
    <w:p>
      <w:pPr>
        <w:pStyle w:val="ListBullet"/>
      </w:pPr>
      <w:r>
        <w:rPr>
          <w:b/>
        </w:rPr>
        <w:t>C.</w:t>
      </w:r>
      <w:r>
        <w:t xml:space="preserve"> Rewrite whole project</w:t>
      </w:r>
    </w:p>
    <w:p>
      <w:pPr>
        <w:pStyle w:val="ListBullet"/>
      </w:pPr>
      <w:r>
        <w:rPr>
          <w:b/>
        </w:rPr>
        <w:t>D.</w:t>
      </w:r>
      <w:r>
        <w:t xml:space="preserve"> Hide bug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Q120. What should implementation order be?</w:t>
      </w:r>
    </w:p>
    <w:p>
      <w:pPr>
        <w:pStyle w:val="ListBullet"/>
      </w:pPr>
      <w:r>
        <w:rPr>
          <w:b/>
        </w:rPr>
        <w:t>A.</w:t>
      </w:r>
      <w:r>
        <w:t xml:space="preserve"> Maps → AI → UI → DB → auth</w:t>
      </w:r>
    </w:p>
    <w:p>
      <w:pPr>
        <w:pStyle w:val="ListBullet"/>
      </w:pPr>
      <w:r>
        <w:rPr>
          <w:b/>
        </w:rPr>
        <w:t>B.</w:t>
      </w:r>
      <w:r>
        <w:t xml:space="preserve"> Foundation → shipment → maps → gate workflow → offline → learned routes → polish</w:t>
      </w:r>
    </w:p>
    <w:p>
      <w:pPr>
        <w:pStyle w:val="ListBullet"/>
      </w:pPr>
      <w:r>
        <w:rPr>
          <w:b/>
        </w:rPr>
        <w:t>C.</w:t>
      </w:r>
      <w:r>
        <w:t xml:space="preserve"> Pheromone first</w:t>
      </w:r>
    </w:p>
    <w:p>
      <w:pPr>
        <w:pStyle w:val="ListBullet"/>
      </w:pPr>
      <w:r>
        <w:rPr>
          <w:b/>
        </w:rPr>
        <w:t>D.</w:t>
      </w:r>
      <w:r>
        <w:t xml:space="preserve"> Everyone chooses independently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13: Questions 121–130</w:t>
      </w:r>
    </w:p>
    <w:p>
      <w:pPr>
        <w:pStyle w:val="Heading2"/>
      </w:pPr>
      <w:r>
        <w:t>Q121. What should the full V1 shipment lifecycle be?</w:t>
      </w:r>
    </w:p>
    <w:p>
      <w:pPr>
        <w:pStyle w:val="ListBullet"/>
      </w:pPr>
      <w:r>
        <w:rPr>
          <w:b/>
        </w:rPr>
        <w:t>A.</w:t>
      </w:r>
      <w:r>
        <w:t xml:space="preserve"> ACTIVE → DONE</w:t>
      </w:r>
    </w:p>
    <w:p>
      <w:pPr>
        <w:pStyle w:val="ListBullet"/>
      </w:pPr>
      <w:r>
        <w:rPr>
          <w:b/>
        </w:rPr>
        <w:t>B.</w:t>
      </w:r>
      <w:r>
        <w:t xml:space="preserve"> REQUESTED → ASSIGNED → PICKED_UP → IN_TRANSIT → AT_CHECKPOINT → CUSTOMS → DELIVERED</w:t>
      </w:r>
    </w:p>
    <w:p>
      <w:pPr>
        <w:pStyle w:val="ListBullet"/>
      </w:pPr>
      <w:r>
        <w:rPr>
          <w:b/>
        </w:rPr>
        <w:t>C.</w:t>
      </w:r>
      <w:r>
        <w:t xml:space="preserve"> 25 detailed statuses</w:t>
      </w:r>
    </w:p>
    <w:p>
      <w:pPr>
        <w:pStyle w:val="ListBullet"/>
      </w:pPr>
      <w:r>
        <w:rPr>
          <w:b/>
        </w:rPr>
        <w:t>D.</w:t>
      </w:r>
      <w:r>
        <w:t xml:space="preserve"> Driver types any status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Later includes CANCELLED as terminal non-delivery state.</w:t>
      </w:r>
    </w:p>
    <w:p>
      <w:pPr>
        <w:pStyle w:val="Heading2"/>
      </w:pPr>
      <w:r>
        <w:t>Q122. Who creates a REQUESTED shipment?</w:t>
      </w:r>
    </w:p>
    <w:p>
      <w:pPr>
        <w:pStyle w:val="ListBullet"/>
      </w:pPr>
      <w:r>
        <w:rPr>
          <w:b/>
        </w:rPr>
        <w:t>A.</w:t>
      </w:r>
      <w:r>
        <w:t xml:space="preserve"> Admin only</w:t>
      </w:r>
    </w:p>
    <w:p>
      <w:pPr>
        <w:pStyle w:val="ListBullet"/>
      </w:pPr>
      <w:r>
        <w:rPr>
          <w:b/>
        </w:rPr>
        <w:t>B.</w:t>
      </w:r>
      <w:r>
        <w:t xml:space="preserve"> Trader</w:t>
      </w:r>
    </w:p>
    <w:p>
      <w:pPr>
        <w:pStyle w:val="ListBullet"/>
      </w:pPr>
      <w:r>
        <w:rPr>
          <w:b/>
        </w:rPr>
        <w:t>C.</w:t>
      </w:r>
      <w:r>
        <w:t xml:space="preserve"> Driver</w:t>
      </w:r>
    </w:p>
    <w:p>
      <w:pPr>
        <w:pStyle w:val="ListBullet"/>
      </w:pPr>
      <w:r>
        <w:rPr>
          <w:b/>
        </w:rPr>
        <w:t>D.</w:t>
      </w:r>
      <w:r>
        <w:t xml:space="preserve"> AI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Q123. Who changes REQUESTED → ASSIGNED?</w:t>
      </w:r>
    </w:p>
    <w:p>
      <w:pPr>
        <w:pStyle w:val="ListBullet"/>
      </w:pPr>
      <w:r>
        <w:rPr>
          <w:b/>
        </w:rPr>
        <w:t>A.</w:t>
      </w:r>
      <w:r>
        <w:t xml:space="preserve"> Trader</w:t>
      </w:r>
    </w:p>
    <w:p>
      <w:pPr>
        <w:pStyle w:val="ListBullet"/>
      </w:pPr>
      <w:r>
        <w:rPr>
          <w:b/>
        </w:rPr>
        <w:t>B.</w:t>
      </w:r>
      <w:r>
        <w:t xml:space="preserve"> Admin</w:t>
      </w:r>
    </w:p>
    <w:p>
      <w:pPr>
        <w:pStyle w:val="ListBullet"/>
      </w:pPr>
      <w:r>
        <w:rPr>
          <w:b/>
        </w:rPr>
        <w:t>C.</w:t>
      </w:r>
      <w:r>
        <w:t xml:space="preserve"> Driver</w:t>
      </w:r>
    </w:p>
    <w:p>
      <w:pPr>
        <w:pStyle w:val="ListBullet"/>
      </w:pPr>
      <w:r>
        <w:rPr>
          <w:b/>
        </w:rPr>
        <w:t>D.</w:t>
      </w:r>
      <w:r>
        <w:t xml:space="preserve"> Automatically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Q124. Who changes ASSIGNED → PICKED_UP?</w:t>
      </w:r>
    </w:p>
    <w:p>
      <w:pPr>
        <w:pStyle w:val="ListBullet"/>
      </w:pPr>
      <w:r>
        <w:rPr>
          <w:b/>
        </w:rPr>
        <w:t>A.</w:t>
      </w:r>
      <w:r>
        <w:t xml:space="preserve"> Driver</w:t>
      </w:r>
    </w:p>
    <w:p>
      <w:pPr>
        <w:pStyle w:val="ListBullet"/>
      </w:pPr>
      <w:r>
        <w:rPr>
          <w:b/>
        </w:rPr>
        <w:t>B.</w:t>
      </w:r>
      <w:r>
        <w:t xml:space="preserve"> Trader</w:t>
      </w:r>
    </w:p>
    <w:p>
      <w:pPr>
        <w:pStyle w:val="ListBullet"/>
      </w:pPr>
      <w:r>
        <w:rPr>
          <w:b/>
        </w:rPr>
        <w:t>C.</w:t>
      </w:r>
      <w:r>
        <w:t xml:space="preserve"> Admin only</w:t>
      </w:r>
    </w:p>
    <w:p>
      <w:pPr>
        <w:pStyle w:val="ListBullet"/>
      </w:pPr>
      <w:r>
        <w:rPr>
          <w:b/>
        </w:rPr>
        <w:t>D.</w:t>
      </w:r>
      <w:r>
        <w:t xml:space="preserve"> System timer</w:t>
      </w:r>
    </w:p>
    <w:p>
      <w:pPr>
        <w:pStyle w:val="ListBullet"/>
      </w:pPr>
      <w:r>
        <w:rPr>
          <w:b/>
        </w:rPr>
        <w:t>Original recommendation:</w:t>
      </w:r>
      <w:r>
        <w:t xml:space="preserve"> A</w:t>
      </w:r>
    </w:p>
    <w:p>
      <w:pPr>
        <w:pStyle w:val="ListBullet"/>
      </w:pPr>
      <w:r>
        <w:rPr>
          <w:b/>
        </w:rPr>
        <w:t>Final decision:</w:t>
      </w:r>
      <w:r>
        <w:t xml:space="preserve"> A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Q125. Who controls normal operational shipment updates after pickup?</w:t>
      </w:r>
    </w:p>
    <w:p>
      <w:pPr>
        <w:pStyle w:val="ListBullet"/>
      </w:pPr>
      <w:r>
        <w:rPr>
          <w:b/>
        </w:rPr>
        <w:t>A.</w:t>
      </w:r>
      <w:r>
        <w:t xml:space="preserve"> Admin</w:t>
      </w:r>
    </w:p>
    <w:p>
      <w:pPr>
        <w:pStyle w:val="ListBullet"/>
      </w:pPr>
      <w:r>
        <w:rPr>
          <w:b/>
        </w:rPr>
        <w:t>B.</w:t>
      </w:r>
      <w:r>
        <w:t xml:space="preserve"> Assigned Driver</w:t>
      </w:r>
    </w:p>
    <w:p>
      <w:pPr>
        <w:pStyle w:val="ListBullet"/>
      </w:pPr>
      <w:r>
        <w:rPr>
          <w:b/>
        </w:rPr>
        <w:t>C.</w:t>
      </w:r>
      <w:r>
        <w:t xml:space="preserve"> Trader</w:t>
      </w:r>
    </w:p>
    <w:p>
      <w:pPr>
        <w:pStyle w:val="ListBullet"/>
      </w:pPr>
      <w:r>
        <w:rPr>
          <w:b/>
        </w:rPr>
        <w:t>D.</w:t>
      </w:r>
      <w:r>
        <w:t xml:space="preserve"> Everyone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Q126. What if Driver encounters multiple checkpoints?</w:t>
      </w:r>
    </w:p>
    <w:p>
      <w:pPr>
        <w:pStyle w:val="ListBullet"/>
      </w:pPr>
      <w:r>
        <w:rPr>
          <w:b/>
        </w:rPr>
        <w:t>A.</w:t>
      </w:r>
      <w:r>
        <w:t xml:space="preserve"> AT_CHECKPOINT can only happen once</w:t>
      </w:r>
    </w:p>
    <w:p>
      <w:pPr>
        <w:pStyle w:val="ListBullet"/>
      </w:pPr>
      <w:r>
        <w:rPr>
          <w:b/>
        </w:rPr>
        <w:t>B.</w:t>
      </w:r>
      <w:r>
        <w:t xml:space="preserve"> Keep current_status simple and create shipment_event for each checkpoint</w:t>
      </w:r>
    </w:p>
    <w:p>
      <w:pPr>
        <w:pStyle w:val="ListBullet"/>
      </w:pPr>
      <w:r>
        <w:rPr>
          <w:b/>
        </w:rPr>
        <w:t>C.</w:t>
      </w:r>
      <w:r>
        <w:t xml:space="preserve"> Create CHECKPOINT_1/2/3 statuses</w:t>
      </w:r>
    </w:p>
    <w:p>
      <w:pPr>
        <w:pStyle w:val="ListBullet"/>
      </w:pPr>
      <w:r>
        <w:rPr>
          <w:b/>
        </w:rPr>
        <w:t>D.</w:t>
      </w:r>
      <w:r>
        <w:t xml:space="preserve"> Ignore later checkpoints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Q127. Should the system allow backward/nonlinear state transitions?</w:t>
      </w:r>
    </w:p>
    <w:p>
      <w:pPr>
        <w:pStyle w:val="ListBullet"/>
      </w:pPr>
      <w:r>
        <w:rPr>
          <w:b/>
        </w:rPr>
        <w:t>A.</w:t>
      </w:r>
      <w:r>
        <w:t xml:space="preserve"> Never</w:t>
      </w:r>
    </w:p>
    <w:p>
      <w:pPr>
        <w:pStyle w:val="ListBullet"/>
      </w:pPr>
      <w:r>
        <w:rPr>
          <w:b/>
        </w:rPr>
        <w:t>B.</w:t>
      </w:r>
      <w:r>
        <w:t xml:space="preserve"> Yes when operationally valid, with event history/reason</w:t>
      </w:r>
    </w:p>
    <w:p>
      <w:pPr>
        <w:pStyle w:val="ListBullet"/>
      </w:pPr>
      <w:r>
        <w:rPr>
          <w:b/>
        </w:rPr>
        <w:t>C.</w:t>
      </w:r>
      <w:r>
        <w:t xml:space="preserve"> Any role can change freely</w:t>
      </w:r>
    </w:p>
    <w:p>
      <w:pPr>
        <w:pStyle w:val="ListBullet"/>
      </w:pPr>
      <w:r>
        <w:rPr>
          <w:b/>
        </w:rPr>
        <w:t>D.</w:t>
      </w:r>
      <w:r>
        <w:t xml:space="preserve"> Delete previous events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Q128. What if Driver skips a state?</w:t>
      </w:r>
    </w:p>
    <w:p>
      <w:pPr>
        <w:pStyle w:val="ListBullet"/>
      </w:pPr>
      <w:r>
        <w:rPr>
          <w:b/>
        </w:rPr>
        <w:t>A.</w:t>
      </w:r>
      <w:r>
        <w:t xml:space="preserve"> Reject every skipped state</w:t>
      </w:r>
    </w:p>
    <w:p>
      <w:pPr>
        <w:pStyle w:val="ListBullet"/>
      </w:pPr>
      <w:r>
        <w:rPr>
          <w:b/>
        </w:rPr>
        <w:t>B.</w:t>
      </w:r>
      <w:r>
        <w:t xml:space="preserve"> Allow reasonable transition and infer/log intermediate event where appropriate</w:t>
      </w:r>
    </w:p>
    <w:p>
      <w:pPr>
        <w:pStyle w:val="ListBullet"/>
      </w:pPr>
      <w:r>
        <w:rPr>
          <w:b/>
        </w:rPr>
        <w:t>C.</w:t>
      </w:r>
      <w:r>
        <w:t xml:space="preserve"> Mark shipment corrupted</w:t>
      </w:r>
    </w:p>
    <w:p>
      <w:pPr>
        <w:pStyle w:val="ListBullet"/>
      </w:pPr>
      <w:r>
        <w:rPr>
          <w:b/>
        </w:rPr>
        <w:t>D.</w:t>
      </w:r>
      <w:r>
        <w:t xml:space="preserve"> Require Admin approval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Q129. What should happen when shipment is delayed?</w:t>
      </w:r>
    </w:p>
    <w:p>
      <w:pPr>
        <w:pStyle w:val="ListBullet"/>
      </w:pPr>
      <w:r>
        <w:rPr>
          <w:b/>
        </w:rPr>
        <w:t>A.</w:t>
      </w:r>
      <w:r>
        <w:t xml:space="preserve"> Use DELAYED as main lifecycle state</w:t>
      </w:r>
    </w:p>
    <w:p>
      <w:pPr>
        <w:pStyle w:val="ListBullet"/>
      </w:pPr>
      <w:r>
        <w:rPr>
          <w:b/>
        </w:rPr>
        <w:t>B.</w:t>
      </w:r>
      <w:r>
        <w:t xml:space="preserve"> Keep lifecycle status and delay condition separate</w:t>
      </w:r>
    </w:p>
    <w:p>
      <w:pPr>
        <w:pStyle w:val="ListBullet"/>
      </w:pPr>
      <w:r>
        <w:rPr>
          <w:b/>
        </w:rPr>
        <w:t>C.</w:t>
      </w:r>
      <w:r>
        <w:t xml:space="preserve"> Change status to ERROR</w:t>
      </w:r>
    </w:p>
    <w:p>
      <w:pPr>
        <w:pStyle w:val="ListBullet"/>
      </w:pPr>
      <w:r>
        <w:rPr>
          <w:b/>
        </w:rPr>
        <w:t>D.</w:t>
      </w:r>
      <w:r>
        <w:t xml:space="preserve"> Do nothing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Q130. What exactly should mark a shipment complete?</w:t>
      </w:r>
    </w:p>
    <w:p>
      <w:pPr>
        <w:pStyle w:val="ListBullet"/>
      </w:pPr>
      <w:r>
        <w:rPr>
          <w:b/>
        </w:rPr>
        <w:t>A.</w:t>
      </w:r>
      <w:r>
        <w:t xml:space="preserve"> Driver clicks DELIVERED only</w:t>
      </w:r>
    </w:p>
    <w:p>
      <w:pPr>
        <w:pStyle w:val="ListBullet"/>
      </w:pPr>
      <w:r>
        <w:rPr>
          <w:b/>
        </w:rPr>
        <w:t>B.</w:t>
      </w:r>
      <w:r>
        <w:t xml:space="preserve"> Assigned Driver confirms delivery with timestamp, location and proof photo</w:t>
      </w:r>
    </w:p>
    <w:p>
      <w:pPr>
        <w:pStyle w:val="ListBullet"/>
      </w:pPr>
      <w:r>
        <w:rPr>
          <w:b/>
        </w:rPr>
        <w:t>C.</w:t>
      </w:r>
      <w:r>
        <w:t xml:space="preserve"> Admin closes every shipment</w:t>
      </w:r>
    </w:p>
    <w:p>
      <w:pPr>
        <w:pStyle w:val="ListBullet"/>
      </w:pPr>
      <w:r>
        <w:rPr>
          <w:b/>
        </w:rPr>
        <w:t>D.</w:t>
      </w:r>
      <w:r>
        <w:t xml:space="preserve"> Trader viewing it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14: Questions 131–140</w:t>
      </w:r>
    </w:p>
    <w:p>
      <w:pPr>
        <w:pStyle w:val="Heading2"/>
      </w:pPr>
      <w:r>
        <w:t>Q131. Should all five diagrams be created before heavy coding?</w:t>
      </w:r>
    </w:p>
    <w:p>
      <w:pPr>
        <w:pStyle w:val="ListBullet"/>
      </w:pPr>
      <w:r>
        <w:rPr>
          <w:b/>
        </w:rPr>
        <w:t>A.</w:t>
      </w:r>
      <w:r>
        <w:t xml:space="preserve"> No; diagrams only for presentation</w:t>
      </w:r>
    </w:p>
    <w:p>
      <w:pPr>
        <w:pStyle w:val="ListBullet"/>
      </w:pPr>
      <w:r>
        <w:rPr>
          <w:b/>
        </w:rPr>
        <w:t>B.</w:t>
      </w:r>
      <w:r>
        <w:t xml:space="preserve"> Yes; create V1 diagrams first and update as implementation changes</w:t>
      </w:r>
    </w:p>
    <w:p>
      <w:pPr>
        <w:pStyle w:val="ListBullet"/>
      </w:pPr>
      <w:r>
        <w:rPr>
          <w:b/>
        </w:rPr>
        <w:t>C.</w:t>
      </w:r>
      <w:r>
        <w:t xml:space="preserve"> Only ER matters</w:t>
      </w:r>
    </w:p>
    <w:p>
      <w:pPr>
        <w:pStyle w:val="ListBullet"/>
      </w:pPr>
      <w:r>
        <w:rPr>
          <w:b/>
        </w:rPr>
        <w:t>D.</w:t>
      </w:r>
      <w:r>
        <w:t xml:space="preserve"> Create after everything is finished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Q132. What should the Architecture Diagram primarily show?</w:t>
      </w:r>
    </w:p>
    <w:p>
      <w:pPr>
        <w:pStyle w:val="ListBullet"/>
      </w:pPr>
      <w:r>
        <w:rPr>
          <w:b/>
        </w:rPr>
        <w:t>A.</w:t>
      </w:r>
      <w:r>
        <w:t xml:space="preserve"> Database columns</w:t>
      </w:r>
    </w:p>
    <w:p>
      <w:pPr>
        <w:pStyle w:val="ListBullet"/>
      </w:pPr>
      <w:r>
        <w:rPr>
          <w:b/>
        </w:rPr>
        <w:t>B.</w:t>
      </w:r>
      <w:r>
        <w:t xml:space="preserve"> Major technical components and data flow</w:t>
      </w:r>
    </w:p>
    <w:p>
      <w:pPr>
        <w:pStyle w:val="ListBullet"/>
      </w:pPr>
      <w:r>
        <w:rPr>
          <w:b/>
        </w:rPr>
        <w:t>C.</w:t>
      </w:r>
      <w:r>
        <w:t xml:space="preserve"> Every React component</w:t>
      </w:r>
    </w:p>
    <w:p>
      <w:pPr>
        <w:pStyle w:val="ListBullet"/>
      </w:pPr>
      <w:r>
        <w:rPr>
          <w:b/>
        </w:rPr>
        <w:t>D.</w:t>
      </w:r>
      <w:r>
        <w:t xml:space="preserve"> Only users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Q133. What should the Functional Diagram show?</w:t>
      </w:r>
    </w:p>
    <w:p>
      <w:pPr>
        <w:pStyle w:val="ListBullet"/>
      </w:pPr>
      <w:r>
        <w:rPr>
          <w:b/>
        </w:rPr>
        <w:t>A.</w:t>
      </w:r>
      <w:r>
        <w:t xml:space="preserve"> Classes/methods</w:t>
      </w:r>
    </w:p>
    <w:p>
      <w:pPr>
        <w:pStyle w:val="ListBullet"/>
      </w:pPr>
      <w:r>
        <w:rPr>
          <w:b/>
        </w:rPr>
        <w:t>B.</w:t>
      </w:r>
      <w:r>
        <w:t xml:space="preserve"> Business processes and information flow</w:t>
      </w:r>
    </w:p>
    <w:p>
      <w:pPr>
        <w:pStyle w:val="ListBullet"/>
      </w:pPr>
      <w:r>
        <w:rPr>
          <w:b/>
        </w:rPr>
        <w:t>C.</w:t>
      </w:r>
      <w:r>
        <w:t xml:space="preserve"> SQL relationships</w:t>
      </w:r>
    </w:p>
    <w:p>
      <w:pPr>
        <w:pStyle w:val="ListBullet"/>
      </w:pPr>
      <w:r>
        <w:rPr>
          <w:b/>
        </w:rPr>
        <w:t>D.</w:t>
      </w:r>
      <w:r>
        <w:t xml:space="preserve"> Deployment servers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Q134. What should the Use-Case Diagram focus on?</w:t>
      </w:r>
    </w:p>
    <w:p>
      <w:pPr>
        <w:pStyle w:val="ListBullet"/>
      </w:pPr>
      <w:r>
        <w:rPr>
          <w:b/>
        </w:rPr>
        <w:t>A.</w:t>
      </w:r>
      <w:r>
        <w:t xml:space="preserve"> Database tables</w:t>
      </w:r>
    </w:p>
    <w:p>
      <w:pPr>
        <w:pStyle w:val="ListBullet"/>
      </w:pPr>
      <w:r>
        <w:rPr>
          <w:b/>
        </w:rPr>
        <w:t>B.</w:t>
      </w:r>
      <w:r>
        <w:t xml:space="preserve"> What Admin, Trader and Driver are allowed to do</w:t>
      </w:r>
    </w:p>
    <w:p>
      <w:pPr>
        <w:pStyle w:val="ListBullet"/>
      </w:pPr>
      <w:r>
        <w:rPr>
          <w:b/>
        </w:rPr>
        <w:t>C.</w:t>
      </w:r>
      <w:r>
        <w:t xml:space="preserve"> CSS components</w:t>
      </w:r>
    </w:p>
    <w:p>
      <w:pPr>
        <w:pStyle w:val="ListBullet"/>
      </w:pPr>
      <w:r>
        <w:rPr>
          <w:b/>
        </w:rPr>
        <w:t>D.</w:t>
      </w:r>
      <w:r>
        <w:t xml:space="preserve"> Python functions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Q135. Should Use-Case Diagram show Admin approving Driver reroutes?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</w:t>
      </w:r>
    </w:p>
    <w:p>
      <w:pPr>
        <w:pStyle w:val="ListBullet"/>
      </w:pPr>
      <w:r>
        <w:rPr>
          <w:b/>
        </w:rPr>
        <w:t>C.</w:t>
      </w:r>
      <w:r>
        <w:t xml:space="preserve"> Only if Trader requests</w:t>
      </w:r>
    </w:p>
    <w:p>
      <w:pPr>
        <w:pStyle w:val="ListBullet"/>
      </w:pPr>
      <w:r>
        <w:rPr>
          <w:b/>
        </w:rPr>
        <w:t>D.</w:t>
      </w:r>
      <w:r>
        <w:t xml:space="preserve"> Always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Q136. What should the ER Diagram represent?</w:t>
      </w:r>
    </w:p>
    <w:p>
      <w:pPr>
        <w:pStyle w:val="ListBullet"/>
      </w:pPr>
      <w:r>
        <w:rPr>
          <w:b/>
        </w:rPr>
        <w:t>A.</w:t>
      </w:r>
      <w:r>
        <w:t xml:space="preserve"> Python classes</w:t>
      </w:r>
    </w:p>
    <w:p>
      <w:pPr>
        <w:pStyle w:val="ListBullet"/>
      </w:pPr>
      <w:r>
        <w:rPr>
          <w:b/>
        </w:rPr>
        <w:t>B.</w:t>
      </w:r>
      <w:r>
        <w:t xml:space="preserve"> Persistent entities and relationships in Supabase/PostgreSQL</w:t>
      </w:r>
    </w:p>
    <w:p>
      <w:pPr>
        <w:pStyle w:val="ListBullet"/>
      </w:pPr>
      <w:r>
        <w:rPr>
          <w:b/>
        </w:rPr>
        <w:t>C.</w:t>
      </w:r>
      <w:r>
        <w:t xml:space="preserve"> React components</w:t>
      </w:r>
    </w:p>
    <w:p>
      <w:pPr>
        <w:pStyle w:val="ListBullet"/>
      </w:pPr>
      <w:r>
        <w:rPr>
          <w:b/>
        </w:rPr>
        <w:t>D.</w:t>
      </w:r>
      <w:r>
        <w:t xml:space="preserve"> User navigation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Q137. What should the Class Diagram represent?</w:t>
      </w:r>
    </w:p>
    <w:p>
      <w:pPr>
        <w:pStyle w:val="ListBullet"/>
      </w:pPr>
      <w:r>
        <w:rPr>
          <w:b/>
        </w:rPr>
        <w:t>A.</w:t>
      </w:r>
      <w:r>
        <w:t xml:space="preserve"> Copy ER exactly</w:t>
      </w:r>
    </w:p>
    <w:p>
      <w:pPr>
        <w:pStyle w:val="ListBullet"/>
      </w:pPr>
      <w:r>
        <w:rPr>
          <w:b/>
        </w:rPr>
        <w:t>B.</w:t>
      </w:r>
      <w:r>
        <w:t xml:space="preserve"> Domain objects and application services including behavior</w:t>
      </w:r>
    </w:p>
    <w:p>
      <w:pPr>
        <w:pStyle w:val="ListBullet"/>
      </w:pPr>
      <w:r>
        <w:rPr>
          <w:b/>
        </w:rPr>
        <w:t>C.</w:t>
      </w:r>
      <w:r>
        <w:t xml:space="preserve"> Database indexes</w:t>
      </w:r>
    </w:p>
    <w:p>
      <w:pPr>
        <w:pStyle w:val="ListBullet"/>
      </w:pPr>
      <w:r>
        <w:rPr>
          <w:b/>
        </w:rPr>
        <w:t>D.</w:t>
      </w:r>
      <w:r>
        <w:t xml:space="preserve"> HTML pages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Q138. Where should pheromone/route-learning logic appear in diagrams?</w:t>
      </w:r>
    </w:p>
    <w:p>
      <w:pPr>
        <w:pStyle w:val="ListBullet"/>
      </w:pPr>
      <w:r>
        <w:rPr>
          <w:b/>
        </w:rPr>
        <w:t>A.</w:t>
      </w:r>
      <w:r>
        <w:t xml:space="preserve"> Everywhere</w:t>
      </w:r>
    </w:p>
    <w:p>
      <w:pPr>
        <w:pStyle w:val="ListBullet"/>
      </w:pPr>
      <w:r>
        <w:rPr>
          <w:b/>
        </w:rPr>
        <w:t>B.</w:t>
      </w:r>
      <w:r>
        <w:t xml:space="preserve"> Architecture + Class + Functional diagrams, marked as extension</w:t>
      </w:r>
    </w:p>
    <w:p>
      <w:pPr>
        <w:pStyle w:val="ListBullet"/>
      </w:pPr>
      <w:r>
        <w:rPr>
          <w:b/>
        </w:rPr>
        <w:t>C.</w:t>
      </w:r>
      <w:r>
        <w:t xml:space="preserve"> Nowhere</w:t>
      </w:r>
    </w:p>
    <w:p>
      <w:pPr>
        <w:pStyle w:val="ListBullet"/>
      </w:pPr>
      <w:r>
        <w:rPr>
          <w:b/>
        </w:rPr>
        <w:t>D.</w:t>
      </w:r>
      <w:r>
        <w:t xml:space="preserve"> Only 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Q139. Should Mermaid files be generated once and forgotten?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keep source under version control and update it</w:t>
      </w:r>
    </w:p>
    <w:p>
      <w:pPr>
        <w:pStyle w:val="ListBullet"/>
      </w:pPr>
      <w:r>
        <w:rPr>
          <w:b/>
        </w:rPr>
        <w:t>C.</w:t>
      </w:r>
      <w:r>
        <w:t xml:space="preserve"> Delete source after PNG</w:t>
      </w:r>
    </w:p>
    <w:p>
      <w:pPr>
        <w:pStyle w:val="ListBullet"/>
      </w:pPr>
      <w:r>
        <w:rPr>
          <w:b/>
        </w:rPr>
        <w:t>D.</w:t>
      </w:r>
      <w:r>
        <w:t xml:space="preserve"> Only Person 1 sees them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Q140. How should diagrams be used during the 30-minute presentation?</w:t>
      </w:r>
    </w:p>
    <w:p>
      <w:pPr>
        <w:pStyle w:val="ListBullet"/>
      </w:pPr>
      <w:r>
        <w:rPr>
          <w:b/>
        </w:rPr>
        <w:t>A.</w:t>
      </w:r>
      <w:r>
        <w:t xml:space="preserve"> Explain every table/class for 15 minutes</w:t>
      </w:r>
    </w:p>
    <w:p>
      <w:pPr>
        <w:pStyle w:val="ListBullet"/>
      </w:pPr>
      <w:r>
        <w:rPr>
          <w:b/>
        </w:rPr>
        <w:t>B.</w:t>
      </w:r>
      <w:r>
        <w:t xml:space="preserve"> Show only diagrams that support the story; keep details for Q&amp;A</w:t>
      </w:r>
    </w:p>
    <w:p>
      <w:pPr>
        <w:pStyle w:val="ListBullet"/>
      </w:pPr>
      <w:r>
        <w:rPr>
          <w:b/>
        </w:rPr>
        <w:t>C.</w:t>
      </w:r>
      <w:r>
        <w:t xml:space="preserve"> Do not show architecture</w:t>
      </w:r>
    </w:p>
    <w:p>
      <w:pPr>
        <w:pStyle w:val="ListBullet"/>
      </w:pPr>
      <w:r>
        <w:rPr>
          <w:b/>
        </w:rPr>
        <w:t>D.</w:t>
      </w:r>
      <w:r>
        <w:t xml:space="preserve"> Read Mermaid code aloud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15: Questions 141–150</w:t>
      </w:r>
    </w:p>
    <w:p>
      <w:pPr>
        <w:pStyle w:val="Heading2"/>
      </w:pPr>
      <w:r>
        <w:t>Q141. Should all three roles use the exact same map data?</w:t>
      </w:r>
    </w:p>
    <w:p>
      <w:pPr>
        <w:pStyle w:val="ListBullet"/>
      </w:pPr>
      <w:r>
        <w:rPr>
          <w:b/>
        </w:rPr>
        <w:t>A.</w:t>
      </w:r>
      <w:r>
        <w:t xml:space="preserve"> Yes, everyone sees everything</w:t>
      </w:r>
    </w:p>
    <w:p>
      <w:pPr>
        <w:pStyle w:val="ListBullet"/>
      </w:pPr>
      <w:r>
        <w:rPr>
          <w:b/>
        </w:rPr>
        <w:t>B.</w:t>
      </w:r>
      <w:r>
        <w:t xml:space="preserve"> Same base map component with role-specific layers</w:t>
      </w:r>
    </w:p>
    <w:p>
      <w:pPr>
        <w:pStyle w:val="ListBullet"/>
      </w:pPr>
      <w:r>
        <w:rPr>
          <w:b/>
        </w:rPr>
        <w:t>C.</w:t>
      </w:r>
      <w:r>
        <w:t xml:space="preserve"> Three separate map systems</w:t>
      </w:r>
    </w:p>
    <w:p>
      <w:pPr>
        <w:pStyle w:val="ListBullet"/>
      </w:pPr>
      <w:r>
        <w:rPr>
          <w:b/>
        </w:rPr>
        <w:t>D.</w:t>
      </w:r>
      <w:r>
        <w:t xml:space="preserve"> Only Driver gets map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Q142. How should different route types appear?</w:t>
      </w:r>
    </w:p>
    <w:p>
      <w:pPr>
        <w:pStyle w:val="ListBullet"/>
      </w:pPr>
      <w:r>
        <w:rPr>
          <w:b/>
        </w:rPr>
        <w:t>A.</w:t>
      </w:r>
      <w:r>
        <w:t xml:space="preserve"> All identical</w:t>
      </w:r>
    </w:p>
    <w:p>
      <w:pPr>
        <w:pStyle w:val="ListBullet"/>
      </w:pPr>
      <w:r>
        <w:rPr>
          <w:b/>
        </w:rPr>
        <w:t>B.</w:t>
      </w:r>
      <w:r>
        <w:t xml:space="preserve"> Visually distinguish planned, active, Driver-observed and disrupted routes</w:t>
      </w:r>
    </w:p>
    <w:p>
      <w:pPr>
        <w:pStyle w:val="ListBullet"/>
      </w:pPr>
      <w:r>
        <w:rPr>
          <w:b/>
        </w:rPr>
        <w:t>C.</w:t>
      </w:r>
      <w:r>
        <w:t xml:space="preserve"> Only active route</w:t>
      </w:r>
    </w:p>
    <w:p>
      <w:pPr>
        <w:pStyle w:val="ListBullet"/>
      </w:pPr>
      <w:r>
        <w:rPr>
          <w:b/>
        </w:rPr>
        <w:t>D.</w:t>
      </w:r>
      <w:r>
        <w:t xml:space="preserve"> Use route names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Q143. Should GPS breadcrumbs always be visible?</w:t>
      </w:r>
    </w:p>
    <w:p>
      <w:pPr>
        <w:pStyle w:val="ListBullet"/>
      </w:pPr>
      <w:r>
        <w:rPr>
          <w:b/>
        </w:rPr>
        <w:t>A.</w:t>
      </w:r>
      <w:r>
        <w:t xml:space="preserve"> Yes, every coordinate</w:t>
      </w:r>
    </w:p>
    <w:p>
      <w:pPr>
        <w:pStyle w:val="ListBullet"/>
      </w:pPr>
      <w:r>
        <w:rPr>
          <w:b/>
        </w:rPr>
        <w:t>B.</w:t>
      </w:r>
      <w:r>
        <w:t xml:space="preserve"> No; show current position by default and allow history/trail when useful</w:t>
      </w:r>
    </w:p>
    <w:p>
      <w:pPr>
        <w:pStyle w:val="ListBullet"/>
      </w:pPr>
      <w:r>
        <w:rPr>
          <w:b/>
        </w:rPr>
        <w:t>C.</w:t>
      </w:r>
      <w:r>
        <w:t xml:space="preserve"> Never show breadcrumbs</w:t>
      </w:r>
    </w:p>
    <w:p>
      <w:pPr>
        <w:pStyle w:val="ListBullet"/>
      </w:pPr>
      <w:r>
        <w:rPr>
          <w:b/>
        </w:rPr>
        <w:t>D.</w:t>
      </w:r>
      <w:r>
        <w:t xml:space="preserve"> Only Admin sees location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Q144. How should an unexpected temporary checkpoint appear?</w:t>
      </w:r>
    </w:p>
    <w:p>
      <w:pPr>
        <w:pStyle w:val="ListBullet"/>
      </w:pPr>
      <w:r>
        <w:rPr>
          <w:b/>
        </w:rPr>
        <w:t>A.</w:t>
      </w:r>
      <w:r>
        <w:t xml:space="preserve"> As confirmed gate immediately</w:t>
      </w:r>
    </w:p>
    <w:p>
      <w:pPr>
        <w:pStyle w:val="ListBullet"/>
      </w:pPr>
      <w:r>
        <w:rPr>
          <w:b/>
        </w:rPr>
        <w:t>B.</w:t>
      </w:r>
      <w:r>
        <w:t xml:space="preserve"> Clearly unverified/pending until confirmed</w:t>
      </w:r>
    </w:p>
    <w:p>
      <w:pPr>
        <w:pStyle w:val="ListBullet"/>
      </w:pPr>
      <w:r>
        <w:rPr>
          <w:b/>
        </w:rPr>
        <w:t>C.</w:t>
      </w:r>
      <w:r>
        <w:t xml:space="preserve"> Hidden until Admin approval</w:t>
      </w:r>
    </w:p>
    <w:p>
      <w:pPr>
        <w:pStyle w:val="ListBullet"/>
      </w:pPr>
      <w:r>
        <w:rPr>
          <w:b/>
        </w:rPr>
        <w:t>D.</w:t>
      </w:r>
      <w:r>
        <w:t xml:space="preserve"> As part of route line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Q145. What should happen when several reports refer to roughly the same checkpoint?</w:t>
      </w:r>
    </w:p>
    <w:p>
      <w:pPr>
        <w:pStyle w:val="ListBullet"/>
      </w:pPr>
      <w:r>
        <w:rPr>
          <w:b/>
        </w:rPr>
        <w:t>A.</w:t>
      </w:r>
      <w:r>
        <w:t xml:space="preserve"> Show overlapping markers</w:t>
      </w:r>
    </w:p>
    <w:p>
      <w:pPr>
        <w:pStyle w:val="ListBullet"/>
      </w:pPr>
      <w:r>
        <w:rPr>
          <w:b/>
        </w:rPr>
        <w:t>B.</w:t>
      </w:r>
      <w:r>
        <w:t xml:space="preserve"> Combine visually under one checkpoint/incident with multiple observations</w:t>
      </w:r>
    </w:p>
    <w:p>
      <w:pPr>
        <w:pStyle w:val="ListBullet"/>
      </w:pPr>
      <w:r>
        <w:rPr>
          <w:b/>
        </w:rPr>
        <w:t>C.</w:t>
      </w:r>
      <w:r>
        <w:t xml:space="preserve"> Delete all except newest</w:t>
      </w:r>
    </w:p>
    <w:p>
      <w:pPr>
        <w:pStyle w:val="ListBullet"/>
      </w:pPr>
      <w:r>
        <w:rPr>
          <w:b/>
        </w:rPr>
        <w:t>D.</w:t>
      </w:r>
      <w:r>
        <w:t xml:space="preserve"> Hide them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Q146. How should learned routes display confidence?</w:t>
      </w:r>
    </w:p>
    <w:p>
      <w:pPr>
        <w:pStyle w:val="ListBullet"/>
      </w:pPr>
      <w:r>
        <w:rPr>
          <w:b/>
        </w:rPr>
        <w:t>A.</w:t>
      </w:r>
      <w:r>
        <w:t xml:space="preserve"> Raw decimal only</w:t>
      </w:r>
    </w:p>
    <w:p>
      <w:pPr>
        <w:pStyle w:val="ListBullet"/>
      </w:pPr>
      <w:r>
        <w:rPr>
          <w:b/>
        </w:rPr>
        <w:t>B.</w:t>
      </w:r>
      <w:r>
        <w:t xml:space="preserve"> Simple confidence levels with detailed score on click</w:t>
      </w:r>
    </w:p>
    <w:p>
      <w:pPr>
        <w:pStyle w:val="ListBullet"/>
      </w:pPr>
      <w:r>
        <w:rPr>
          <w:b/>
        </w:rPr>
        <w:t>C.</w:t>
      </w:r>
      <w:r>
        <w:t xml:space="preserve"> Do not show confidence</w:t>
      </w:r>
    </w:p>
    <w:p>
      <w:pPr>
        <w:pStyle w:val="ListBullet"/>
      </w:pPr>
      <w:r>
        <w:rPr>
          <w:b/>
        </w:rPr>
        <w:t>D.</w:t>
      </w:r>
      <w:r>
        <w:t xml:space="preserve"> Only Admin sees confidence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Q147. What should map do if Driver leaves every known route?</w:t>
      </w:r>
    </w:p>
    <w:p>
      <w:pPr>
        <w:pStyle w:val="ListBullet"/>
      </w:pPr>
      <w:r>
        <w:rPr>
          <w:b/>
        </w:rPr>
        <w:t>A.</w:t>
      </w:r>
      <w:r>
        <w:t xml:space="preserve"> Display error and stop tracking</w:t>
      </w:r>
    </w:p>
    <w:p>
      <w:pPr>
        <w:pStyle w:val="ListBullet"/>
      </w:pPr>
      <w:r>
        <w:rPr>
          <w:b/>
        </w:rPr>
        <w:t>B.</w:t>
      </w:r>
      <w:r>
        <w:t xml:space="preserve"> Continue GPS tracking and begin observed-route trail</w:t>
      </w:r>
    </w:p>
    <w:p>
      <w:pPr>
        <w:pStyle w:val="ListBullet"/>
      </w:pPr>
      <w:r>
        <w:rPr>
          <w:b/>
        </w:rPr>
        <w:t>C.</w:t>
      </w:r>
      <w:r>
        <w:t xml:space="preserve"> Force Driver back</w:t>
      </w:r>
    </w:p>
    <w:p>
      <w:pPr>
        <w:pStyle w:val="ListBullet"/>
      </w:pPr>
      <w:r>
        <w:rPr>
          <w:b/>
        </w:rPr>
        <w:t>D.</w:t>
      </w:r>
      <w:r>
        <w:t xml:space="preserve"> Automatically mark delayed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Q148. Should ORS routes and Driver-observed routes be treated equally?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Both are candidates, but source/confidence remain visible</w:t>
      </w:r>
    </w:p>
    <w:p>
      <w:pPr>
        <w:pStyle w:val="ListBullet"/>
      </w:pPr>
      <w:r>
        <w:rPr>
          <w:b/>
        </w:rPr>
        <w:t>C.</w:t>
      </w:r>
      <w:r>
        <w:t xml:space="preserve"> Driver routes always win</w:t>
      </w:r>
    </w:p>
    <w:p>
      <w:pPr>
        <w:pStyle w:val="ListBullet"/>
      </w:pPr>
      <w:r>
        <w:rPr>
          <w:b/>
        </w:rPr>
        <w:t>D.</w:t>
      </w:r>
      <w:r>
        <w:t xml:space="preserve"> ORS always wins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Q149. How should map clutter be controlled?</w:t>
      </w:r>
    </w:p>
    <w:p>
      <w:pPr>
        <w:pStyle w:val="ListBullet"/>
      </w:pPr>
      <w:r>
        <w:rPr>
          <w:b/>
        </w:rPr>
        <w:t>A.</w:t>
      </w:r>
      <w:r>
        <w:t xml:space="preserve"> Show everything simultaneously</w:t>
      </w:r>
    </w:p>
    <w:p>
      <w:pPr>
        <w:pStyle w:val="ListBullet"/>
      </w:pPr>
      <w:r>
        <w:rPr>
          <w:b/>
        </w:rPr>
        <w:t>B.</w:t>
      </w:r>
      <w:r>
        <w:t xml:space="preserve"> Role-based layers, zoom detail, filters and selected-item focus</w:t>
      </w:r>
    </w:p>
    <w:p>
      <w:pPr>
        <w:pStyle w:val="ListBullet"/>
      </w:pPr>
      <w:r>
        <w:rPr>
          <w:b/>
        </w:rPr>
        <w:t>C.</w:t>
      </w:r>
      <w:r>
        <w:t xml:space="preserve"> Remove information permanently</w:t>
      </w:r>
    </w:p>
    <w:p>
      <w:pPr>
        <w:pStyle w:val="ListBullet"/>
      </w:pPr>
      <w:r>
        <w:rPr>
          <w:b/>
        </w:rPr>
        <w:t>D.</w:t>
      </w:r>
      <w:r>
        <w:t xml:space="preserve"> Separate page for every marker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Q150. What should happen when Driver taps a route on map?</w:t>
      </w:r>
    </w:p>
    <w:p>
      <w:pPr>
        <w:pStyle w:val="ListBullet"/>
      </w:pPr>
      <w:r>
        <w:rPr>
          <w:b/>
        </w:rPr>
        <w:t>A.</w:t>
      </w:r>
      <w:r>
        <w:t xml:space="preserve"> Immediately switch route</w:t>
      </w:r>
    </w:p>
    <w:p>
      <w:pPr>
        <w:pStyle w:val="ListBullet"/>
      </w:pPr>
      <w:r>
        <w:rPr>
          <w:b/>
        </w:rPr>
        <w:t>B.</w:t>
      </w:r>
      <w:r>
        <w:t xml:space="preserve"> Show route details first, then explicit Use This Route action</w:t>
      </w:r>
    </w:p>
    <w:p>
      <w:pPr>
        <w:pStyle w:val="ListBullet"/>
      </w:pPr>
      <w:r>
        <w:rPr>
          <w:b/>
        </w:rPr>
        <w:t>C.</w:t>
      </w:r>
      <w:r>
        <w:t xml:space="preserve"> Ask Admin</w:t>
      </w:r>
    </w:p>
    <w:p>
      <w:pPr>
        <w:pStyle w:val="ListBullet"/>
      </w:pPr>
      <w:r>
        <w:rPr>
          <w:b/>
        </w:rPr>
        <w:t>D.</w:t>
      </w:r>
      <w:r>
        <w:t xml:space="preserve"> Nothing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16: Questions 151–160</w:t>
      </w:r>
    </w:p>
    <w:p>
      <w:pPr>
        <w:pStyle w:val="Heading2"/>
      </w:pPr>
      <w:r>
        <w:t>Q151. Who should receive a Driver’s new checkpoint report immediately?</w:t>
      </w:r>
    </w:p>
    <w:p>
      <w:pPr>
        <w:pStyle w:val="ListBullet"/>
      </w:pPr>
      <w:r>
        <w:rPr>
          <w:b/>
        </w:rPr>
        <w:t>A.</w:t>
      </w:r>
      <w:r>
        <w:t xml:space="preserve"> Everyone</w:t>
      </w:r>
    </w:p>
    <w:p>
      <w:pPr>
        <w:pStyle w:val="ListBullet"/>
      </w:pPr>
      <w:r>
        <w:rPr>
          <w:b/>
        </w:rPr>
        <w:t>B.</w:t>
      </w:r>
      <w:r>
        <w:t xml:space="preserve"> Admin/operations immediately; affected Trader after relevant confirmation</w:t>
      </w:r>
    </w:p>
    <w:p>
      <w:pPr>
        <w:pStyle w:val="ListBullet"/>
      </w:pPr>
      <w:r>
        <w:rPr>
          <w:b/>
        </w:rPr>
        <w:t>C.</w:t>
      </w:r>
      <w:r>
        <w:t xml:space="preserve"> Trader only</w:t>
      </w:r>
    </w:p>
    <w:p>
      <w:pPr>
        <w:pStyle w:val="ListBullet"/>
      </w:pPr>
      <w:r>
        <w:rPr>
          <w:b/>
        </w:rPr>
        <w:t>D.</w:t>
      </w:r>
      <w:r>
        <w:t xml:space="preserve"> Nobody until delivery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Q152. Should every Driver report create a Trader alert?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only reports/incidents affecting that Trader’s shipment/route</w:t>
      </w:r>
    </w:p>
    <w:p>
      <w:pPr>
        <w:pStyle w:val="ListBullet"/>
      </w:pPr>
      <w:r>
        <w:rPr>
          <w:b/>
        </w:rPr>
        <w:t>C.</w:t>
      </w:r>
      <w:r>
        <w:t xml:space="preserve"> Only if Driver asks</w:t>
      </w:r>
    </w:p>
    <w:p>
      <w:pPr>
        <w:pStyle w:val="ListBullet"/>
      </w:pPr>
      <w:r>
        <w:rPr>
          <w:b/>
        </w:rPr>
        <w:t>D.</w:t>
      </w:r>
      <w:r>
        <w:t xml:space="preserve"> Only once/day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Q153. What alert severity levels should V1 have?</w:t>
      </w:r>
    </w:p>
    <w:p>
      <w:pPr>
        <w:pStyle w:val="ListBullet"/>
      </w:pPr>
      <w:r>
        <w:rPr>
          <w:b/>
        </w:rPr>
        <w:t>A.</w:t>
      </w:r>
      <w:r>
        <w:t xml:space="preserve"> One generic type</w:t>
      </w:r>
    </w:p>
    <w:p>
      <w:pPr>
        <w:pStyle w:val="ListBullet"/>
      </w:pPr>
      <w:r>
        <w:rPr>
          <w:b/>
        </w:rPr>
        <w:t>B.</w:t>
      </w:r>
      <w:r>
        <w:t xml:space="preserve"> INFO / WARNING / CRITICAL</w:t>
      </w:r>
    </w:p>
    <w:p>
      <w:pPr>
        <w:pStyle w:val="ListBullet"/>
      </w:pPr>
      <w:r>
        <w:rPr>
          <w:b/>
        </w:rPr>
        <w:t>C.</w:t>
      </w:r>
      <w:r>
        <w:t xml:space="preserve"> Ten levels</w:t>
      </w:r>
    </w:p>
    <w:p>
      <w:pPr>
        <w:pStyle w:val="ListBullet"/>
      </w:pPr>
      <w:r>
        <w:rPr>
          <w:b/>
        </w:rPr>
        <w:t>D.</w:t>
      </w:r>
      <w:r>
        <w:t xml:space="preserve"> Free-text severity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Q154. What should happen when multiple reports describe the same disruption?</w:t>
      </w:r>
    </w:p>
    <w:p>
      <w:pPr>
        <w:pStyle w:val="ListBullet"/>
      </w:pPr>
      <w:r>
        <w:rPr>
          <w:b/>
        </w:rPr>
        <w:t>A.</w:t>
      </w:r>
      <w:r>
        <w:t xml:space="preserve"> Send one alert per report</w:t>
      </w:r>
    </w:p>
    <w:p>
      <w:pPr>
        <w:pStyle w:val="ListBullet"/>
      </w:pPr>
      <w:r>
        <w:rPr>
          <w:b/>
        </w:rPr>
        <w:t>B.</w:t>
      </w:r>
      <w:r>
        <w:t xml:space="preserve"> Update one existing incident/alert rather than spam duplicates</w:t>
      </w:r>
    </w:p>
    <w:p>
      <w:pPr>
        <w:pStyle w:val="ListBullet"/>
      </w:pPr>
      <w:r>
        <w:rPr>
          <w:b/>
        </w:rPr>
        <w:t>C.</w:t>
      </w:r>
      <w:r>
        <w:t xml:space="preserve"> Ignore later reports</w:t>
      </w:r>
    </w:p>
    <w:p>
      <w:pPr>
        <w:pStyle w:val="ListBullet"/>
      </w:pPr>
      <w:r>
        <w:rPr>
          <w:b/>
        </w:rPr>
        <w:t>D.</w:t>
      </w:r>
      <w:r>
        <w:t xml:space="preserve"> Delete original alert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Q155. Should Admin be able to broadcast a manual alert?</w:t>
      </w:r>
    </w:p>
    <w:p>
      <w:pPr>
        <w:pStyle w:val="ListBullet"/>
      </w:pPr>
      <w:r>
        <w:rPr>
          <w:b/>
        </w:rPr>
        <w:t>A.</w:t>
      </w:r>
      <w:r>
        <w:t xml:space="preserve"> No</w:t>
      </w:r>
    </w:p>
    <w:p>
      <w:pPr>
        <w:pStyle w:val="ListBullet"/>
      </w:pPr>
      <w:r>
        <w:rPr>
          <w:b/>
        </w:rPr>
        <w:t>B.</w:t>
      </w:r>
      <w:r>
        <w:t xml:space="preserve"> Yes; all users, routes or affected shipments/audiences</w:t>
      </w:r>
    </w:p>
    <w:p>
      <w:pPr>
        <w:pStyle w:val="ListBullet"/>
      </w:pPr>
      <w:r>
        <w:rPr>
          <w:b/>
        </w:rPr>
        <w:t>C.</w:t>
      </w:r>
      <w:r>
        <w:t xml:space="preserve"> Only Drivers</w:t>
      </w:r>
    </w:p>
    <w:p>
      <w:pPr>
        <w:pStyle w:val="ListBullet"/>
      </w:pPr>
      <w:r>
        <w:rPr>
          <w:b/>
        </w:rPr>
        <w:t>D.</w:t>
      </w:r>
      <w:r>
        <w:t xml:space="preserve"> Email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Q156. What happens when a Driver changes route?</w:t>
      </w:r>
    </w:p>
    <w:p>
      <w:pPr>
        <w:pStyle w:val="ListBullet"/>
      </w:pPr>
      <w:r>
        <w:rPr>
          <w:b/>
        </w:rPr>
        <w:t>A.</w:t>
      </w:r>
      <w:r>
        <w:t xml:space="preserve"> No notification</w:t>
      </w:r>
    </w:p>
    <w:p>
      <w:pPr>
        <w:pStyle w:val="ListBullet"/>
      </w:pPr>
      <w:r>
        <w:rPr>
          <w:b/>
        </w:rPr>
        <w:t>B.</w:t>
      </w:r>
      <w:r>
        <w:t xml:space="preserve"> Log change; Admin and affected Trader see update/lightweight notification</w:t>
      </w:r>
    </w:p>
    <w:p>
      <w:pPr>
        <w:pStyle w:val="ListBullet"/>
      </w:pPr>
      <w:r>
        <w:rPr>
          <w:b/>
        </w:rPr>
        <w:t>C.</w:t>
      </w:r>
      <w:r>
        <w:t xml:space="preserve"> Critical alert every time</w:t>
      </w:r>
    </w:p>
    <w:p>
      <w:pPr>
        <w:pStyle w:val="ListBullet"/>
      </w:pPr>
      <w:r>
        <w:rPr>
          <w:b/>
        </w:rPr>
        <w:t>D.</w:t>
      </w:r>
      <w:r>
        <w:t xml:space="preserve"> Admin must approve first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Q157. What happens when a route becomes BLOCKED?</w:t>
      </w:r>
    </w:p>
    <w:p>
      <w:pPr>
        <w:pStyle w:val="ListBullet"/>
      </w:pPr>
      <w:r>
        <w:rPr>
          <w:b/>
        </w:rPr>
        <w:t>A.</w:t>
      </w:r>
      <w:r>
        <w:t xml:space="preserve"> Only change marker</w:t>
      </w:r>
    </w:p>
    <w:p>
      <w:pPr>
        <w:pStyle w:val="ListBullet"/>
      </w:pPr>
      <w:r>
        <w:rPr>
          <w:b/>
        </w:rPr>
        <w:t>B.</w:t>
      </w:r>
      <w:r>
        <w:t xml:space="preserve"> Update route/incident state, find affected shipments, create alerts and update maps</w:t>
      </w:r>
    </w:p>
    <w:p>
      <w:pPr>
        <w:pStyle w:val="ListBullet"/>
      </w:pPr>
      <w:r>
        <w:rPr>
          <w:b/>
        </w:rPr>
        <w:t>C.</w:t>
      </w:r>
      <w:r>
        <w:t xml:space="preserve"> Generic message to everyone</w:t>
      </w:r>
    </w:p>
    <w:p>
      <w:pPr>
        <w:pStyle w:val="ListBullet"/>
      </w:pPr>
      <w:r>
        <w:rPr>
          <w:b/>
        </w:rPr>
        <w:t>D.</w:t>
      </w:r>
      <w:r>
        <w:t xml:space="preserve"> Delete route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Q158. What happens when disruption is resolved?</w:t>
      </w:r>
    </w:p>
    <w:p>
      <w:pPr>
        <w:pStyle w:val="ListBullet"/>
      </w:pPr>
      <w:r>
        <w:rPr>
          <w:b/>
        </w:rPr>
        <w:t>A.</w:t>
      </w:r>
      <w:r>
        <w:t xml:space="preserve"> Leave warning forever</w:t>
      </w:r>
    </w:p>
    <w:p>
      <w:pPr>
        <w:pStyle w:val="ListBullet"/>
      </w:pPr>
      <w:r>
        <w:rPr>
          <w:b/>
        </w:rPr>
        <w:t>B.</w:t>
      </w:r>
      <w:r>
        <w:t xml:space="preserve"> Mark resolved, stop active warning and optionally notify affected users</w:t>
      </w:r>
    </w:p>
    <w:p>
      <w:pPr>
        <w:pStyle w:val="ListBullet"/>
      </w:pPr>
      <w:r>
        <w:rPr>
          <w:b/>
        </w:rPr>
        <w:t>C.</w:t>
      </w:r>
      <w:r>
        <w:t xml:space="preserve"> Delete history</w:t>
      </w:r>
    </w:p>
    <w:p>
      <w:pPr>
        <w:pStyle w:val="ListBullet"/>
      </w:pPr>
      <w:r>
        <w:rPr>
          <w:b/>
        </w:rPr>
        <w:t>D.</w:t>
      </w:r>
      <w:r>
        <w:t xml:space="preserve"> Recreate route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Q159. Should alerts disappear after being read?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mark read and preserve history</w:t>
      </w:r>
    </w:p>
    <w:p>
      <w:pPr>
        <w:pStyle w:val="ListBullet"/>
      </w:pPr>
      <w:r>
        <w:rPr>
          <w:b/>
        </w:rPr>
        <w:t>C.</w:t>
      </w:r>
      <w:r>
        <w:t xml:space="preserve"> Delete after 30 seconds</w:t>
      </w:r>
    </w:p>
    <w:p>
      <w:pPr>
        <w:pStyle w:val="ListBullet"/>
      </w:pPr>
      <w:r>
        <w:rPr>
          <w:b/>
        </w:rPr>
        <w:t>D.</w:t>
      </w:r>
      <w:r>
        <w:t xml:space="preserve"> Store only unread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Q160. How should realtime notification delivery work?</w:t>
      </w:r>
    </w:p>
    <w:p>
      <w:pPr>
        <w:pStyle w:val="ListBullet"/>
      </w:pPr>
      <w:r>
        <w:rPr>
          <w:b/>
        </w:rPr>
        <w:t>A.</w:t>
      </w:r>
      <w:r>
        <w:t xml:space="preserve"> Browser refresh only</w:t>
      </w:r>
    </w:p>
    <w:p>
      <w:pPr>
        <w:pStyle w:val="ListBullet"/>
      </w:pPr>
      <w:r>
        <w:rPr>
          <w:b/>
        </w:rPr>
        <w:t>B.</w:t>
      </w:r>
      <w:r>
        <w:t xml:space="preserve"> Store alert in Supabase then realtime subscription updates React; refresh/poll fallback</w:t>
      </w:r>
    </w:p>
    <w:p>
      <w:pPr>
        <w:pStyle w:val="ListBullet"/>
      </w:pPr>
      <w:r>
        <w:rPr>
          <w:b/>
        </w:rPr>
        <w:t>C.</w:t>
      </w:r>
      <w:r>
        <w:t xml:space="preserve"> SMS only</w:t>
      </w:r>
    </w:p>
    <w:p>
      <w:pPr>
        <w:pStyle w:val="ListBullet"/>
      </w:pPr>
      <w:r>
        <w:rPr>
          <w:b/>
        </w:rPr>
        <w:t>D.</w:t>
      </w:r>
      <w:r>
        <w:t xml:space="preserve"> AI chatbot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17: Questions 161–170</w:t>
      </w:r>
    </w:p>
    <w:p>
      <w:pPr>
        <w:pStyle w:val="Heading2"/>
      </w:pPr>
      <w:r>
        <w:t>Q161. What should be the lifecycle of a gate incident?</w:t>
      </w:r>
    </w:p>
    <w:p>
      <w:pPr>
        <w:pStyle w:val="ListBullet"/>
      </w:pPr>
      <w:r>
        <w:rPr>
          <w:b/>
        </w:rPr>
        <w:t>A.</w:t>
      </w:r>
      <w:r>
        <w:t xml:space="preserve"> OPEN → CLOSED only</w:t>
      </w:r>
    </w:p>
    <w:p>
      <w:pPr>
        <w:pStyle w:val="ListBullet"/>
      </w:pPr>
      <w:r>
        <w:rPr>
          <w:b/>
        </w:rPr>
        <w:t>B.</w:t>
      </w:r>
      <w:r>
        <w:t xml:space="preserve"> PENDING → CONFIRMED/UNCERTAIN → RESOLVED → ARCHIVED</w:t>
      </w:r>
    </w:p>
    <w:p>
      <w:pPr>
        <w:pStyle w:val="ListBullet"/>
      </w:pPr>
      <w:r>
        <w:rPr>
          <w:b/>
        </w:rPr>
        <w:t>C.</w:t>
      </w:r>
      <w:r>
        <w:t xml:space="preserve"> Free text only</w:t>
      </w:r>
    </w:p>
    <w:p>
      <w:pPr>
        <w:pStyle w:val="ListBullet"/>
      </w:pPr>
      <w:r>
        <w:rPr>
          <w:b/>
        </w:rPr>
        <w:t>D.</w:t>
      </w:r>
      <w:r>
        <w:t xml:space="preserve"> Delete after resolution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Q162. What should happen when the first Driver reports a new blockage?</w:t>
      </w:r>
    </w:p>
    <w:p>
      <w:pPr>
        <w:pStyle w:val="ListBullet"/>
      </w:pPr>
      <w:r>
        <w:rPr>
          <w:b/>
        </w:rPr>
        <w:t>A.</w:t>
      </w:r>
      <w:r>
        <w:t xml:space="preserve"> Immediately make official</w:t>
      </w:r>
    </w:p>
    <w:p>
      <w:pPr>
        <w:pStyle w:val="ListBullet"/>
      </w:pPr>
      <w:r>
        <w:rPr>
          <w:b/>
        </w:rPr>
        <w:t>B.</w:t>
      </w:r>
      <w:r>
        <w:t xml:space="preserve"> Create a PENDING incident/report</w:t>
      </w:r>
    </w:p>
    <w:p>
      <w:pPr>
        <w:pStyle w:val="ListBullet"/>
      </w:pPr>
      <w:r>
        <w:rPr>
          <w:b/>
        </w:rPr>
        <w:t>C.</w:t>
      </w:r>
      <w:r>
        <w:t xml:space="preserve"> Ignore it</w:t>
      </w:r>
    </w:p>
    <w:p>
      <w:pPr>
        <w:pStyle w:val="ListBullet"/>
      </w:pPr>
      <w:r>
        <w:rPr>
          <w:b/>
        </w:rPr>
        <w:t>D.</w:t>
      </w:r>
      <w:r>
        <w:t xml:space="preserve"> Alert every user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Q163. What if a second Driver independently reports the same blockage?</w:t>
      </w:r>
    </w:p>
    <w:p>
      <w:pPr>
        <w:pStyle w:val="ListBullet"/>
      </w:pPr>
      <w:r>
        <w:rPr>
          <w:b/>
        </w:rPr>
        <w:t>A.</w:t>
      </w:r>
      <w:r>
        <w:t xml:space="preserve"> Create completely separate incident</w:t>
      </w:r>
    </w:p>
    <w:p>
      <w:pPr>
        <w:pStyle w:val="ListBullet"/>
      </w:pPr>
      <w:r>
        <w:rPr>
          <w:b/>
        </w:rPr>
        <w:t>B.</w:t>
      </w:r>
      <w:r>
        <w:t xml:space="preserve"> Attach to same incident and increase confidence</w:t>
      </w:r>
    </w:p>
    <w:p>
      <w:pPr>
        <w:pStyle w:val="ListBullet"/>
      </w:pPr>
      <w:r>
        <w:rPr>
          <w:b/>
        </w:rPr>
        <w:t>C.</w:t>
      </w:r>
      <w:r>
        <w:t xml:space="preserve"> Delete first report</w:t>
      </w:r>
    </w:p>
    <w:p>
      <w:pPr>
        <w:pStyle w:val="ListBullet"/>
      </w:pPr>
      <w:r>
        <w:rPr>
          <w:b/>
        </w:rPr>
        <w:t>D.</w:t>
      </w:r>
      <w:r>
        <w:t xml:space="preserve"> Archive both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Q164. Should multiple matching Driver reports ever auto-confirm an incident?</w:t>
      </w:r>
    </w:p>
    <w:p>
      <w:pPr>
        <w:pStyle w:val="ListBullet"/>
      </w:pPr>
      <w:r>
        <w:rPr>
          <w:b/>
        </w:rPr>
        <w:t>A.</w:t>
      </w:r>
      <w:r>
        <w:t xml:space="preserve"> Never</w:t>
      </w:r>
    </w:p>
    <w:p>
      <w:pPr>
        <w:pStyle w:val="ListBullet"/>
      </w:pPr>
      <w:r>
        <w:rPr>
          <w:b/>
        </w:rPr>
        <w:t>B.</w:t>
      </w:r>
      <w:r>
        <w:t xml:space="preserve"> Yes, optionally after a clear threshold such as 2 unique Drivers in a recent window near same location</w:t>
      </w:r>
    </w:p>
    <w:p>
      <w:pPr>
        <w:pStyle w:val="ListBullet"/>
      </w:pPr>
      <w:r>
        <w:rPr>
          <w:b/>
        </w:rPr>
        <w:t>C.</w:t>
      </w:r>
      <w:r>
        <w:t xml:space="preserve"> One report is enough</w:t>
      </w:r>
    </w:p>
    <w:p>
      <w:pPr>
        <w:pStyle w:val="ListBullet"/>
      </w:pPr>
      <w:r>
        <w:rPr>
          <w:b/>
        </w:rPr>
        <w:t>D.</w:t>
      </w:r>
      <w:r>
        <w:t xml:space="preserve"> Only Trader can confirm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Q165. What if two Drivers report opposite conditions?</w:t>
      </w:r>
    </w:p>
    <w:p>
      <w:pPr>
        <w:pStyle w:val="ListBullet"/>
      </w:pPr>
      <w:r>
        <w:rPr>
          <w:b/>
        </w:rPr>
        <w:t>A.</w:t>
      </w:r>
      <w:r>
        <w:t xml:space="preserve"> Use whichever came first</w:t>
      </w:r>
    </w:p>
    <w:p>
      <w:pPr>
        <w:pStyle w:val="ListBullet"/>
      </w:pPr>
      <w:r>
        <w:rPr>
          <w:b/>
        </w:rPr>
        <w:t>B.</w:t>
      </w:r>
      <w:r>
        <w:t xml:space="preserve"> Mark incident UNCERTAIN/conflicting and wait for more evidence</w:t>
      </w:r>
    </w:p>
    <w:p>
      <w:pPr>
        <w:pStyle w:val="ListBullet"/>
      </w:pPr>
      <w:r>
        <w:rPr>
          <w:b/>
        </w:rPr>
        <w:t>C.</w:t>
      </w:r>
      <w:r>
        <w:t xml:space="preserve"> Delete both</w:t>
      </w:r>
    </w:p>
    <w:p>
      <w:pPr>
        <w:pStyle w:val="ListBullet"/>
      </w:pPr>
      <w:r>
        <w:rPr>
          <w:b/>
        </w:rPr>
        <w:t>D.</w:t>
      </w:r>
      <w:r>
        <w:t xml:space="preserve"> Trader chooses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Q166. Who can manually override incident status?</w:t>
      </w:r>
    </w:p>
    <w:p>
      <w:pPr>
        <w:pStyle w:val="ListBullet"/>
      </w:pPr>
      <w:r>
        <w:rPr>
          <w:b/>
        </w:rPr>
        <w:t>A.</w:t>
      </w:r>
      <w:r>
        <w:t xml:space="preserve"> Any Driver</w:t>
      </w:r>
    </w:p>
    <w:p>
      <w:pPr>
        <w:pStyle w:val="ListBullet"/>
      </w:pPr>
      <w:r>
        <w:rPr>
          <w:b/>
        </w:rPr>
        <w:t>B.</w:t>
      </w:r>
      <w:r>
        <w:t xml:space="preserve"> Admin</w:t>
      </w:r>
    </w:p>
    <w:p>
      <w:pPr>
        <w:pStyle w:val="ListBullet"/>
      </w:pPr>
      <w:r>
        <w:rPr>
          <w:b/>
        </w:rPr>
        <w:t>C.</w:t>
      </w:r>
      <w:r>
        <w:t xml:space="preserve"> Trader</w:t>
      </w:r>
    </w:p>
    <w:p>
      <w:pPr>
        <w:pStyle w:val="ListBullet"/>
      </w:pPr>
      <w:r>
        <w:rPr>
          <w:b/>
        </w:rPr>
        <w:t>D.</w:t>
      </w:r>
      <w:r>
        <w:t xml:space="preserve"> Nobody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Q167. What should happen when Drivers report a previously blocked gate is clear?</w:t>
      </w:r>
    </w:p>
    <w:p>
      <w:pPr>
        <w:pStyle w:val="ListBullet"/>
      </w:pPr>
      <w:r>
        <w:rPr>
          <w:b/>
        </w:rPr>
        <w:t>A.</w:t>
      </w:r>
      <w:r>
        <w:t xml:space="preserve"> Immediately delete blockage</w:t>
      </w:r>
    </w:p>
    <w:p>
      <w:pPr>
        <w:pStyle w:val="ListBullet"/>
      </w:pPr>
      <w:r>
        <w:rPr>
          <w:b/>
        </w:rPr>
        <w:t>B.</w:t>
      </w:r>
      <w:r>
        <w:t xml:space="preserve"> Create CLEAR observations and move toward RESOLVED when enough evidence exists</w:t>
      </w:r>
    </w:p>
    <w:p>
      <w:pPr>
        <w:pStyle w:val="ListBullet"/>
      </w:pPr>
      <w:r>
        <w:rPr>
          <w:b/>
        </w:rPr>
        <w:t>C.</w:t>
      </w:r>
      <w:r>
        <w:t xml:space="preserve"> Ignore them</w:t>
      </w:r>
    </w:p>
    <w:p>
      <w:pPr>
        <w:pStyle w:val="ListBullet"/>
      </w:pPr>
      <w:r>
        <w:rPr>
          <w:b/>
        </w:rPr>
        <w:t>D.</w:t>
      </w:r>
      <w:r>
        <w:t xml:space="preserve"> Keep blocked forever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Q168. Should resolved incidents still affect route confidence?</w:t>
      </w:r>
    </w:p>
    <w:p>
      <w:pPr>
        <w:pStyle w:val="ListBullet"/>
      </w:pPr>
      <w:r>
        <w:rPr>
          <w:b/>
        </w:rPr>
        <w:t>A.</w:t>
      </w:r>
      <w:r>
        <w:t xml:space="preserve"> No, forget completely</w:t>
      </w:r>
    </w:p>
    <w:p>
      <w:pPr>
        <w:pStyle w:val="ListBullet"/>
      </w:pPr>
      <w:r>
        <w:rPr>
          <w:b/>
        </w:rPr>
        <w:t>B.</w:t>
      </w:r>
      <w:r>
        <w:t xml:space="preserve"> Yes, as historical evidence with reduced weight over time</w:t>
      </w:r>
    </w:p>
    <w:p>
      <w:pPr>
        <w:pStyle w:val="ListBullet"/>
      </w:pPr>
      <w:r>
        <w:rPr>
          <w:b/>
        </w:rPr>
        <w:t>C.</w:t>
      </w:r>
      <w:r>
        <w:t xml:space="preserve"> Permanently punish route</w:t>
      </w:r>
    </w:p>
    <w:p>
      <w:pPr>
        <w:pStyle w:val="ListBullet"/>
      </w:pPr>
      <w:r>
        <w:rPr>
          <w:b/>
        </w:rPr>
        <w:t>D.</w:t>
      </w:r>
      <w:r>
        <w:t xml:space="preserve"> Permanently block route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Q169. Should Admin have to approve every incident resolution?</w:t>
      </w:r>
    </w:p>
    <w:p>
      <w:pPr>
        <w:pStyle w:val="ListBullet"/>
      </w:pPr>
      <w:r>
        <w:rPr>
          <w:b/>
        </w:rPr>
        <w:t>A.</w:t>
      </w:r>
      <w:r>
        <w:t xml:space="preserve"> Yes, always</w:t>
      </w:r>
    </w:p>
    <w:p>
      <w:pPr>
        <w:pStyle w:val="ListBullet"/>
      </w:pPr>
      <w:r>
        <w:rPr>
          <w:b/>
        </w:rPr>
        <w:t>B.</w:t>
      </w:r>
      <w:r>
        <w:t xml:space="preserve"> No; repeated clear evidence may auto-resolve, Admin handles exceptions</w:t>
      </w:r>
    </w:p>
    <w:p>
      <w:pPr>
        <w:pStyle w:val="ListBullet"/>
      </w:pPr>
      <w:r>
        <w:rPr>
          <w:b/>
        </w:rPr>
        <w:t>C.</w:t>
      </w:r>
      <w:r>
        <w:t xml:space="preserve"> Never allow Admin involvement</w:t>
      </w:r>
    </w:p>
    <w:p>
      <w:pPr>
        <w:pStyle w:val="ListBullet"/>
      </w:pPr>
      <w:r>
        <w:rPr>
          <w:b/>
        </w:rPr>
        <w:t>D.</w:t>
      </w:r>
      <w:r>
        <w:t xml:space="preserve"> Trader approves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Q170. What should be the source of truth for current route/gate condition?</w:t>
      </w:r>
    </w:p>
    <w:p>
      <w:pPr>
        <w:pStyle w:val="ListBullet"/>
      </w:pPr>
      <w:r>
        <w:rPr>
          <w:b/>
        </w:rPr>
        <w:t>A.</w:t>
      </w:r>
      <w:r>
        <w:t xml:space="preserve"> Latest Driver message only</w:t>
      </w:r>
    </w:p>
    <w:p>
      <w:pPr>
        <w:pStyle w:val="ListBullet"/>
      </w:pPr>
      <w:r>
        <w:rPr>
          <w:b/>
        </w:rPr>
        <w:t>B.</w:t>
      </w:r>
      <w:r>
        <w:t xml:space="preserve"> Aggregated incident state derived from reports plus Admin overrides</w:t>
      </w:r>
    </w:p>
    <w:p>
      <w:pPr>
        <w:pStyle w:val="ListBullet"/>
      </w:pPr>
      <w:r>
        <w:rPr>
          <w:b/>
        </w:rPr>
        <w:t>C.</w:t>
      </w:r>
      <w:r>
        <w:t xml:space="preserve"> Trader comments</w:t>
      </w:r>
    </w:p>
    <w:p>
      <w:pPr>
        <w:pStyle w:val="ListBullet"/>
      </w:pPr>
      <w:r>
        <w:rPr>
          <w:b/>
        </w:rPr>
        <w:t>D.</w:t>
      </w:r>
      <w:r>
        <w:t xml:space="preserve"> OpenRouteService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18: Questions 171–180</w:t>
      </w:r>
    </w:p>
    <w:p>
      <w:pPr>
        <w:pStyle w:val="Heading2"/>
      </w:pPr>
      <w:r>
        <w:t>Q171. What should starting confidence be for a brand-new Driver-observed route?</w:t>
      </w:r>
    </w:p>
    <w:p>
      <w:pPr>
        <w:pStyle w:val="ListBullet"/>
      </w:pPr>
      <w:r>
        <w:rPr>
          <w:b/>
        </w:rPr>
        <w:t>A.</w:t>
      </w:r>
      <w:r>
        <w:t xml:space="preserve"> 0</w:t>
      </w:r>
    </w:p>
    <w:p>
      <w:pPr>
        <w:pStyle w:val="ListBullet"/>
      </w:pPr>
      <w:r>
        <w:rPr>
          <w:b/>
        </w:rPr>
        <w:t>B.</w:t>
      </w:r>
      <w:r>
        <w:t xml:space="preserve"> 20</w:t>
      </w:r>
    </w:p>
    <w:p>
      <w:pPr>
        <w:pStyle w:val="ListBullet"/>
      </w:pPr>
      <w:r>
        <w:rPr>
          <w:b/>
        </w:rPr>
        <w:t>C.</w:t>
      </w:r>
      <w:r>
        <w:t xml:space="preserve"> 50</w:t>
      </w:r>
    </w:p>
    <w:p>
      <w:pPr>
        <w:pStyle w:val="ListBullet"/>
      </w:pPr>
      <w:r>
        <w:rPr>
          <w:b/>
        </w:rPr>
        <w:t>D.</w:t>
      </w:r>
      <w:r>
        <w:t xml:space="preserve"> 100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Q172. How much should one successful traversal add?</w:t>
      </w:r>
    </w:p>
    <w:p>
      <w:pPr>
        <w:pStyle w:val="ListBullet"/>
      </w:pPr>
      <w:r>
        <w:rPr>
          <w:b/>
        </w:rPr>
        <w:t>A.</w:t>
      </w:r>
      <w:r>
        <w:t xml:space="preserve"> +1</w:t>
      </w:r>
    </w:p>
    <w:p>
      <w:pPr>
        <w:pStyle w:val="ListBullet"/>
      </w:pPr>
      <w:r>
        <w:rPr>
          <w:b/>
        </w:rPr>
        <w:t>B.</w:t>
      </w:r>
      <w:r>
        <w:t xml:space="preserve"> +10</w:t>
      </w:r>
    </w:p>
    <w:p>
      <w:pPr>
        <w:pStyle w:val="ListBullet"/>
      </w:pPr>
      <w:r>
        <w:rPr>
          <w:b/>
        </w:rPr>
        <w:t>C.</w:t>
      </w:r>
      <w:r>
        <w:t xml:space="preserve"> +50</w:t>
      </w:r>
    </w:p>
    <w:p>
      <w:pPr>
        <w:pStyle w:val="ListBullet"/>
      </w:pPr>
      <w:r>
        <w:rPr>
          <w:b/>
        </w:rPr>
        <w:t>D.</w:t>
      </w:r>
      <w:r>
        <w:t xml:space="preserve"> +100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Q173. Should a successful traversal by a new unique Driver add an extra bonus?</w:t>
      </w:r>
    </w:p>
    <w:p>
      <w:pPr>
        <w:pStyle w:val="ListBullet"/>
      </w:pPr>
      <w:r>
        <w:rPr>
          <w:b/>
        </w:rPr>
        <w:t>A.</w:t>
      </w:r>
      <w:r>
        <w:t xml:space="preserve"> No</w:t>
      </w:r>
    </w:p>
    <w:p>
      <w:pPr>
        <w:pStyle w:val="ListBullet"/>
      </w:pPr>
      <w:r>
        <w:rPr>
          <w:b/>
        </w:rPr>
        <w:t>B.</w:t>
      </w:r>
      <w:r>
        <w:t xml:space="preserve"> Yes, +10 extra</w:t>
      </w:r>
    </w:p>
    <w:p>
      <w:pPr>
        <w:pStyle w:val="ListBullet"/>
      </w:pPr>
      <w:r>
        <w:rPr>
          <w:b/>
        </w:rPr>
        <w:t>C.</w:t>
      </w:r>
      <w:r>
        <w:t xml:space="preserve"> +100 extra</w:t>
      </w:r>
    </w:p>
    <w:p>
      <w:pPr>
        <w:pStyle w:val="ListBullet"/>
      </w:pPr>
      <w:r>
        <w:rPr>
          <w:b/>
        </w:rPr>
        <w:t>D.</w:t>
      </w:r>
      <w:r>
        <w:t xml:space="preserve"> Only Admin counts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Q174. At what confidence should a route become automatically CONFIRMED?</w:t>
      </w:r>
    </w:p>
    <w:p>
      <w:pPr>
        <w:pStyle w:val="ListBullet"/>
      </w:pPr>
      <w:r>
        <w:rPr>
          <w:b/>
        </w:rPr>
        <w:t>A.</w:t>
      </w:r>
      <w:r>
        <w:t xml:space="preserve"> 30</w:t>
      </w:r>
    </w:p>
    <w:p>
      <w:pPr>
        <w:pStyle w:val="ListBullet"/>
      </w:pPr>
      <w:r>
        <w:rPr>
          <w:b/>
        </w:rPr>
        <w:t>B.</w:t>
      </w:r>
      <w:r>
        <w:t xml:space="preserve"> 50, and at least 2 unique successful Drivers</w:t>
      </w:r>
    </w:p>
    <w:p>
      <w:pPr>
        <w:pStyle w:val="ListBullet"/>
      </w:pPr>
      <w:r>
        <w:rPr>
          <w:b/>
        </w:rPr>
        <w:t>C.</w:t>
      </w:r>
      <w:r>
        <w:t xml:space="preserve"> 100 only</w:t>
      </w:r>
    </w:p>
    <w:p>
      <w:pPr>
        <w:pStyle w:val="ListBullet"/>
      </w:pPr>
      <w:r>
        <w:rPr>
          <w:b/>
        </w:rPr>
        <w:t>D.</w:t>
      </w:r>
      <w:r>
        <w:t xml:space="preserve"> Never automatically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Q175. How much should a confirmed blockage penalize route confidence?</w:t>
      </w:r>
    </w:p>
    <w:p>
      <w:pPr>
        <w:pStyle w:val="ListBullet"/>
      </w:pPr>
      <w:r>
        <w:rPr>
          <w:b/>
        </w:rPr>
        <w:t>A.</w:t>
      </w:r>
      <w:r>
        <w:t xml:space="preserve"> -2</w:t>
      </w:r>
    </w:p>
    <w:p>
      <w:pPr>
        <w:pStyle w:val="ListBullet"/>
      </w:pPr>
      <w:r>
        <w:rPr>
          <w:b/>
        </w:rPr>
        <w:t>B.</w:t>
      </w:r>
      <w:r>
        <w:t xml:space="preserve"> -20</w:t>
      </w:r>
    </w:p>
    <w:p>
      <w:pPr>
        <w:pStyle w:val="ListBullet"/>
      </w:pPr>
      <w:r>
        <w:rPr>
          <w:b/>
        </w:rPr>
        <w:t>C.</w:t>
      </w:r>
      <w:r>
        <w:t xml:space="preserve"> -100 permanently</w:t>
      </w:r>
    </w:p>
    <w:p>
      <w:pPr>
        <w:pStyle w:val="ListBullet"/>
      </w:pPr>
      <w:r>
        <w:rPr>
          <w:b/>
        </w:rPr>
        <w:t>D.</w:t>
      </w:r>
      <w:r>
        <w:t xml:space="preserve"> No penalty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Q176. Should an unverified Driver blockage report immediately reduce confidence?</w:t>
      </w:r>
    </w:p>
    <w:p>
      <w:pPr>
        <w:pStyle w:val="ListBullet"/>
      </w:pPr>
      <w:r>
        <w:rPr>
          <w:b/>
        </w:rPr>
        <w:t>A.</w:t>
      </w:r>
      <w:r>
        <w:t xml:space="preserve"> Yes, heavily</w:t>
      </w:r>
    </w:p>
    <w:p>
      <w:pPr>
        <w:pStyle w:val="ListBullet"/>
      </w:pPr>
      <w:r>
        <w:rPr>
          <w:b/>
        </w:rPr>
        <w:t>B.</w:t>
      </w:r>
      <w:r>
        <w:t xml:space="preserve"> Only slightly or not at all until corroborated/confirmed</w:t>
      </w:r>
    </w:p>
    <w:p>
      <w:pPr>
        <w:pStyle w:val="ListBullet"/>
      </w:pPr>
      <w:r>
        <w:rPr>
          <w:b/>
        </w:rPr>
        <w:t>C.</w:t>
      </w:r>
      <w:r>
        <w:t xml:space="preserve"> Set confidence to zero</w:t>
      </w:r>
    </w:p>
    <w:p>
      <w:pPr>
        <w:pStyle w:val="ListBullet"/>
      </w:pPr>
      <w:r>
        <w:rPr>
          <w:b/>
        </w:rPr>
        <w:t>D.</w:t>
      </w:r>
      <w:r>
        <w:t xml:space="preserve"> Delete route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Q177. How should time decay work?</w:t>
      </w:r>
    </w:p>
    <w:p>
      <w:pPr>
        <w:pStyle w:val="ListBullet"/>
      </w:pPr>
      <w:r>
        <w:rPr>
          <w:b/>
        </w:rPr>
        <w:t>A.</w:t>
      </w:r>
      <w:r>
        <w:t xml:space="preserve"> Reduce every minute</w:t>
      </w:r>
    </w:p>
    <w:p>
      <w:pPr>
        <w:pStyle w:val="ListBullet"/>
      </w:pPr>
      <w:r>
        <w:rPr>
          <w:b/>
        </w:rPr>
        <w:t>B.</w:t>
      </w:r>
      <w:r>
        <w:t xml:space="preserve"> Mild decay after inactivity, e.g. -5 after each 30-day period beyond threshold</w:t>
      </w:r>
    </w:p>
    <w:p>
      <w:pPr>
        <w:pStyle w:val="ListBullet"/>
      </w:pPr>
      <w:r>
        <w:rPr>
          <w:b/>
        </w:rPr>
        <w:t>C.</w:t>
      </w:r>
      <w:r>
        <w:t xml:space="preserve"> Never decay</w:t>
      </w:r>
    </w:p>
    <w:p>
      <w:pPr>
        <w:pStyle w:val="ListBullet"/>
      </w:pPr>
      <w:r>
        <w:rPr>
          <w:b/>
        </w:rPr>
        <w:t>D.</w:t>
      </w:r>
      <w:r>
        <w:t xml:space="preserve"> Delete after 30 days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Q178. Should confidence ever reach zero?</w:t>
      </w:r>
    </w:p>
    <w:p>
      <w:pPr>
        <w:pStyle w:val="ListBullet"/>
      </w:pPr>
      <w:r>
        <w:rPr>
          <w:b/>
        </w:rPr>
        <w:t>A.</w:t>
      </w:r>
      <w:r>
        <w:t xml:space="preserve"> Yes and delete route</w:t>
      </w:r>
    </w:p>
    <w:p>
      <w:pPr>
        <w:pStyle w:val="ListBullet"/>
      </w:pPr>
      <w:r>
        <w:rPr>
          <w:b/>
        </w:rPr>
        <w:t>B.</w:t>
      </w:r>
      <w:r>
        <w:t xml:space="preserve"> It can become very low, but preserve route history</w:t>
      </w:r>
    </w:p>
    <w:p>
      <w:pPr>
        <w:pStyle w:val="ListBullet"/>
      </w:pPr>
      <w:r>
        <w:rPr>
          <w:b/>
        </w:rPr>
        <w:t>C.</w:t>
      </w:r>
      <w:r>
        <w:t xml:space="preserve"> Never below 50</w:t>
      </w:r>
    </w:p>
    <w:p>
      <w:pPr>
        <w:pStyle w:val="ListBullet"/>
      </w:pPr>
      <w:r>
        <w:rPr>
          <w:b/>
        </w:rPr>
        <w:t>D.</w:t>
      </w:r>
      <w:r>
        <w:t xml:space="preserve"> Always keep 100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Q179. How should route recommendations combine distance and confidence?</w:t>
      </w:r>
    </w:p>
    <w:p>
      <w:pPr>
        <w:pStyle w:val="ListBullet"/>
      </w:pPr>
      <w:r>
        <w:rPr>
          <w:b/>
        </w:rPr>
        <w:t>A.</w:t>
      </w:r>
      <w:r>
        <w:t xml:space="preserve"> Always choose shortest route</w:t>
      </w:r>
    </w:p>
    <w:p>
      <w:pPr>
        <w:pStyle w:val="ListBullet"/>
      </w:pPr>
      <w:r>
        <w:rPr>
          <w:b/>
        </w:rPr>
        <w:t>B.</w:t>
      </w:r>
      <w:r>
        <w:t xml:space="preserve"> Calculate recommendation score using confidence, incidents and distance</w:t>
      </w:r>
    </w:p>
    <w:p>
      <w:pPr>
        <w:pStyle w:val="ListBullet"/>
      </w:pPr>
      <w:r>
        <w:rPr>
          <w:b/>
        </w:rPr>
        <w:t>C.</w:t>
      </w:r>
      <w:r>
        <w:t xml:space="preserve"> Always highest confidence regardless of distance</w:t>
      </w:r>
    </w:p>
    <w:p>
      <w:pPr>
        <w:pStyle w:val="ListBullet"/>
      </w:pPr>
      <w:r>
        <w:rPr>
          <w:b/>
        </w:rPr>
        <w:t>D.</w:t>
      </w:r>
      <w:r>
        <w:t xml:space="preserve"> Let AI invent answer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Q180. Should you expose the exact algorithm to Drivers?</w:t>
      </w:r>
    </w:p>
    <w:p>
      <w:pPr>
        <w:pStyle w:val="ListBullet"/>
      </w:pPr>
      <w:r>
        <w:rPr>
          <w:b/>
        </w:rPr>
        <w:t>A.</w:t>
      </w:r>
      <w:r>
        <w:t xml:space="preserve"> Yes, full formula everywhere</w:t>
      </w:r>
    </w:p>
    <w:p>
      <w:pPr>
        <w:pStyle w:val="ListBullet"/>
      </w:pPr>
      <w:r>
        <w:rPr>
          <w:b/>
        </w:rPr>
        <w:t>B.</w:t>
      </w:r>
      <w:r>
        <w:t xml:space="preserve"> No; show understandable reasons, details for Admin/debugging</w:t>
      </w:r>
    </w:p>
    <w:p>
      <w:pPr>
        <w:pStyle w:val="ListBullet"/>
      </w:pPr>
      <w:r>
        <w:rPr>
          <w:b/>
        </w:rPr>
        <w:t>C.</w:t>
      </w:r>
      <w:r>
        <w:t xml:space="preserve"> Hide all reasoning</w:t>
      </w:r>
    </w:p>
    <w:p>
      <w:pPr>
        <w:pStyle w:val="ListBullet"/>
      </w:pPr>
      <w:r>
        <w:rPr>
          <w:b/>
        </w:rPr>
        <w:t>D.</w:t>
      </w:r>
      <w:r>
        <w:t xml:space="preserve"> Show only AI message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19: Questions 181–190</w:t>
      </w:r>
    </w:p>
    <w:p>
      <w:pPr>
        <w:pStyle w:val="Heading2"/>
      </w:pPr>
      <w:r>
        <w:t>Q181. How should the Driver choose GPS mode?</w:t>
      </w:r>
    </w:p>
    <w:p>
      <w:pPr>
        <w:pStyle w:val="ListBullet"/>
      </w:pPr>
      <w:r>
        <w:rPr>
          <w:b/>
        </w:rPr>
        <w:t>A.</w:t>
      </w:r>
      <w:r>
        <w:t xml:space="preserve"> Automatically with no control</w:t>
      </w:r>
    </w:p>
    <w:p>
      <w:pPr>
        <w:pStyle w:val="ListBullet"/>
      </w:pPr>
      <w:r>
        <w:rPr>
          <w:b/>
        </w:rPr>
        <w:t>B.</w:t>
      </w:r>
      <w:r>
        <w:t xml:space="preserve"> Explicit switch: LIVE GPS or DEMO SIMULATION</w:t>
      </w:r>
    </w:p>
    <w:p>
      <w:pPr>
        <w:pStyle w:val="ListBullet"/>
      </w:pPr>
      <w:r>
        <w:rPr>
          <w:b/>
        </w:rPr>
        <w:t>C.</w:t>
      </w:r>
      <w:r>
        <w:t xml:space="preserve"> Simulation only</w:t>
      </w:r>
    </w:p>
    <w:p>
      <w:pPr>
        <w:pStyle w:val="ListBullet"/>
      </w:pPr>
      <w:r>
        <w:rPr>
          <w:b/>
        </w:rPr>
        <w:t>D.</w:t>
      </w:r>
      <w:r>
        <w:t xml:space="preserve"> Live GPS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Q182. Should simulated GPS data affect learned-route confidence?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simulation must never reinforce production routes</w:t>
      </w:r>
    </w:p>
    <w:p>
      <w:pPr>
        <w:pStyle w:val="ListBullet"/>
      </w:pPr>
      <w:r>
        <w:rPr>
          <w:b/>
        </w:rPr>
        <w:t>C.</w:t>
      </w:r>
      <w:r>
        <w:t xml:space="preserve"> Only Admin decides</w:t>
      </w:r>
    </w:p>
    <w:p>
      <w:pPr>
        <w:pStyle w:val="ListBullet"/>
      </w:pPr>
      <w:r>
        <w:rPr>
          <w:b/>
        </w:rPr>
        <w:t>D.</w:t>
      </w:r>
      <w:r>
        <w:t xml:space="preserve"> Sometimes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Q183. What should happen if Driver denies GPS permission?</w:t>
      </w:r>
    </w:p>
    <w:p>
      <w:pPr>
        <w:pStyle w:val="ListBullet"/>
      </w:pPr>
      <w:r>
        <w:rPr>
          <w:b/>
        </w:rPr>
        <w:t>A.</w:t>
      </w:r>
      <w:r>
        <w:t xml:space="preserve"> App stops</w:t>
      </w:r>
    </w:p>
    <w:p>
      <w:pPr>
        <w:pStyle w:val="ListBullet"/>
      </w:pPr>
      <w:r>
        <w:rPr>
          <w:b/>
        </w:rPr>
        <w:t>B.</w:t>
      </w:r>
      <w:r>
        <w:t xml:space="preserve"> Show warning and allow retry/simulation/manual location fallback</w:t>
      </w:r>
    </w:p>
    <w:p>
      <w:pPr>
        <w:pStyle w:val="ListBullet"/>
      </w:pPr>
      <w:r>
        <w:rPr>
          <w:b/>
        </w:rPr>
        <w:t>C.</w:t>
      </w:r>
      <w:r>
        <w:t xml:space="preserve"> Enable GPS anyway</w:t>
      </w:r>
    </w:p>
    <w:p>
      <w:pPr>
        <w:pStyle w:val="ListBullet"/>
      </w:pPr>
      <w:r>
        <w:rPr>
          <w:b/>
        </w:rPr>
        <w:t>D.</w:t>
      </w:r>
      <w:r>
        <w:t xml:space="preserve"> Log out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Q184. How often should live GPS points be recorded?</w:t>
      </w:r>
    </w:p>
    <w:p>
      <w:pPr>
        <w:pStyle w:val="ListBullet"/>
      </w:pPr>
      <w:r>
        <w:rPr>
          <w:b/>
        </w:rPr>
        <w:t>A.</w:t>
      </w:r>
      <w:r>
        <w:t xml:space="preserve"> Every millisecond</w:t>
      </w:r>
    </w:p>
    <w:p>
      <w:pPr>
        <w:pStyle w:val="ListBullet"/>
      </w:pPr>
      <w:r>
        <w:rPr>
          <w:b/>
        </w:rPr>
        <w:t>B.</w:t>
      </w:r>
      <w:r>
        <w:t xml:space="preserve"> Controlled interval such as 5–15 seconds or meaningful movement threshold</w:t>
      </w:r>
    </w:p>
    <w:p>
      <w:pPr>
        <w:pStyle w:val="ListBullet"/>
      </w:pPr>
      <w:r>
        <w:rPr>
          <w:b/>
        </w:rPr>
        <w:t>C.</w:t>
      </w:r>
      <w:r>
        <w:t xml:space="preserve"> Once/hour</w:t>
      </w:r>
    </w:p>
    <w:p>
      <w:pPr>
        <w:pStyle w:val="ListBullet"/>
      </w:pPr>
      <w:r>
        <w:rPr>
          <w:b/>
        </w:rPr>
        <w:t>D.</w:t>
      </w:r>
      <w:r>
        <w:t xml:space="preserve"> Only at delivery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Q185. Should every GPS point immediately be sent to FastAPI?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buffer/batch points, especially for unstable internet</w:t>
      </w:r>
    </w:p>
    <w:p>
      <w:pPr>
        <w:pStyle w:val="ListBullet"/>
      </w:pPr>
      <w:r>
        <w:rPr>
          <w:b/>
        </w:rPr>
        <w:t>C.</w:t>
      </w:r>
      <w:r>
        <w:t xml:space="preserve"> Never send GPS data</w:t>
      </w:r>
    </w:p>
    <w:p>
      <w:pPr>
        <w:pStyle w:val="ListBullet"/>
      </w:pPr>
      <w:r>
        <w:rPr>
          <w:b/>
        </w:rPr>
        <w:t>D.</w:t>
      </w:r>
      <w:r>
        <w:t xml:space="preserve"> Only one final coordinate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Q186. What should happen when GPS accuracy is poor?</w:t>
      </w:r>
    </w:p>
    <w:p>
      <w:pPr>
        <w:pStyle w:val="ListBullet"/>
      </w:pPr>
      <w:r>
        <w:rPr>
          <w:b/>
        </w:rPr>
        <w:t>A.</w:t>
      </w:r>
      <w:r>
        <w:t xml:space="preserve"> Accept everything</w:t>
      </w:r>
    </w:p>
    <w:p>
      <w:pPr>
        <w:pStyle w:val="ListBullet"/>
      </w:pPr>
      <w:r>
        <w:rPr>
          <w:b/>
        </w:rPr>
        <w:t>B.</w:t>
      </w:r>
      <w:r>
        <w:t xml:space="preserve"> Store accuracy metadata and exclude very unreliable points from route learning</w:t>
      </w:r>
    </w:p>
    <w:p>
      <w:pPr>
        <w:pStyle w:val="ListBullet"/>
      </w:pPr>
      <w:r>
        <w:rPr>
          <w:b/>
        </w:rPr>
        <w:t>C.</w:t>
      </w:r>
      <w:r>
        <w:t xml:space="preserve"> Delete route</w:t>
      </w:r>
    </w:p>
    <w:p>
      <w:pPr>
        <w:pStyle w:val="ListBullet"/>
      </w:pPr>
      <w:r>
        <w:rPr>
          <w:b/>
        </w:rPr>
        <w:t>D.</w:t>
      </w:r>
      <w:r>
        <w:t xml:space="preserve"> Mark delivered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Q187. How should the simulator move the truck?</w:t>
      </w:r>
    </w:p>
    <w:p>
      <w:pPr>
        <w:pStyle w:val="ListBullet"/>
      </w:pPr>
      <w:r>
        <w:rPr>
          <w:b/>
        </w:rPr>
        <w:t>A.</w:t>
      </w:r>
      <w:r>
        <w:t xml:space="preserve"> Randomly around Myanmar</w:t>
      </w:r>
    </w:p>
    <w:p>
      <w:pPr>
        <w:pStyle w:val="ListBullet"/>
      </w:pPr>
      <w:r>
        <w:rPr>
          <w:b/>
        </w:rPr>
        <w:t>B.</w:t>
      </w:r>
      <w:r>
        <w:t xml:space="preserve"> Along predefined route points with start/pause/next/jump controls</w:t>
      </w:r>
    </w:p>
    <w:p>
      <w:pPr>
        <w:pStyle w:val="ListBullet"/>
      </w:pPr>
      <w:r>
        <w:rPr>
          <w:b/>
        </w:rPr>
        <w:t>C.</w:t>
      </w:r>
      <w:r>
        <w:t xml:space="preserve"> Teleport to destination</w:t>
      </w:r>
    </w:p>
    <w:p>
      <w:pPr>
        <w:pStyle w:val="ListBullet"/>
      </w:pPr>
      <w:r>
        <w:rPr>
          <w:b/>
        </w:rPr>
        <w:t>D.</w:t>
      </w:r>
      <w:r>
        <w:t xml:space="preserve"> Admin manually enters every coordinate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Q188. Should simulated and live GPS use different map components?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same tracking pipeline, different LocationProvider</w:t>
      </w:r>
    </w:p>
    <w:p>
      <w:pPr>
        <w:pStyle w:val="ListBullet"/>
      </w:pPr>
      <w:r>
        <w:rPr>
          <w:b/>
        </w:rPr>
        <w:t>C.</w:t>
      </w:r>
      <w:r>
        <w:t xml:space="preserve"> Live GPS has no map</w:t>
      </w:r>
    </w:p>
    <w:p>
      <w:pPr>
        <w:pStyle w:val="ListBullet"/>
      </w:pPr>
      <w:r>
        <w:rPr>
          <w:b/>
        </w:rPr>
        <w:t>D.</w:t>
      </w:r>
      <w:r>
        <w:t xml:space="preserve"> Simulation has no map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Q189. What happens when Driver loses internet but still has GPS?</w:t>
      </w:r>
    </w:p>
    <w:p>
      <w:pPr>
        <w:pStyle w:val="ListBullet"/>
      </w:pPr>
      <w:r>
        <w:rPr>
          <w:b/>
        </w:rPr>
        <w:t>A.</w:t>
      </w:r>
      <w:r>
        <w:t xml:space="preserve"> Stop tracking</w:t>
      </w:r>
    </w:p>
    <w:p>
      <w:pPr>
        <w:pStyle w:val="ListBullet"/>
      </w:pPr>
      <w:r>
        <w:rPr>
          <w:b/>
        </w:rPr>
        <w:t>B.</w:t>
      </w:r>
      <w:r>
        <w:t xml:space="preserve"> Continue recording GPS locally, then synchronize later</w:t>
      </w:r>
    </w:p>
    <w:p>
      <w:pPr>
        <w:pStyle w:val="ListBullet"/>
      </w:pPr>
      <w:r>
        <w:rPr>
          <w:b/>
        </w:rPr>
        <w:t>C.</w:t>
      </w:r>
      <w:r>
        <w:t xml:space="preserve"> Switch to simulation automatically</w:t>
      </w:r>
    </w:p>
    <w:p>
      <w:pPr>
        <w:pStyle w:val="ListBullet"/>
      </w:pPr>
      <w:r>
        <w:rPr>
          <w:b/>
        </w:rPr>
        <w:t>D.</w:t>
      </w:r>
      <w:r>
        <w:t xml:space="preserve"> Delete unsent locations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Q190. How should route-learning decide whether a traversal is eligible for reinforcement?</w:t>
      </w:r>
    </w:p>
    <w:p>
      <w:pPr>
        <w:pStyle w:val="ListBullet"/>
      </w:pPr>
      <w:r>
        <w:rPr>
          <w:b/>
        </w:rPr>
        <w:t>A.</w:t>
      </w:r>
      <w:r>
        <w:t xml:space="preserve"> Every traversal counts</w:t>
      </w:r>
    </w:p>
    <w:p>
      <w:pPr>
        <w:pStyle w:val="ListBullet"/>
      </w:pPr>
      <w:r>
        <w:rPr>
          <w:b/>
        </w:rPr>
        <w:t>B.</w:t>
      </w:r>
      <w:r>
        <w:t xml:space="preserve"> Require LIVE_GPS + valid movement + successful trip + reasonable path coverage</w:t>
      </w:r>
    </w:p>
    <w:p>
      <w:pPr>
        <w:pStyle w:val="ListBullet"/>
      </w:pPr>
      <w:r>
        <w:rPr>
          <w:b/>
        </w:rPr>
        <w:t>C.</w:t>
      </w:r>
      <w:r>
        <w:t xml:space="preserve"> Simulation counts twice</w:t>
      </w:r>
    </w:p>
    <w:p>
      <w:pPr>
        <w:pStyle w:val="ListBullet"/>
      </w:pPr>
      <w:r>
        <w:rPr>
          <w:b/>
        </w:rPr>
        <w:t>D.</w:t>
      </w:r>
      <w:r>
        <w:t xml:space="preserve"> Driver presses confirm route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20: Questions 191–200</w:t>
      </w:r>
    </w:p>
    <w:p>
      <w:pPr>
        <w:pStyle w:val="Heading2"/>
      </w:pPr>
      <w:r>
        <w:t>Q191. What kinds of uploads should V1 support?</w:t>
      </w:r>
    </w:p>
    <w:p>
      <w:pPr>
        <w:pStyle w:val="ListBullet"/>
      </w:pPr>
      <w:r>
        <w:rPr>
          <w:b/>
        </w:rPr>
        <w:t>A.</w:t>
      </w:r>
      <w:r>
        <w:t xml:space="preserve"> Any file type</w:t>
      </w:r>
    </w:p>
    <w:p>
      <w:pPr>
        <w:pStyle w:val="ListBullet"/>
      </w:pPr>
      <w:r>
        <w:rPr>
          <w:b/>
        </w:rPr>
        <w:t>B.</w:t>
      </w:r>
      <w:r>
        <w:t xml:space="preserve"> Checkpoint photo, customs/document photo, cargo photo and delivery proof</w:t>
      </w:r>
    </w:p>
    <w:p>
      <w:pPr>
        <w:pStyle w:val="ListBullet"/>
      </w:pPr>
      <w:r>
        <w:rPr>
          <w:b/>
        </w:rPr>
        <w:t>C.</w:t>
      </w:r>
      <w:r>
        <w:t xml:space="preserve"> Video uploads</w:t>
      </w:r>
    </w:p>
    <w:p>
      <w:pPr>
        <w:pStyle w:val="ListBullet"/>
      </w:pPr>
      <w:r>
        <w:rPr>
          <w:b/>
        </w:rPr>
        <w:t>D.</w:t>
      </w:r>
      <w:r>
        <w:t xml:space="preserve"> PDF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Q192. Where should uploaded files live?</w:t>
      </w:r>
    </w:p>
    <w:p>
      <w:pPr>
        <w:pStyle w:val="ListBullet"/>
      </w:pPr>
      <w:r>
        <w:rPr>
          <w:b/>
        </w:rPr>
        <w:t>A.</w:t>
      </w:r>
      <w:r>
        <w:t xml:space="preserve"> PostgreSQL binary fields</w:t>
      </w:r>
    </w:p>
    <w:p>
      <w:pPr>
        <w:pStyle w:val="ListBullet"/>
      </w:pPr>
      <w:r>
        <w:rPr>
          <w:b/>
        </w:rPr>
        <w:t>B.</w:t>
      </w:r>
      <w:r>
        <w:t xml:space="preserve"> Supabase Storage with metadata/path in DB</w:t>
      </w:r>
    </w:p>
    <w:p>
      <w:pPr>
        <w:pStyle w:val="ListBullet"/>
      </w:pPr>
      <w:r>
        <w:rPr>
          <w:b/>
        </w:rPr>
        <w:t>C.</w:t>
      </w:r>
      <w:r>
        <w:t xml:space="preserve"> Local phone only</w:t>
      </w:r>
    </w:p>
    <w:p>
      <w:pPr>
        <w:pStyle w:val="ListBullet"/>
      </w:pPr>
      <w:r>
        <w:rPr>
          <w:b/>
        </w:rPr>
        <w:t>D.</w:t>
      </w:r>
      <w:r>
        <w:t xml:space="preserve"> React public folder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Q193. Should uploaded files be publicly accessible?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private bucket with authorized/signed access</w:t>
      </w:r>
    </w:p>
    <w:p>
      <w:pPr>
        <w:pStyle w:val="ListBullet"/>
      </w:pPr>
      <w:r>
        <w:rPr>
          <w:b/>
        </w:rPr>
        <w:t>C.</w:t>
      </w:r>
      <w:r>
        <w:t xml:space="preserve"> Only checkpoint photos private</w:t>
      </w:r>
    </w:p>
    <w:p>
      <w:pPr>
        <w:pStyle w:val="ListBullet"/>
      </w:pPr>
      <w:r>
        <w:rPr>
          <w:b/>
        </w:rPr>
        <w:t>D.</w:t>
      </w:r>
      <w:r>
        <w:t xml:space="preserve"> Put on social media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Q194. What metadata should accompany a Driver photo?</w:t>
      </w:r>
    </w:p>
    <w:p>
      <w:pPr>
        <w:pStyle w:val="ListBullet"/>
      </w:pPr>
      <w:r>
        <w:rPr>
          <w:b/>
        </w:rPr>
        <w:t>A.</w:t>
      </w:r>
      <w:r>
        <w:t xml:space="preserve"> File only</w:t>
      </w:r>
    </w:p>
    <w:p>
      <w:pPr>
        <w:pStyle w:val="ListBullet"/>
      </w:pPr>
      <w:r>
        <w:rPr>
          <w:b/>
        </w:rPr>
        <w:t>B.</w:t>
      </w:r>
      <w:r>
        <w:t xml:space="preserve"> Shipment, uploader, type, timestamp, GPS if available and note</w:t>
      </w:r>
    </w:p>
    <w:p>
      <w:pPr>
        <w:pStyle w:val="ListBullet"/>
      </w:pPr>
      <w:r>
        <w:rPr>
          <w:b/>
        </w:rPr>
        <w:t>C.</w:t>
      </w:r>
      <w:r>
        <w:t xml:space="preserve"> Filename only</w:t>
      </w:r>
    </w:p>
    <w:p>
      <w:pPr>
        <w:pStyle w:val="ListBullet"/>
      </w:pPr>
      <w:r>
        <w:rPr>
          <w:b/>
        </w:rPr>
        <w:t>D.</w:t>
      </w:r>
      <w:r>
        <w:t xml:space="preserve"> Password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Q195. What if Driver takes checkpoint photo while offline?</w:t>
      </w:r>
    </w:p>
    <w:p>
      <w:pPr>
        <w:pStyle w:val="ListBullet"/>
      </w:pPr>
      <w:r>
        <w:rPr>
          <w:b/>
        </w:rPr>
        <w:t>A.</w:t>
      </w:r>
      <w:r>
        <w:t xml:space="preserve"> Reject it</w:t>
      </w:r>
    </w:p>
    <w:p>
      <w:pPr>
        <w:pStyle w:val="ListBullet"/>
      </w:pPr>
      <w:r>
        <w:rPr>
          <w:b/>
        </w:rPr>
        <w:t>B.</w:t>
      </w:r>
      <w:r>
        <w:t xml:space="preserve"> Keep photo locally and queue metadata/upload for synchronization</w:t>
      </w:r>
    </w:p>
    <w:p>
      <w:pPr>
        <w:pStyle w:val="ListBullet"/>
      </w:pPr>
      <w:r>
        <w:rPr>
          <w:b/>
        </w:rPr>
        <w:t>C.</w:t>
      </w:r>
      <w:r>
        <w:t xml:space="preserve"> Upload without internet</w:t>
      </w:r>
    </w:p>
    <w:p>
      <w:pPr>
        <w:pStyle w:val="ListBullet"/>
      </w:pPr>
      <w:r>
        <w:rPr>
          <w:b/>
        </w:rPr>
        <w:t>D.</w:t>
      </w:r>
      <w:r>
        <w:t xml:space="preserve"> Discard image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Q196. Should system compress large Driver photos before upload?</w:t>
      </w:r>
    </w:p>
    <w:p>
      <w:pPr>
        <w:pStyle w:val="ListBullet"/>
      </w:pPr>
      <w:r>
        <w:rPr>
          <w:b/>
        </w:rPr>
        <w:t>A.</w:t>
      </w:r>
      <w:r>
        <w:t xml:space="preserve"> No</w:t>
      </w:r>
    </w:p>
    <w:p>
      <w:pPr>
        <w:pStyle w:val="ListBullet"/>
      </w:pPr>
      <w:r>
        <w:rPr>
          <w:b/>
        </w:rPr>
        <w:t>B.</w:t>
      </w:r>
      <w:r>
        <w:t xml:space="preserve"> Yes; client-side resizing/compression for reasonable mobile size</w:t>
      </w:r>
    </w:p>
    <w:p>
      <w:pPr>
        <w:pStyle w:val="ListBullet"/>
      </w:pPr>
      <w:r>
        <w:rPr>
          <w:b/>
        </w:rPr>
        <w:t>C.</w:t>
      </w:r>
      <w:r>
        <w:t xml:space="preserve"> Convert to video</w:t>
      </w:r>
    </w:p>
    <w:p>
      <w:pPr>
        <w:pStyle w:val="ListBullet"/>
      </w:pPr>
      <w:r>
        <w:rPr>
          <w:b/>
        </w:rPr>
        <w:t>D.</w:t>
      </w:r>
      <w:r>
        <w:t xml:space="preserve"> Ask Admin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Q197. Should a Driver be able to hard-delete evidence after uploading it?</w:t>
      </w:r>
    </w:p>
    <w:p>
      <w:pPr>
        <w:pStyle w:val="ListBullet"/>
      </w:pPr>
      <w:r>
        <w:rPr>
          <w:b/>
        </w:rPr>
        <w:t>A.</w:t>
      </w:r>
      <w:r>
        <w:t xml:space="preserve"> Yes permanently</w:t>
      </w:r>
    </w:p>
    <w:p>
      <w:pPr>
        <w:pStyle w:val="ListBullet"/>
      </w:pPr>
      <w:r>
        <w:rPr>
          <w:b/>
        </w:rPr>
        <w:t>B.</w:t>
      </w:r>
      <w:r>
        <w:t xml:space="preserve"> Prefer no hard delete; allow replace/archive while retaining audit metadata</w:t>
      </w:r>
    </w:p>
    <w:p>
      <w:pPr>
        <w:pStyle w:val="ListBullet"/>
      </w:pPr>
      <w:r>
        <w:rPr>
          <w:b/>
        </w:rPr>
        <w:t>C.</w:t>
      </w:r>
      <w:r>
        <w:t xml:space="preserve"> Trader deletes it</w:t>
      </w:r>
    </w:p>
    <w:p>
      <w:pPr>
        <w:pStyle w:val="ListBullet"/>
      </w:pPr>
      <w:r>
        <w:rPr>
          <w:b/>
        </w:rPr>
        <w:t>D.</w:t>
      </w:r>
      <w:r>
        <w:t xml:space="preserve"> Everyone can delete it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Q198. What should happen when marking shipment DELIVERED?</w:t>
      </w:r>
    </w:p>
    <w:p>
      <w:pPr>
        <w:pStyle w:val="ListBullet"/>
      </w:pPr>
      <w:r>
        <w:rPr>
          <w:b/>
        </w:rPr>
        <w:t>A.</w:t>
      </w:r>
      <w:r>
        <w:t xml:space="preserve"> Status only</w:t>
      </w:r>
    </w:p>
    <w:p>
      <w:pPr>
        <w:pStyle w:val="ListBullet"/>
      </w:pPr>
      <w:r>
        <w:rPr>
          <w:b/>
        </w:rPr>
        <w:t>B.</w:t>
      </w:r>
      <w:r>
        <w:t xml:space="preserve"> Timestamp + GPS + delivery proof photo with optional note</w:t>
      </w:r>
    </w:p>
    <w:p>
      <w:pPr>
        <w:pStyle w:val="ListBullet"/>
      </w:pPr>
      <w:r>
        <w:rPr>
          <w:b/>
        </w:rPr>
        <w:t>C.</w:t>
      </w:r>
      <w:r>
        <w:t xml:space="preserve"> Admin approval every time</w:t>
      </w:r>
    </w:p>
    <w:p>
      <w:pPr>
        <w:pStyle w:val="ListBullet"/>
      </w:pPr>
      <w:r>
        <w:rPr>
          <w:b/>
        </w:rPr>
        <w:t>D.</w:t>
      </w:r>
      <w:r>
        <w:t xml:space="preserve"> Trader types delivered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Q199. What if delivery-proof upload fails while Driver is offline?</w:t>
      </w:r>
    </w:p>
    <w:p>
      <w:pPr>
        <w:pStyle w:val="ListBullet"/>
      </w:pPr>
      <w:r>
        <w:rPr>
          <w:b/>
        </w:rPr>
        <w:t>A.</w:t>
      </w:r>
      <w:r>
        <w:t xml:space="preserve"> Delivery cannot be recorded</w:t>
      </w:r>
    </w:p>
    <w:p>
      <w:pPr>
        <w:pStyle w:val="ListBullet"/>
      </w:pPr>
      <w:r>
        <w:rPr>
          <w:b/>
        </w:rPr>
        <w:t>B.</w:t>
      </w:r>
      <w:r>
        <w:t xml:space="preserve"> Record pending delivery locally, queue proof upload and sync later</w:t>
      </w:r>
    </w:p>
    <w:p>
      <w:pPr>
        <w:pStyle w:val="ListBullet"/>
      </w:pPr>
      <w:r>
        <w:rPr>
          <w:b/>
        </w:rPr>
        <w:t>C.</w:t>
      </w:r>
      <w:r>
        <w:t xml:space="preserve"> Lose photo</w:t>
      </w:r>
    </w:p>
    <w:p>
      <w:pPr>
        <w:pStyle w:val="ListBullet"/>
      </w:pPr>
      <w:r>
        <w:rPr>
          <w:b/>
        </w:rPr>
        <w:t>D.</w:t>
      </w:r>
      <w:r>
        <w:t xml:space="preserve"> Somehow write to Supabase without internet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Q200. Should you add OCR/document AI in V1?</w:t>
      </w:r>
    </w:p>
    <w:p>
      <w:pPr>
        <w:pStyle w:val="ListBullet"/>
      </w:pPr>
      <w:r>
        <w:rPr>
          <w:b/>
        </w:rPr>
        <w:t>A.</w:t>
      </w:r>
      <w:r>
        <w:t xml:space="preserve"> Yes, required</w:t>
      </w:r>
    </w:p>
    <w:p>
      <w:pPr>
        <w:pStyle w:val="ListBullet"/>
      </w:pPr>
      <w:r>
        <w:rPr>
          <w:b/>
        </w:rPr>
        <w:t>B.</w:t>
      </w:r>
      <w:r>
        <w:t xml:space="preserve"> No; reliable upload/display first, OCR future work</w:t>
      </w:r>
    </w:p>
    <w:p>
      <w:pPr>
        <w:pStyle w:val="ListBullet"/>
      </w:pPr>
      <w:r>
        <w:rPr>
          <w:b/>
        </w:rPr>
        <w:t>C.</w:t>
      </w:r>
      <w:r>
        <w:t xml:space="preserve"> Build OCR model</w:t>
      </w:r>
    </w:p>
    <w:p>
      <w:pPr>
        <w:pStyle w:val="ListBullet"/>
      </w:pPr>
      <w:r>
        <w:rPr>
          <w:b/>
        </w:rPr>
        <w:t>D.</w:t>
      </w:r>
      <w:r>
        <w:t xml:space="preserve"> Remove uploads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21: Questions 201–210</w:t>
      </w:r>
    </w:p>
    <w:p>
      <w:pPr>
        <w:pStyle w:val="Heading2"/>
      </w:pPr>
      <w:r>
        <w:t>Q201. What if OpenRouteService is unavailable during demo?</w:t>
      </w:r>
    </w:p>
    <w:p>
      <w:pPr>
        <w:pStyle w:val="ListBullet"/>
      </w:pPr>
      <w:r>
        <w:rPr>
          <w:b/>
        </w:rPr>
        <w:t>A.</w:t>
      </w:r>
      <w:r>
        <w:t xml:space="preserve"> Stop demo</w:t>
      </w:r>
    </w:p>
    <w:p>
      <w:pPr>
        <w:pStyle w:val="ListBullet"/>
      </w:pPr>
      <w:r>
        <w:rPr>
          <w:b/>
        </w:rPr>
        <w:t>B.</w:t>
      </w:r>
      <w:r>
        <w:t xml:space="preserve"> Fall back to cached/predefined route geometry</w:t>
      </w:r>
    </w:p>
    <w:p>
      <w:pPr>
        <w:pStyle w:val="ListBullet"/>
      </w:pPr>
      <w:r>
        <w:rPr>
          <w:b/>
        </w:rPr>
        <w:t>C.</w:t>
      </w:r>
      <w:r>
        <w:t xml:space="preserve"> Remove map</w:t>
      </w:r>
    </w:p>
    <w:p>
      <w:pPr>
        <w:pStyle w:val="ListBullet"/>
      </w:pPr>
      <w:r>
        <w:rPr>
          <w:b/>
        </w:rPr>
        <w:t>D.</w:t>
      </w:r>
      <w:r>
        <w:t xml:space="preserve"> Retry indefinitely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Q202. What if Supabase Realtime stops working?</w:t>
      </w:r>
    </w:p>
    <w:p>
      <w:pPr>
        <w:pStyle w:val="ListBullet"/>
      </w:pPr>
      <w:r>
        <w:rPr>
          <w:b/>
        </w:rPr>
        <w:t>A.</w:t>
      </w:r>
      <w:r>
        <w:t xml:space="preserve"> Whole system fails</w:t>
      </w:r>
    </w:p>
    <w:p>
      <w:pPr>
        <w:pStyle w:val="ListBullet"/>
      </w:pPr>
      <w:r>
        <w:rPr>
          <w:b/>
        </w:rPr>
        <w:t>B.</w:t>
      </w:r>
      <w:r>
        <w:t xml:space="preserve"> Keep DB correct and allow polling/manual refresh fallback</w:t>
      </w:r>
    </w:p>
    <w:p>
      <w:pPr>
        <w:pStyle w:val="ListBullet"/>
      </w:pPr>
      <w:r>
        <w:rPr>
          <w:b/>
        </w:rPr>
        <w:t>C.</w:t>
      </w:r>
      <w:r>
        <w:t xml:space="preserve"> Pretend alerts worked</w:t>
      </w:r>
    </w:p>
    <w:p>
      <w:pPr>
        <w:pStyle w:val="ListBullet"/>
      </w:pPr>
      <w:r>
        <w:rPr>
          <w:b/>
        </w:rPr>
        <w:t>D.</w:t>
      </w:r>
      <w:r>
        <w:t xml:space="preserve"> Restart during presentation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Q203. What if Supabase itself becomes unreachable?</w:t>
      </w:r>
    </w:p>
    <w:p>
      <w:pPr>
        <w:pStyle w:val="ListBullet"/>
      </w:pPr>
      <w:r>
        <w:rPr>
          <w:b/>
        </w:rPr>
        <w:t>A.</w:t>
      </w:r>
      <w:r>
        <w:t xml:space="preserve"> No fallback</w:t>
      </w:r>
    </w:p>
    <w:p>
      <w:pPr>
        <w:pStyle w:val="ListBullet"/>
      </w:pPr>
      <w:r>
        <w:rPr>
          <w:b/>
        </w:rPr>
        <w:t>B.</w:t>
      </w:r>
      <w:r>
        <w:t xml:space="preserve"> Keep seeded local/demo mode for golden-path scenario</w:t>
      </w:r>
    </w:p>
    <w:p>
      <w:pPr>
        <w:pStyle w:val="ListBullet"/>
      </w:pPr>
      <w:r>
        <w:rPr>
          <w:b/>
        </w:rPr>
        <w:t>C.</w:t>
      </w:r>
      <w:r>
        <w:t xml:space="preserve"> Switch databases live</w:t>
      </w:r>
    </w:p>
    <w:p>
      <w:pPr>
        <w:pStyle w:val="ListBullet"/>
      </w:pPr>
      <w:r>
        <w:rPr>
          <w:b/>
        </w:rPr>
        <w:t>D.</w:t>
      </w:r>
      <w:r>
        <w:t xml:space="preserve"> Rewrite backend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Q204. What if Driver real GPS fails?</w:t>
      </w:r>
    </w:p>
    <w:p>
      <w:pPr>
        <w:pStyle w:val="ListBullet"/>
      </w:pPr>
      <w:r>
        <w:rPr>
          <w:b/>
        </w:rPr>
        <w:t>A.</w:t>
      </w:r>
      <w:r>
        <w:t xml:space="preserve"> Stop tracking</w:t>
      </w:r>
    </w:p>
    <w:p>
      <w:pPr>
        <w:pStyle w:val="ListBullet"/>
      </w:pPr>
      <w:r>
        <w:rPr>
          <w:b/>
        </w:rPr>
        <w:t>B.</w:t>
      </w:r>
      <w:r>
        <w:t xml:space="preserve"> Switch to simulated GPS without changing rest of app</w:t>
      </w:r>
    </w:p>
    <w:p>
      <w:pPr>
        <w:pStyle w:val="ListBullet"/>
      </w:pPr>
      <w:r>
        <w:rPr>
          <w:b/>
        </w:rPr>
        <w:t>C.</w:t>
      </w:r>
      <w:r>
        <w:t xml:space="preserve"> Enter every coordinate manually</w:t>
      </w:r>
    </w:p>
    <w:p>
      <w:pPr>
        <w:pStyle w:val="ListBullet"/>
      </w:pPr>
      <w:r>
        <w:rPr>
          <w:b/>
        </w:rPr>
        <w:t>D.</w:t>
      </w:r>
      <w:r>
        <w:t xml:space="preserve"> Mark delivered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Q205. What if internet disconnects while Driver is travelling?</w:t>
      </w:r>
    </w:p>
    <w:p>
      <w:pPr>
        <w:pStyle w:val="ListBullet"/>
      </w:pPr>
      <w:r>
        <w:rPr>
          <w:b/>
        </w:rPr>
        <w:t>A.</w:t>
      </w:r>
      <w:r>
        <w:t xml:space="preserve"> Driver cannot do anything</w:t>
      </w:r>
    </w:p>
    <w:p>
      <w:pPr>
        <w:pStyle w:val="ListBullet"/>
      </w:pPr>
      <w:r>
        <w:rPr>
          <w:b/>
        </w:rPr>
        <w:t>B.</w:t>
      </w:r>
      <w:r>
        <w:t xml:space="preserve"> Continue GPS/status/reporting locally through IndexedDB and sync later</w:t>
      </w:r>
    </w:p>
    <w:p>
      <w:pPr>
        <w:pStyle w:val="ListBullet"/>
      </w:pPr>
      <w:r>
        <w:rPr>
          <w:b/>
        </w:rPr>
        <w:t>C.</w:t>
      </w:r>
      <w:r>
        <w:t xml:space="preserve"> Force logout</w:t>
      </w:r>
    </w:p>
    <w:p>
      <w:pPr>
        <w:pStyle w:val="ListBullet"/>
      </w:pPr>
      <w:r>
        <w:rPr>
          <w:b/>
        </w:rPr>
        <w:t>D.</w:t>
      </w:r>
      <w:r>
        <w:t xml:space="preserve"> Switch to Admin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Q206. What if synchronization partially fails?</w:t>
      </w:r>
    </w:p>
    <w:p>
      <w:pPr>
        <w:pStyle w:val="ListBullet"/>
      </w:pPr>
      <w:r>
        <w:rPr>
          <w:b/>
        </w:rPr>
        <w:t>A.</w:t>
      </w:r>
      <w:r>
        <w:t xml:space="preserve"> Mark everything failed</w:t>
      </w:r>
    </w:p>
    <w:p>
      <w:pPr>
        <w:pStyle w:val="ListBullet"/>
      </w:pPr>
      <w:r>
        <w:rPr>
          <w:b/>
        </w:rPr>
        <w:t>B.</w:t>
      </w:r>
      <w:r>
        <w:t xml:space="preserve"> Sync each queued item independently and retry only failed items</w:t>
      </w:r>
    </w:p>
    <w:p>
      <w:pPr>
        <w:pStyle w:val="ListBullet"/>
      </w:pPr>
      <w:r>
        <w:rPr>
          <w:b/>
        </w:rPr>
        <w:t>C.</w:t>
      </w:r>
      <w:r>
        <w:t xml:space="preserve"> Delete queue</w:t>
      </w:r>
    </w:p>
    <w:p>
      <w:pPr>
        <w:pStyle w:val="ListBullet"/>
      </w:pPr>
      <w:r>
        <w:rPr>
          <w:b/>
        </w:rPr>
        <w:t>D.</w:t>
      </w:r>
      <w:r>
        <w:t xml:space="preserve"> Ask Driver to recreate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Q207. What if same offline event accidentally syncs twice?</w:t>
      </w:r>
    </w:p>
    <w:p>
      <w:pPr>
        <w:pStyle w:val="ListBullet"/>
      </w:pPr>
      <w:r>
        <w:rPr>
          <w:b/>
        </w:rPr>
        <w:t>A.</w:t>
      </w:r>
      <w:r>
        <w:t xml:space="preserve"> Accept duplicate</w:t>
      </w:r>
    </w:p>
    <w:p>
      <w:pPr>
        <w:pStyle w:val="ListBullet"/>
      </w:pPr>
      <w:r>
        <w:rPr>
          <w:b/>
        </w:rPr>
        <w:t>B.</w:t>
      </w:r>
      <w:r>
        <w:t xml:space="preserve"> Use unique client_event_id/idempotency key</w:t>
      </w:r>
    </w:p>
    <w:p>
      <w:pPr>
        <w:pStyle w:val="ListBullet"/>
      </w:pPr>
      <w:r>
        <w:rPr>
          <w:b/>
        </w:rPr>
        <w:t>C.</w:t>
      </w:r>
      <w:r>
        <w:t xml:space="preserve"> Admin deletes duplicates later</w:t>
      </w:r>
    </w:p>
    <w:p>
      <w:pPr>
        <w:pStyle w:val="ListBullet"/>
      </w:pPr>
      <w:r>
        <w:rPr>
          <w:b/>
        </w:rPr>
        <w:t>D.</w:t>
      </w:r>
      <w:r>
        <w:t xml:space="preserve"> Ignore problem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Q208. What if an AI-generated code change breaks the stable demo?</w:t>
      </w:r>
    </w:p>
    <w:p>
      <w:pPr>
        <w:pStyle w:val="ListBullet"/>
      </w:pPr>
      <w:r>
        <w:rPr>
          <w:b/>
        </w:rPr>
        <w:t>A.</w:t>
      </w:r>
      <w:r>
        <w:t xml:space="preserve"> Keep fixing directly on main</w:t>
      </w:r>
    </w:p>
    <w:p>
      <w:pPr>
        <w:pStyle w:val="ListBullet"/>
      </w:pPr>
      <w:r>
        <w:rPr>
          <w:b/>
        </w:rPr>
        <w:t>B.</w:t>
      </w:r>
      <w:r>
        <w:t xml:space="preserve"> Maintain known-good demo branch/tag and test changes before merge</w:t>
      </w:r>
    </w:p>
    <w:p>
      <w:pPr>
        <w:pStyle w:val="ListBullet"/>
      </w:pPr>
      <w:r>
        <w:rPr>
          <w:b/>
        </w:rPr>
        <w:t>C.</w:t>
      </w:r>
      <w:r>
        <w:t xml:space="preserve"> Delete Git history</w:t>
      </w:r>
    </w:p>
    <w:p>
      <w:pPr>
        <w:pStyle w:val="ListBullet"/>
      </w:pPr>
      <w:r>
        <w:rPr>
          <w:b/>
        </w:rPr>
        <w:t>D.</w:t>
      </w:r>
      <w:r>
        <w:t xml:space="preserve"> Ask AI to rewrite app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Q209. What if live demo completely fails despite fallbacks?</w:t>
      </w:r>
    </w:p>
    <w:p>
      <w:pPr>
        <w:pStyle w:val="ListBullet"/>
      </w:pPr>
      <w:r>
        <w:rPr>
          <w:b/>
        </w:rPr>
        <w:t>A.</w:t>
      </w:r>
      <w:r>
        <w:t xml:space="preserve"> End presentation</w:t>
      </w:r>
    </w:p>
    <w:p>
      <w:pPr>
        <w:pStyle w:val="ListBullet"/>
      </w:pPr>
      <w:r>
        <w:rPr>
          <w:b/>
        </w:rPr>
        <w:t>B.</w:t>
      </w:r>
      <w:r>
        <w:t xml:space="preserve"> Have prerecorded golden-path demo as last-resort evidence</w:t>
      </w:r>
    </w:p>
    <w:p>
      <w:pPr>
        <w:pStyle w:val="ListBullet"/>
      </w:pPr>
      <w:r>
        <w:rPr>
          <w:b/>
        </w:rPr>
        <w:t>C.</w:t>
      </w:r>
      <w:r>
        <w:t xml:space="preserve"> Explain verbally for 15 minutes</w:t>
      </w:r>
    </w:p>
    <w:p>
      <w:pPr>
        <w:pStyle w:val="ListBullet"/>
      </w:pPr>
      <w:r>
        <w:rPr>
          <w:b/>
        </w:rPr>
        <w:t>D.</w:t>
      </w:r>
      <w:r>
        <w:t xml:space="preserve"> Show source code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Q210. What should team test immediately before presenting?</w:t>
      </w:r>
    </w:p>
    <w:p>
      <w:pPr>
        <w:pStyle w:val="ListBullet"/>
      </w:pPr>
      <w:r>
        <w:rPr>
          <w:b/>
        </w:rPr>
        <w:t>A.</w:t>
      </w:r>
      <w:r>
        <w:t xml:space="preserve"> Individual components only</w:t>
      </w:r>
    </w:p>
    <w:p>
      <w:pPr>
        <w:pStyle w:val="ListBullet"/>
      </w:pPr>
      <w:r>
        <w:rPr>
          <w:b/>
        </w:rPr>
        <w:t>B.</w:t>
      </w:r>
      <w:r>
        <w:t xml:space="preserve"> Exact 15-minute golden path from login through delivery, including a failure scenario</w:t>
      </w:r>
    </w:p>
    <w:p>
      <w:pPr>
        <w:pStyle w:val="ListBullet"/>
      </w:pPr>
      <w:r>
        <w:rPr>
          <w:b/>
        </w:rPr>
        <w:t>C.</w:t>
      </w:r>
      <w:r>
        <w:t xml:space="preserve"> Only Admin dashboard</w:t>
      </w:r>
    </w:p>
    <w:p>
      <w:pPr>
        <w:pStyle w:val="ListBullet"/>
      </w:pPr>
      <w:r>
        <w:rPr>
          <w:b/>
        </w:rPr>
        <w:t>D.</w:t>
      </w:r>
      <w:r>
        <w:t xml:space="preserve"> Only pheromone algorithm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22: Questions 211–220</w:t>
      </w:r>
    </w:p>
    <w:p>
      <w:pPr>
        <w:pStyle w:val="Heading2"/>
      </w:pPr>
      <w:r>
        <w:t>Q211. How should the 5-minute Problem &amp; Solution section be structured?</w:t>
      </w:r>
    </w:p>
    <w:p>
      <w:pPr>
        <w:pStyle w:val="ListBullet"/>
      </w:pPr>
      <w:r>
        <w:rPr>
          <w:b/>
        </w:rPr>
        <w:t>A.</w:t>
      </w:r>
      <w:r>
        <w:t xml:space="preserve"> Spend all 5 minutes on logistics history</w:t>
      </w:r>
    </w:p>
    <w:p>
      <w:pPr>
        <w:pStyle w:val="ListBullet"/>
      </w:pPr>
      <w:r>
        <w:rPr>
          <w:b/>
        </w:rPr>
        <w:t>B.</w:t>
      </w:r>
      <w:r>
        <w:t xml:space="preserve"> Problem → workflow pain → solution → differentiator → simple architecture/functional visual</w:t>
      </w:r>
    </w:p>
    <w:p>
      <w:pPr>
        <w:pStyle w:val="ListBullet"/>
      </w:pPr>
      <w:r>
        <w:rPr>
          <w:b/>
        </w:rPr>
        <w:t>C.</w:t>
      </w:r>
      <w:r>
        <w:t xml:space="preserve"> Start with DB schema</w:t>
      </w:r>
    </w:p>
    <w:p>
      <w:pPr>
        <w:pStyle w:val="ListBullet"/>
      </w:pPr>
      <w:r>
        <w:rPr>
          <w:b/>
        </w:rPr>
        <w:t>D.</w:t>
      </w:r>
      <w:r>
        <w:t xml:space="preserve"> Explain every feature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Q212. Should you introduce the pheromone-route concept during first 5 minutes?</w:t>
      </w:r>
    </w:p>
    <w:p>
      <w:pPr>
        <w:pStyle w:val="ListBullet"/>
      </w:pPr>
      <w:r>
        <w:rPr>
          <w:b/>
        </w:rPr>
        <w:t>A.</w:t>
      </w:r>
      <w:r>
        <w:t xml:space="preserve"> Never mention it</w:t>
      </w:r>
    </w:p>
    <w:p>
      <w:pPr>
        <w:pStyle w:val="ListBullet"/>
      </w:pPr>
      <w:r>
        <w:rPr>
          <w:b/>
        </w:rPr>
        <w:t>B.</w:t>
      </w:r>
      <w:r>
        <w:t xml:space="preserve"> Yes, briefly as differentiator without algorithm deep dive</w:t>
      </w:r>
    </w:p>
    <w:p>
      <w:pPr>
        <w:pStyle w:val="ListBullet"/>
      </w:pPr>
      <w:r>
        <w:rPr>
          <w:b/>
        </w:rPr>
        <w:t>C.</w:t>
      </w:r>
      <w:r>
        <w:t xml:space="preserve"> Spend all 5 minutes on ant-colony optimization</w:t>
      </w:r>
    </w:p>
    <w:p>
      <w:pPr>
        <w:pStyle w:val="ListBullet"/>
      </w:pPr>
      <w:r>
        <w:rPr>
          <w:b/>
        </w:rPr>
        <w:t>D.</w:t>
      </w:r>
      <w:r>
        <w:t xml:space="preserve"> Present equations first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Q213. How should the 15-minute live demo begin?</w:t>
      </w:r>
    </w:p>
    <w:p>
      <w:pPr>
        <w:pStyle w:val="ListBullet"/>
      </w:pPr>
      <w:r>
        <w:rPr>
          <w:b/>
        </w:rPr>
        <w:t>A.</w:t>
      </w:r>
      <w:r>
        <w:t xml:space="preserve"> Admin dashboard</w:t>
      </w:r>
    </w:p>
    <w:p>
      <w:pPr>
        <w:pStyle w:val="ListBullet"/>
      </w:pPr>
      <w:r>
        <w:rPr>
          <w:b/>
        </w:rPr>
        <w:t>B.</w:t>
      </w:r>
      <w:r>
        <w:t xml:space="preserve"> Trader creating a real transport request</w:t>
      </w:r>
    </w:p>
    <w:p>
      <w:pPr>
        <w:pStyle w:val="ListBullet"/>
      </w:pPr>
      <w:r>
        <w:rPr>
          <w:b/>
        </w:rPr>
        <w:t>C.</w:t>
      </w:r>
      <w:r>
        <w:t xml:space="preserve"> Code</w:t>
      </w:r>
    </w:p>
    <w:p>
      <w:pPr>
        <w:pStyle w:val="ListBullet"/>
      </w:pPr>
      <w:r>
        <w:rPr>
          <w:b/>
        </w:rPr>
        <w:t>D.</w:t>
      </w:r>
      <w:r>
        <w:t xml:space="preserve"> Supabase tables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Q214. What should the 15-minute demo timeline be?</w:t>
      </w:r>
    </w:p>
    <w:p>
      <w:pPr>
        <w:pStyle w:val="ListBullet"/>
      </w:pPr>
      <w:r>
        <w:rPr>
          <w:b/>
        </w:rPr>
        <w:t>A.</w:t>
      </w:r>
      <w:r>
        <w:t xml:space="preserve"> Improvise</w:t>
      </w:r>
    </w:p>
    <w:p>
      <w:pPr>
        <w:pStyle w:val="ListBullet"/>
      </w:pPr>
      <w:r>
        <w:rPr>
          <w:b/>
        </w:rPr>
        <w:t>B.</w:t>
      </w:r>
      <w:r>
        <w:t xml:space="preserve"> Rehearse a tightly timed golden path</w:t>
      </w:r>
    </w:p>
    <w:p>
      <w:pPr>
        <w:pStyle w:val="ListBullet"/>
      </w:pPr>
      <w:r>
        <w:rPr>
          <w:b/>
        </w:rPr>
        <w:t>C.</w:t>
      </w:r>
      <w:r>
        <w:t xml:space="preserve"> Show every screen</w:t>
      </w:r>
    </w:p>
    <w:p>
      <w:pPr>
        <w:pStyle w:val="ListBullet"/>
      </w:pPr>
      <w:r>
        <w:rPr>
          <w:b/>
        </w:rPr>
        <w:t>D.</w:t>
      </w:r>
      <w:r>
        <w:t xml:space="preserve"> Each member demos separate feature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Q215. Should you intentionally demonstrate offline mode?</w:t>
      </w:r>
    </w:p>
    <w:p>
      <w:pPr>
        <w:pStyle w:val="ListBullet"/>
      </w:pPr>
      <w:r>
        <w:rPr>
          <w:b/>
        </w:rPr>
        <w:t>A.</w:t>
      </w:r>
      <w:r>
        <w:t xml:space="preserve"> No, mention only</w:t>
      </w:r>
    </w:p>
    <w:p>
      <w:pPr>
        <w:pStyle w:val="ListBullet"/>
      </w:pPr>
      <w:r>
        <w:rPr>
          <w:b/>
        </w:rPr>
        <w:t>B.</w:t>
      </w:r>
      <w:r>
        <w:t xml:space="preserve"> Yes; deliberately go offline, create update/report, reconnect and sync</w:t>
      </w:r>
    </w:p>
    <w:p>
      <w:pPr>
        <w:pStyle w:val="ListBullet"/>
      </w:pPr>
      <w:r>
        <w:rPr>
          <w:b/>
        </w:rPr>
        <w:t>C.</w:t>
      </w:r>
      <w:r>
        <w:t xml:space="preserve"> Turn off all presentation internet</w:t>
      </w:r>
    </w:p>
    <w:p>
      <w:pPr>
        <w:pStyle w:val="ListBullet"/>
      </w:pPr>
      <w:r>
        <w:rPr>
          <w:b/>
        </w:rPr>
        <w:t>D.</w:t>
      </w:r>
      <w:r>
        <w:t xml:space="preserve"> Screenshot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Q216. How should five people divide speaking?</w:t>
      </w:r>
    </w:p>
    <w:p>
      <w:pPr>
        <w:pStyle w:val="ListBullet"/>
      </w:pPr>
      <w:r>
        <w:rPr>
          <w:b/>
        </w:rPr>
        <w:t>A.</w:t>
      </w:r>
      <w:r>
        <w:t xml:space="preserve"> Everyone exactly 6 minutes</w:t>
      </w:r>
    </w:p>
    <w:p>
      <w:pPr>
        <w:pStyle w:val="ListBullet"/>
      </w:pPr>
      <w:r>
        <w:rPr>
          <w:b/>
        </w:rPr>
        <w:t>B.</w:t>
      </w:r>
      <w:r>
        <w:t xml:space="preserve"> Clear subject ownership with one narrator maintaining continuity</w:t>
      </w:r>
    </w:p>
    <w:p>
      <w:pPr>
        <w:pStyle w:val="ListBullet"/>
      </w:pPr>
      <w:r>
        <w:rPr>
          <w:b/>
        </w:rPr>
        <w:t>C.</w:t>
      </w:r>
      <w:r>
        <w:t xml:space="preserve"> One person 30 minutes</w:t>
      </w:r>
    </w:p>
    <w:p>
      <w:pPr>
        <w:pStyle w:val="ListBullet"/>
      </w:pPr>
      <w:r>
        <w:rPr>
          <w:b/>
        </w:rPr>
        <w:t>D.</w:t>
      </w:r>
      <w:r>
        <w:t xml:space="preserve"> Everyone interrupts when their feature appears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Q217. What should the 10-minute AI Engineering Reflection focus on?</w:t>
      </w:r>
    </w:p>
    <w:p>
      <w:pPr>
        <w:pStyle w:val="ListBullet"/>
      </w:pPr>
      <w:r>
        <w:rPr>
          <w:b/>
        </w:rPr>
        <w:t>A.</w:t>
      </w:r>
      <w:r>
        <w:t xml:space="preserve"> We used ChatGPT and saved time</w:t>
      </w:r>
    </w:p>
    <w:p>
      <w:pPr>
        <w:pStyle w:val="ListBullet"/>
      </w:pPr>
      <w:r>
        <w:rPr>
          <w:b/>
        </w:rPr>
        <w:t>B.</w:t>
      </w:r>
      <w:r>
        <w:t xml:space="preserve"> Actual AI workflow, prompts, failures, debugging, integration and architecture decisions</w:t>
      </w:r>
    </w:p>
    <w:p>
      <w:pPr>
        <w:pStyle w:val="ListBullet"/>
      </w:pPr>
      <w:r>
        <w:rPr>
          <w:b/>
        </w:rPr>
        <w:t>C.</w:t>
      </w:r>
      <w:r>
        <w:t xml:space="preserve"> Explain LLM math</w:t>
      </w:r>
    </w:p>
    <w:p>
      <w:pPr>
        <w:pStyle w:val="ListBullet"/>
      </w:pPr>
      <w:r>
        <w:rPr>
          <w:b/>
        </w:rPr>
        <w:t>D.</w:t>
      </w:r>
      <w:r>
        <w:t xml:space="preserve"> Show dozens of generated files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Q218. Should you admit AI-generated failures?</w:t>
      </w:r>
    </w:p>
    <w:p>
      <w:pPr>
        <w:pStyle w:val="ListBullet"/>
      </w:pPr>
      <w:r>
        <w:rPr>
          <w:b/>
        </w:rPr>
        <w:t>A.</w:t>
      </w:r>
      <w:r>
        <w:t xml:space="preserve"> No; make everything perfect</w:t>
      </w:r>
    </w:p>
    <w:p>
      <w:pPr>
        <w:pStyle w:val="ListBullet"/>
      </w:pPr>
      <w:r>
        <w:rPr>
          <w:b/>
        </w:rPr>
        <w:t>B.</w:t>
      </w:r>
      <w:r>
        <w:t xml:space="preserve"> Yes; show 2–3 real meaningful failures and how you diagnosed/fixed them</w:t>
      </w:r>
    </w:p>
    <w:p>
      <w:pPr>
        <w:pStyle w:val="ListBullet"/>
      </w:pPr>
      <w:r>
        <w:rPr>
          <w:b/>
        </w:rPr>
        <w:t>C.</w:t>
      </w:r>
      <w:r>
        <w:t xml:space="preserve"> Blame AI for every bug</w:t>
      </w:r>
    </w:p>
    <w:p>
      <w:pPr>
        <w:pStyle w:val="ListBullet"/>
      </w:pPr>
      <w:r>
        <w:rPr>
          <w:b/>
        </w:rPr>
        <w:t>D.</w:t>
      </w:r>
      <w:r>
        <w:t xml:space="preserve"> Only successful prompts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Q219. How much architecture should you show during reflection?</w:t>
      </w:r>
    </w:p>
    <w:p>
      <w:pPr>
        <w:pStyle w:val="ListBullet"/>
      </w:pPr>
      <w:r>
        <w:rPr>
          <w:b/>
        </w:rPr>
        <w:t>A.</w:t>
      </w:r>
      <w:r>
        <w:t xml:space="preserve"> Every class/column</w:t>
      </w:r>
    </w:p>
    <w:p>
      <w:pPr>
        <w:pStyle w:val="ListBullet"/>
      </w:pPr>
      <w:r>
        <w:rPr>
          <w:b/>
        </w:rPr>
        <w:t>B.</w:t>
      </w:r>
      <w:r>
        <w:t xml:space="preserve"> One clear architecture diagram; detailed ER/class only when supporting a point or Q&amp;A</w:t>
      </w:r>
    </w:p>
    <w:p>
      <w:pPr>
        <w:pStyle w:val="ListBullet"/>
      </w:pPr>
      <w:r>
        <w:rPr>
          <w:b/>
        </w:rPr>
        <w:t>C.</w:t>
      </w:r>
      <w:r>
        <w:t xml:space="preserve"> No architecture</w:t>
      </w:r>
    </w:p>
    <w:p>
      <w:pPr>
        <w:pStyle w:val="ListBullet"/>
      </w:pPr>
      <w:r>
        <w:rPr>
          <w:b/>
        </w:rPr>
        <w:t>D.</w:t>
      </w:r>
      <w:r>
        <w:t xml:space="preserve"> Read code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Q220. How should the presentation end?</w:t>
      </w:r>
    </w:p>
    <w:p>
      <w:pPr>
        <w:pStyle w:val="ListBullet"/>
      </w:pPr>
      <w:r>
        <w:rPr>
          <w:b/>
        </w:rPr>
        <w:t>A.</w:t>
      </w:r>
      <w:r>
        <w:t xml:space="preserve"> That is all</w:t>
      </w:r>
    </w:p>
    <w:p>
      <w:pPr>
        <w:pStyle w:val="ListBullet"/>
      </w:pPr>
      <w:r>
        <w:rPr>
          <w:b/>
        </w:rPr>
        <w:t>B.</w:t>
      </w:r>
      <w:r>
        <w:t xml:space="preserve"> Return to Myanmar logistics problem, summarize demonstrated value, state next validation step</w:t>
      </w:r>
    </w:p>
    <w:p>
      <w:pPr>
        <w:pStyle w:val="ListBullet"/>
      </w:pPr>
      <w:r>
        <w:rPr>
          <w:b/>
        </w:rPr>
        <w:t>C.</w:t>
      </w:r>
      <w:r>
        <w:t xml:space="preserve"> End with DB schema</w:t>
      </w:r>
    </w:p>
    <w:p>
      <w:pPr>
        <w:pStyle w:val="ListBullet"/>
      </w:pPr>
      <w:r>
        <w:rPr>
          <w:b/>
        </w:rPr>
        <w:t>D.</w:t>
      </w:r>
      <w:r>
        <w:t xml:space="preserve"> End with AI prompt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23: Questions 221–230</w:t>
      </w:r>
    </w:p>
    <w:p>
      <w:pPr>
        <w:pStyle w:val="Heading2"/>
      </w:pPr>
      <w:r>
        <w:t>Q221. Should your team save AI prompts during development?</w:t>
      </w:r>
    </w:p>
    <w:p>
      <w:pPr>
        <w:pStyle w:val="ListBullet"/>
      </w:pPr>
      <w:r>
        <w:rPr>
          <w:b/>
        </w:rPr>
        <w:t>A.</w:t>
      </w:r>
      <w:r>
        <w:t xml:space="preserve"> No</w:t>
      </w:r>
    </w:p>
    <w:p>
      <w:pPr>
        <w:pStyle w:val="ListBullet"/>
      </w:pPr>
      <w:r>
        <w:rPr>
          <w:b/>
        </w:rPr>
        <w:t>B.</w:t>
      </w:r>
      <w:r>
        <w:t xml:space="preserve"> Yes; save representative prompts, outputs, failures and corrections</w:t>
      </w:r>
    </w:p>
    <w:p>
      <w:pPr>
        <w:pStyle w:val="ListBullet"/>
      </w:pPr>
      <w:r>
        <w:rPr>
          <w:b/>
        </w:rPr>
        <w:t>C.</w:t>
      </w:r>
      <w:r>
        <w:t xml:space="preserve"> Only screenshots</w:t>
      </w:r>
    </w:p>
    <w:p>
      <w:pPr>
        <w:pStyle w:val="ListBullet"/>
      </w:pPr>
      <w:r>
        <w:rPr>
          <w:b/>
        </w:rPr>
        <w:t>D.</w:t>
      </w:r>
      <w:r>
        <w:t xml:space="preserve"> Recreate later from memory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Q222. Which AI prompts are most worth saving?</w:t>
      </w:r>
    </w:p>
    <w:p>
      <w:pPr>
        <w:pStyle w:val="ListBullet"/>
      </w:pPr>
      <w:r>
        <w:rPr>
          <w:b/>
        </w:rPr>
        <w:t>A.</w:t>
      </w:r>
      <w:r>
        <w:t xml:space="preserve"> Every conversation</w:t>
      </w:r>
    </w:p>
    <w:p>
      <w:pPr>
        <w:pStyle w:val="ListBullet"/>
      </w:pPr>
      <w:r>
        <w:rPr>
          <w:b/>
        </w:rPr>
        <w:t>B.</w:t>
      </w:r>
      <w:r>
        <w:t xml:space="preserve"> Prompts that produced architecture, schema, UI, debugging and integration decisions</w:t>
      </w:r>
    </w:p>
    <w:p>
      <w:pPr>
        <w:pStyle w:val="ListBullet"/>
      </w:pPr>
      <w:r>
        <w:rPr>
          <w:b/>
        </w:rPr>
        <w:t>C.</w:t>
      </w:r>
      <w:r>
        <w:t xml:space="preserve"> Only perfect prompts</w:t>
      </w:r>
    </w:p>
    <w:p>
      <w:pPr>
        <w:pStyle w:val="ListBullet"/>
      </w:pPr>
      <w:r>
        <w:rPr>
          <w:b/>
        </w:rPr>
        <w:t>D.</w:t>
      </w:r>
      <w:r>
        <w:t xml:space="preserve"> Only short prompts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Q223. What should a strong coding prompt contain?</w:t>
      </w:r>
    </w:p>
    <w:p>
      <w:pPr>
        <w:pStyle w:val="ListBullet"/>
      </w:pPr>
      <w:r>
        <w:rPr>
          <w:b/>
        </w:rPr>
        <w:t>A.</w:t>
      </w:r>
      <w:r>
        <w:t xml:space="preserve"> Build my logistics app</w:t>
      </w:r>
    </w:p>
    <w:p>
      <w:pPr>
        <w:pStyle w:val="ListBullet"/>
      </w:pPr>
      <w:r>
        <w:rPr>
          <w:b/>
        </w:rPr>
        <w:t>B.</w:t>
      </w:r>
      <w:r>
        <w:t xml:space="preserve"> Context + exact task + constraints + existing schema/API + expected output</w:t>
      </w:r>
    </w:p>
    <w:p>
      <w:pPr>
        <w:pStyle w:val="ListBullet"/>
      </w:pPr>
      <w:r>
        <w:rPr>
          <w:b/>
        </w:rPr>
        <w:t>C.</w:t>
      </w:r>
      <w:r>
        <w:t xml:space="preserve"> Only technology names</w:t>
      </w:r>
    </w:p>
    <w:p>
      <w:pPr>
        <w:pStyle w:val="ListBullet"/>
      </w:pPr>
      <w:r>
        <w:rPr>
          <w:b/>
        </w:rPr>
        <w:t>D.</w:t>
      </w:r>
      <w:r>
        <w:t xml:space="preserve"> Motivational instructions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Q224. What kind of AI failure should you document?</w:t>
      </w:r>
    </w:p>
    <w:p>
      <w:pPr>
        <w:pStyle w:val="ListBullet"/>
      </w:pPr>
      <w:r>
        <w:rPr>
          <w:b/>
        </w:rPr>
        <w:t>A.</w:t>
      </w:r>
      <w:r>
        <w:t xml:space="preserve"> Only syntax errors</w:t>
      </w:r>
    </w:p>
    <w:p>
      <w:pPr>
        <w:pStyle w:val="ListBullet"/>
      </w:pPr>
      <w:r>
        <w:rPr>
          <w:b/>
        </w:rPr>
        <w:t>B.</w:t>
      </w:r>
      <w:r>
        <w:t xml:space="preserve"> Meaningful failures: invented APIs, wrong schema, security mistakes, integration mismatches</w:t>
      </w:r>
    </w:p>
    <w:p>
      <w:pPr>
        <w:pStyle w:val="ListBullet"/>
      </w:pPr>
      <w:r>
        <w:rPr>
          <w:b/>
        </w:rPr>
        <w:t>C.</w:t>
      </w:r>
      <w:r>
        <w:t xml:space="preserve"> Only funny hallucinations</w:t>
      </w:r>
    </w:p>
    <w:p>
      <w:pPr>
        <w:pStyle w:val="ListBullet"/>
      </w:pPr>
      <w:r>
        <w:rPr>
          <w:b/>
        </w:rPr>
        <w:t>D.</w:t>
      </w:r>
      <w:r>
        <w:t xml:space="preserve"> Do not document failures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Q225. How should you show a hallucination in presentation?</w:t>
      </w:r>
    </w:p>
    <w:p>
      <w:pPr>
        <w:pStyle w:val="ListBullet"/>
      </w:pPr>
      <w:r>
        <w:rPr>
          <w:b/>
        </w:rPr>
        <w:t>A.</w:t>
      </w:r>
      <w:r>
        <w:t xml:space="preserve"> Read entire conversation</w:t>
      </w:r>
    </w:p>
    <w:p>
      <w:pPr>
        <w:pStyle w:val="ListBullet"/>
      </w:pPr>
      <w:r>
        <w:rPr>
          <w:b/>
        </w:rPr>
        <w:t>B.</w:t>
      </w:r>
      <w:r>
        <w:t xml:space="preserve"> Problem → bad assumption → symptom → correction → lesson</w:t>
      </w:r>
    </w:p>
    <w:p>
      <w:pPr>
        <w:pStyle w:val="ListBullet"/>
      </w:pPr>
      <w:r>
        <w:rPr>
          <w:b/>
        </w:rPr>
        <w:t>C.</w:t>
      </w:r>
      <w:r>
        <w:t xml:space="preserve"> Say AI hallucinated sometimes</w:t>
      </w:r>
    </w:p>
    <w:p>
      <w:pPr>
        <w:pStyle w:val="ListBullet"/>
      </w:pPr>
      <w:r>
        <w:rPr>
          <w:b/>
        </w:rPr>
        <w:t>D.</w:t>
      </w:r>
      <w:r>
        <w:t xml:space="preserve"> Blame tool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Q226. Should AI-generated code be merged immediately?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review, run, test, fix, then integrate</w:t>
      </w:r>
    </w:p>
    <w:p>
      <w:pPr>
        <w:pStyle w:val="ListBullet"/>
      </w:pPr>
      <w:r>
        <w:rPr>
          <w:b/>
        </w:rPr>
        <w:t>C.</w:t>
      </w:r>
      <w:r>
        <w:t xml:space="preserve"> Only frontend needs testing</w:t>
      </w:r>
    </w:p>
    <w:p>
      <w:pPr>
        <w:pStyle w:val="ListBullet"/>
      </w:pPr>
      <w:r>
        <w:rPr>
          <w:b/>
        </w:rPr>
        <w:t>D.</w:t>
      </w:r>
      <w:r>
        <w:t xml:space="preserve"> AI code assumed correct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Q227. How should team measure whether AI helped?</w:t>
      </w:r>
    </w:p>
    <w:p>
      <w:pPr>
        <w:pStyle w:val="ListBullet"/>
      </w:pPr>
      <w:r>
        <w:rPr>
          <w:b/>
        </w:rPr>
        <w:t>A.</w:t>
      </w:r>
      <w:r>
        <w:t xml:space="preserve"> Claim 10x faster</w:t>
      </w:r>
    </w:p>
    <w:p>
      <w:pPr>
        <w:pStyle w:val="ListBullet"/>
      </w:pPr>
      <w:r>
        <w:rPr>
          <w:b/>
        </w:rPr>
        <w:t>B.</w:t>
      </w:r>
      <w:r>
        <w:t xml:space="preserve"> Use concrete observations of scaffolding/debugging gains and where manual review remained necessary</w:t>
      </w:r>
    </w:p>
    <w:p>
      <w:pPr>
        <w:pStyle w:val="ListBullet"/>
      </w:pPr>
      <w:r>
        <w:rPr>
          <w:b/>
        </w:rPr>
        <w:t>C.</w:t>
      </w:r>
      <w:r>
        <w:t xml:space="preserve"> No evidence needed</w:t>
      </w:r>
    </w:p>
    <w:p>
      <w:pPr>
        <w:pStyle w:val="ListBullet"/>
      </w:pPr>
      <w:r>
        <w:rPr>
          <w:b/>
        </w:rPr>
        <w:t>D.</w:t>
      </w:r>
      <w:r>
        <w:t xml:space="preserve"> Compare token counts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Q228. Who should own the AI engineering log?</w:t>
      </w:r>
    </w:p>
    <w:p>
      <w:pPr>
        <w:pStyle w:val="ListBullet"/>
      </w:pPr>
      <w:r>
        <w:rPr>
          <w:b/>
        </w:rPr>
        <w:t>A.</w:t>
      </w:r>
      <w:r>
        <w:t xml:space="preserve"> Nobody</w:t>
      </w:r>
    </w:p>
    <w:p>
      <w:pPr>
        <w:pStyle w:val="ListBullet"/>
      </w:pPr>
      <w:r>
        <w:rPr>
          <w:b/>
        </w:rPr>
        <w:t>B.</w:t>
      </w:r>
      <w:r>
        <w:t xml:space="preserve"> Person 5 collects it; every member contributes examples</w:t>
      </w:r>
    </w:p>
    <w:p>
      <w:pPr>
        <w:pStyle w:val="ListBullet"/>
      </w:pPr>
      <w:r>
        <w:rPr>
          <w:b/>
        </w:rPr>
        <w:t>C.</w:t>
      </w:r>
      <w:r>
        <w:t xml:space="preserve"> Backend only</w:t>
      </w:r>
    </w:p>
    <w:p>
      <w:pPr>
        <w:pStyle w:val="ListBullet"/>
      </w:pPr>
      <w:r>
        <w:rPr>
          <w:b/>
        </w:rPr>
        <w:t>D.</w:t>
      </w:r>
      <w:r>
        <w:t xml:space="preserve"> Presenter invents later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Q229. Should you show which AI tools each member used?</w:t>
      </w:r>
    </w:p>
    <w:p>
      <w:pPr>
        <w:pStyle w:val="ListBullet"/>
      </w:pPr>
      <w:r>
        <w:rPr>
          <w:b/>
        </w:rPr>
        <w:t>A.</w:t>
      </w:r>
      <w:r>
        <w:t xml:space="preserve"> No</w:t>
      </w:r>
    </w:p>
    <w:p>
      <w:pPr>
        <w:pStyle w:val="ListBullet"/>
      </w:pPr>
      <w:r>
        <w:rPr>
          <w:b/>
        </w:rPr>
        <w:t>B.</w:t>
      </w:r>
      <w:r>
        <w:t xml:space="preserve"> Yes, briefly, explaining what each was useful for</w:t>
      </w:r>
    </w:p>
    <w:p>
      <w:pPr>
        <w:pStyle w:val="ListBullet"/>
      </w:pPr>
      <w:r>
        <w:rPr>
          <w:b/>
        </w:rPr>
        <w:t>C.</w:t>
      </w:r>
      <w:r>
        <w:t xml:space="preserve"> Spend 5 minutes comparing brands</w:t>
      </w:r>
    </w:p>
    <w:p>
      <w:pPr>
        <w:pStyle w:val="ListBullet"/>
      </w:pPr>
      <w:r>
        <w:rPr>
          <w:b/>
        </w:rPr>
        <w:t>D.</w:t>
      </w:r>
      <w:r>
        <w:t xml:space="preserve"> Mention only ChatGPT regardless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Q230. What should be the main conclusion of AI Engineering Reflection?</w:t>
      </w:r>
    </w:p>
    <w:p>
      <w:pPr>
        <w:pStyle w:val="ListBullet"/>
      </w:pPr>
      <w:r>
        <w:rPr>
          <w:b/>
        </w:rPr>
        <w:t>A.</w:t>
      </w:r>
      <w:r>
        <w:t xml:space="preserve"> AI replaces developers</w:t>
      </w:r>
    </w:p>
    <w:p>
      <w:pPr>
        <w:pStyle w:val="ListBullet"/>
      </w:pPr>
      <w:r>
        <w:rPr>
          <w:b/>
        </w:rPr>
        <w:t>B.</w:t>
      </w:r>
      <w:r>
        <w:t xml:space="preserve"> AI accelerated implementation, but architecture, contracts, verification, integration and testing required human control</w:t>
      </w:r>
    </w:p>
    <w:p>
      <w:pPr>
        <w:pStyle w:val="ListBullet"/>
      </w:pPr>
      <w:r>
        <w:rPr>
          <w:b/>
        </w:rPr>
        <w:t>C.</w:t>
      </w:r>
      <w:r>
        <w:t xml:space="preserve"> Best model built project automatically</w:t>
      </w:r>
    </w:p>
    <w:p>
      <w:pPr>
        <w:pStyle w:val="ListBullet"/>
      </w:pPr>
      <w:r>
        <w:rPr>
          <w:b/>
        </w:rPr>
        <w:t>D.</w:t>
      </w:r>
      <w:r>
        <w:t xml:space="preserve"> Prompt length determines quality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24: Questions 231–240</w:t>
      </w:r>
    </w:p>
    <w:p>
      <w:pPr>
        <w:pStyle w:val="Heading2"/>
      </w:pPr>
      <w:r>
        <w:t>Q231. What should be the team’s highest-priority test?</w:t>
      </w:r>
    </w:p>
    <w:p>
      <w:pPr>
        <w:pStyle w:val="ListBullet"/>
      </w:pPr>
      <w:r>
        <w:rPr>
          <w:b/>
        </w:rPr>
        <w:t>A.</w:t>
      </w:r>
      <w:r>
        <w:t xml:space="preserve"> Individual component tests only</w:t>
      </w:r>
    </w:p>
    <w:p>
      <w:pPr>
        <w:pStyle w:val="ListBullet"/>
      </w:pPr>
      <w:r>
        <w:rPr>
          <w:b/>
        </w:rPr>
        <w:t>B.</w:t>
      </w:r>
      <w:r>
        <w:t xml:space="preserve"> Full end-to-end shipment lifecycle across all roles</w:t>
      </w:r>
    </w:p>
    <w:p>
      <w:pPr>
        <w:pStyle w:val="ListBullet"/>
      </w:pPr>
      <w:r>
        <w:rPr>
          <w:b/>
        </w:rPr>
        <w:t>C.</w:t>
      </w:r>
      <w:r>
        <w:t xml:space="preserve"> Pheromone score only</w:t>
      </w:r>
    </w:p>
    <w:p>
      <w:pPr>
        <w:pStyle w:val="ListBullet"/>
      </w:pPr>
      <w:r>
        <w:rPr>
          <w:b/>
        </w:rPr>
        <w:t>D.</w:t>
      </w:r>
      <w:r>
        <w:t xml:space="preserve"> UI colors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Q232. Should RBAC be tested only through UI?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test UI visibility and backend authorization/RLS</w:t>
      </w:r>
    </w:p>
    <w:p>
      <w:pPr>
        <w:pStyle w:val="ListBullet"/>
      </w:pPr>
      <w:r>
        <w:rPr>
          <w:b/>
        </w:rPr>
        <w:t>C.</w:t>
      </w:r>
      <w:r>
        <w:t xml:space="preserve"> Backend only</w:t>
      </w:r>
    </w:p>
    <w:p>
      <w:pPr>
        <w:pStyle w:val="ListBullet"/>
      </w:pPr>
      <w:r>
        <w:rPr>
          <w:b/>
        </w:rPr>
        <w:t>D.</w:t>
      </w:r>
      <w:r>
        <w:t xml:space="preserve"> No tests needed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Q233. What RBAC tests are mandatory?</w:t>
      </w:r>
    </w:p>
    <w:p>
      <w:pPr>
        <w:pStyle w:val="ListBullet"/>
      </w:pPr>
      <w:r>
        <w:rPr>
          <w:b/>
        </w:rPr>
        <w:t>A.</w:t>
      </w:r>
      <w:r>
        <w:t xml:space="preserve"> Successful login only</w:t>
      </w:r>
    </w:p>
    <w:p>
      <w:pPr>
        <w:pStyle w:val="ListBullet"/>
      </w:pPr>
      <w:r>
        <w:rPr>
          <w:b/>
        </w:rPr>
        <w:t>B.</w:t>
      </w:r>
      <w:r>
        <w:t xml:space="preserve"> Allowed and forbidden actions for all three roles</w:t>
      </w:r>
    </w:p>
    <w:p>
      <w:pPr>
        <w:pStyle w:val="ListBullet"/>
      </w:pPr>
      <w:r>
        <w:rPr>
          <w:b/>
        </w:rPr>
        <w:t>C.</w:t>
      </w:r>
      <w:r>
        <w:t xml:space="preserve"> Admin only</w:t>
      </w:r>
    </w:p>
    <w:p>
      <w:pPr>
        <w:pStyle w:val="ListBullet"/>
      </w:pPr>
      <w:r>
        <w:rPr>
          <w:b/>
        </w:rPr>
        <w:t>D.</w:t>
      </w:r>
      <w:r>
        <w:t xml:space="preserve"> Driver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Q234. How should shipment-state transitions be tested?</w:t>
      </w:r>
    </w:p>
    <w:p>
      <w:pPr>
        <w:pStyle w:val="ListBullet"/>
      </w:pPr>
      <w:r>
        <w:rPr>
          <w:b/>
        </w:rPr>
        <w:t>A.</w:t>
      </w:r>
      <w:r>
        <w:t xml:space="preserve"> Normal path only</w:t>
      </w:r>
    </w:p>
    <w:p>
      <w:pPr>
        <w:pStyle w:val="ListBullet"/>
      </w:pPr>
      <w:r>
        <w:rPr>
          <w:b/>
        </w:rPr>
        <w:t>B.</w:t>
      </w:r>
      <w:r>
        <w:t xml:space="preserve"> Normal, repeated, backward-valid and invalid transitions</w:t>
      </w:r>
    </w:p>
    <w:p>
      <w:pPr>
        <w:pStyle w:val="ListBullet"/>
      </w:pPr>
      <w:r>
        <w:rPr>
          <w:b/>
        </w:rPr>
        <w:t>C.</w:t>
      </w:r>
      <w:r>
        <w:t xml:space="preserve"> Let Driver type anything</w:t>
      </w:r>
    </w:p>
    <w:p>
      <w:pPr>
        <w:pStyle w:val="ListBullet"/>
      </w:pPr>
      <w:r>
        <w:rPr>
          <w:b/>
        </w:rPr>
        <w:t>D.</w:t>
      </w:r>
      <w:r>
        <w:t xml:space="preserve"> Only DELIVERED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Q235. What should be the key offline synchronization test?</w:t>
      </w:r>
    </w:p>
    <w:p>
      <w:pPr>
        <w:pStyle w:val="ListBullet"/>
      </w:pPr>
      <w:r>
        <w:rPr>
          <w:b/>
        </w:rPr>
        <w:t>A.</w:t>
      </w:r>
      <w:r>
        <w:t xml:space="preserve"> Turn off Wi-Fi and stop</w:t>
      </w:r>
    </w:p>
    <w:p>
      <w:pPr>
        <w:pStyle w:val="ListBullet"/>
      </w:pPr>
      <w:r>
        <w:rPr>
          <w:b/>
        </w:rPr>
        <w:t>B.</w:t>
      </w:r>
      <w:r>
        <w:t xml:space="preserve"> Queue several action types, reconnect, verify each syncs exactly once</w:t>
      </w:r>
    </w:p>
    <w:p>
      <w:pPr>
        <w:pStyle w:val="ListBullet"/>
      </w:pPr>
      <w:r>
        <w:rPr>
          <w:b/>
        </w:rPr>
        <w:t>C.</w:t>
      </w:r>
      <w:r>
        <w:t xml:space="preserve"> Queue one text message</w:t>
      </w:r>
    </w:p>
    <w:p>
      <w:pPr>
        <w:pStyle w:val="ListBullet"/>
      </w:pPr>
      <w:r>
        <w:rPr>
          <w:b/>
        </w:rPr>
        <w:t>D.</w:t>
      </w:r>
      <w:r>
        <w:t xml:space="preserve"> Test IndexedDB separately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Q236. Should duplicate-sync protection be tested?</w:t>
      </w:r>
    </w:p>
    <w:p>
      <w:pPr>
        <w:pStyle w:val="ListBullet"/>
      </w:pPr>
      <w:r>
        <w:rPr>
          <w:b/>
        </w:rPr>
        <w:t>A.</w:t>
      </w:r>
      <w:r>
        <w:t xml:space="preserve"> No</w:t>
      </w:r>
    </w:p>
    <w:p>
      <w:pPr>
        <w:pStyle w:val="ListBullet"/>
      </w:pPr>
      <w:r>
        <w:rPr>
          <w:b/>
        </w:rPr>
        <w:t>B.</w:t>
      </w:r>
      <w:r>
        <w:t xml:space="preserve"> Yes; send same client_event_id twice and verify one logical event</w:t>
      </w:r>
    </w:p>
    <w:p>
      <w:pPr>
        <w:pStyle w:val="ListBullet"/>
      </w:pPr>
      <w:r>
        <w:rPr>
          <w:b/>
        </w:rPr>
        <w:t>C.</w:t>
      </w:r>
      <w:r>
        <w:t xml:space="preserve"> Delete duplicates manually</w:t>
      </w:r>
    </w:p>
    <w:p>
      <w:pPr>
        <w:pStyle w:val="ListBullet"/>
      </w:pPr>
      <w:r>
        <w:rPr>
          <w:b/>
        </w:rPr>
        <w:t>D.</w:t>
      </w:r>
      <w:r>
        <w:t xml:space="preserve"> Only after deployment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Q237. How should route-learning tests work?</w:t>
      </w:r>
    </w:p>
    <w:p>
      <w:pPr>
        <w:pStyle w:val="ListBullet"/>
      </w:pPr>
      <w:r>
        <w:rPr>
          <w:b/>
        </w:rPr>
        <w:t>A.</w:t>
      </w:r>
      <w:r>
        <w:t xml:space="preserve"> Use simulation and let it confirm production routes</w:t>
      </w:r>
    </w:p>
    <w:p>
      <w:pPr>
        <w:pStyle w:val="ListBullet"/>
      </w:pPr>
      <w:r>
        <w:rPr>
          <w:b/>
        </w:rPr>
        <w:t>B.</w:t>
      </w:r>
      <w:r>
        <w:t xml:space="preserve"> Use controlled synthetic test data; production reinforcement still requires eligible real GPS traversals</w:t>
      </w:r>
    </w:p>
    <w:p>
      <w:pPr>
        <w:pStyle w:val="ListBullet"/>
      </w:pPr>
      <w:r>
        <w:rPr>
          <w:b/>
        </w:rPr>
        <w:t>C.</w:t>
      </w:r>
      <w:r>
        <w:t xml:space="preserve"> Manual only</w:t>
      </w:r>
    </w:p>
    <w:p>
      <w:pPr>
        <w:pStyle w:val="ListBullet"/>
      </w:pPr>
      <w:r>
        <w:rPr>
          <w:b/>
        </w:rPr>
        <w:t>D.</w:t>
      </w:r>
      <w:r>
        <w:t xml:space="preserve"> Skip tests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Q238. What should happen in testing when conflicting gate reports arrive?</w:t>
      </w:r>
    </w:p>
    <w:p>
      <w:pPr>
        <w:pStyle w:val="ListBullet"/>
      </w:pPr>
      <w:r>
        <w:rPr>
          <w:b/>
        </w:rPr>
        <w:t>A.</w:t>
      </w:r>
      <w:r>
        <w:t xml:space="preserve"> Latest wins</w:t>
      </w:r>
    </w:p>
    <w:p>
      <w:pPr>
        <w:pStyle w:val="ListBullet"/>
      </w:pPr>
      <w:r>
        <w:rPr>
          <w:b/>
        </w:rPr>
        <w:t>B.</w:t>
      </w:r>
      <w:r>
        <w:t xml:space="preserve"> Verify incident becomes uncertain/conflicted while preserving evidence</w:t>
      </w:r>
    </w:p>
    <w:p>
      <w:pPr>
        <w:pStyle w:val="ListBullet"/>
      </w:pPr>
      <w:r>
        <w:rPr>
          <w:b/>
        </w:rPr>
        <w:t>C.</w:t>
      </w:r>
      <w:r>
        <w:t xml:space="preserve"> Delete both</w:t>
      </w:r>
    </w:p>
    <w:p>
      <w:pPr>
        <w:pStyle w:val="ListBullet"/>
      </w:pPr>
      <w:r>
        <w:rPr>
          <w:b/>
        </w:rPr>
        <w:t>D.</w:t>
      </w:r>
      <w:r>
        <w:t xml:space="preserve"> Block Drivers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Q239. Who should own final acceptance testing?</w:t>
      </w:r>
    </w:p>
    <w:p>
      <w:pPr>
        <w:pStyle w:val="ListBullet"/>
      </w:pPr>
      <w:r>
        <w:rPr>
          <w:b/>
        </w:rPr>
        <w:t>A.</w:t>
      </w:r>
      <w:r>
        <w:t xml:space="preserve"> Person 5 alone</w:t>
      </w:r>
    </w:p>
    <w:p>
      <w:pPr>
        <w:pStyle w:val="ListBullet"/>
      </w:pPr>
      <w:r>
        <w:rPr>
          <w:b/>
        </w:rPr>
        <w:t>B.</w:t>
      </w:r>
      <w:r>
        <w:t xml:space="preserve"> Person 5 coordinates; all five run golden path at least once</w:t>
      </w:r>
    </w:p>
    <w:p>
      <w:pPr>
        <w:pStyle w:val="ListBullet"/>
      </w:pPr>
      <w:r>
        <w:rPr>
          <w:b/>
        </w:rPr>
        <w:t>C.</w:t>
      </w:r>
      <w:r>
        <w:t xml:space="preserve"> Backend only</w:t>
      </w:r>
    </w:p>
    <w:p>
      <w:pPr>
        <w:pStyle w:val="ListBullet"/>
      </w:pPr>
      <w:r>
        <w:rPr>
          <w:b/>
        </w:rPr>
        <w:t>D.</w:t>
      </w:r>
      <w:r>
        <w:t xml:space="preserve"> Presenter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Q240. What should qualify a build as demo-ready?</w:t>
      </w:r>
    </w:p>
    <w:p>
      <w:pPr>
        <w:pStyle w:val="ListBullet"/>
      </w:pPr>
      <w:r>
        <w:rPr>
          <w:b/>
        </w:rPr>
        <w:t>A.</w:t>
      </w:r>
      <w:r>
        <w:t xml:space="preserve"> It compiles</w:t>
      </w:r>
    </w:p>
    <w:p>
      <w:pPr>
        <w:pStyle w:val="ListBullet"/>
      </w:pPr>
      <w:r>
        <w:rPr>
          <w:b/>
        </w:rPr>
        <w:t>B.</w:t>
      </w:r>
      <w:r>
        <w:t xml:space="preserve"> Golden path passes repeatedly, RBAC/fallbacks work, no critical bugs remain</w:t>
      </w:r>
    </w:p>
    <w:p>
      <w:pPr>
        <w:pStyle w:val="ListBullet"/>
      </w:pPr>
      <w:r>
        <w:rPr>
          <w:b/>
        </w:rPr>
        <w:t>C.</w:t>
      </w:r>
      <w:r>
        <w:t xml:space="preserve"> UI looks good</w:t>
      </w:r>
    </w:p>
    <w:p>
      <w:pPr>
        <w:pStyle w:val="ListBullet"/>
      </w:pPr>
      <w:r>
        <w:rPr>
          <w:b/>
        </w:rPr>
        <w:t>D.</w:t>
      </w:r>
      <w:r>
        <w:t xml:space="preserve"> All planned features exist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25: Questions 241–250</w:t>
      </w:r>
    </w:p>
    <w:p>
      <w:pPr>
        <w:pStyle w:val="Heading2"/>
      </w:pPr>
      <w:r>
        <w:t>Q241. How should frontend be deployed?</w:t>
      </w:r>
    </w:p>
    <w:p>
      <w:pPr>
        <w:pStyle w:val="ListBullet"/>
      </w:pPr>
      <w:r>
        <w:rPr>
          <w:b/>
        </w:rPr>
        <w:t>A.</w:t>
      </w:r>
      <w:r>
        <w:t xml:space="preserve"> Run from developer laptop only</w:t>
      </w:r>
    </w:p>
    <w:p>
      <w:pPr>
        <w:pStyle w:val="ListBullet"/>
      </w:pPr>
      <w:r>
        <w:rPr>
          <w:b/>
        </w:rPr>
        <w:t>B.</w:t>
      </w:r>
      <w:r>
        <w:t xml:space="preserve"> Deploy React/Vite to Vercel with Git-based deployments</w:t>
      </w:r>
    </w:p>
    <w:p>
      <w:pPr>
        <w:pStyle w:val="ListBullet"/>
      </w:pPr>
      <w:r>
        <w:rPr>
          <w:b/>
        </w:rPr>
        <w:t>C.</w:t>
      </w:r>
      <w:r>
        <w:t xml:space="preserve"> Put React in FastAPI templates</w:t>
      </w:r>
    </w:p>
    <w:p>
      <w:pPr>
        <w:pStyle w:val="ListBullet"/>
      </w:pPr>
      <w:r>
        <w:rPr>
          <w:b/>
        </w:rPr>
        <w:t>D.</w:t>
      </w:r>
      <w:r>
        <w:t xml:space="preserve"> Send ZIP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Q242. How should FastAPI be deployed?</w:t>
      </w:r>
    </w:p>
    <w:p>
      <w:pPr>
        <w:pStyle w:val="ListBullet"/>
      </w:pPr>
      <w:r>
        <w:rPr>
          <w:b/>
        </w:rPr>
        <w:t>A.</w:t>
      </w:r>
      <w:r>
        <w:t xml:space="preserve"> Same browser bundle</w:t>
      </w:r>
    </w:p>
    <w:p>
      <w:pPr>
        <w:pStyle w:val="ListBullet"/>
      </w:pPr>
      <w:r>
        <w:rPr>
          <w:b/>
        </w:rPr>
        <w:t>B.</w:t>
      </w:r>
      <w:r>
        <w:t xml:space="preserve"> Separate backend web service such as Render</w:t>
      </w:r>
    </w:p>
    <w:p>
      <w:pPr>
        <w:pStyle w:val="ListBullet"/>
      </w:pPr>
      <w:r>
        <w:rPr>
          <w:b/>
        </w:rPr>
        <w:t>C.</w:t>
      </w:r>
      <w:r>
        <w:t xml:space="preserve"> Person 3 laptop during presentation</w:t>
      </w:r>
    </w:p>
    <w:p>
      <w:pPr>
        <w:pStyle w:val="ListBullet"/>
      </w:pPr>
      <w:r>
        <w:rPr>
          <w:b/>
        </w:rPr>
        <w:t>D.</w:t>
      </w:r>
      <w:r>
        <w:t xml:space="preserve"> Supabase Storage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Q243. How many environments should project have?</w:t>
      </w:r>
    </w:p>
    <w:p>
      <w:pPr>
        <w:pStyle w:val="ListBullet"/>
      </w:pPr>
      <w:r>
        <w:rPr>
          <w:b/>
        </w:rPr>
        <w:t>A.</w:t>
      </w:r>
      <w:r>
        <w:t xml:space="preserve"> Production only</w:t>
      </w:r>
    </w:p>
    <w:p>
      <w:pPr>
        <w:pStyle w:val="ListBullet"/>
      </w:pPr>
      <w:r>
        <w:rPr>
          <w:b/>
        </w:rPr>
        <w:t>B.</w:t>
      </w:r>
      <w:r>
        <w:t xml:space="preserve"> Local development + preview/test + stable demo/production</w:t>
      </w:r>
    </w:p>
    <w:p>
      <w:pPr>
        <w:pStyle w:val="ListBullet"/>
      </w:pPr>
      <w:r>
        <w:rPr>
          <w:b/>
        </w:rPr>
        <w:t>C.</w:t>
      </w:r>
      <w:r>
        <w:t xml:space="preserve"> One per person</w:t>
      </w:r>
    </w:p>
    <w:p>
      <w:pPr>
        <w:pStyle w:val="ListBullet"/>
      </w:pPr>
      <w:r>
        <w:rPr>
          <w:b/>
        </w:rPr>
        <w:t>D.</w:t>
      </w:r>
      <w:r>
        <w:t xml:space="preserve"> Ten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Q244. Which Supabase key should React receive?</w:t>
      </w:r>
    </w:p>
    <w:p>
      <w:pPr>
        <w:pStyle w:val="ListBullet"/>
      </w:pPr>
      <w:r>
        <w:rPr>
          <w:b/>
        </w:rPr>
        <w:t>A.</w:t>
      </w:r>
      <w:r>
        <w:t xml:space="preserve"> Secret key</w:t>
      </w:r>
    </w:p>
    <w:p>
      <w:pPr>
        <w:pStyle w:val="ListBullet"/>
      </w:pPr>
      <w:r>
        <w:rPr>
          <w:b/>
        </w:rPr>
        <w:t>B.</w:t>
      </w:r>
      <w:r>
        <w:t xml:space="preserve"> Publishable key</w:t>
      </w:r>
    </w:p>
    <w:p>
      <w:pPr>
        <w:pStyle w:val="ListBullet"/>
      </w:pPr>
      <w:r>
        <w:rPr>
          <w:b/>
        </w:rPr>
        <w:t>C.</w:t>
      </w:r>
      <w:r>
        <w:t xml:space="preserve"> Database password</w:t>
      </w:r>
    </w:p>
    <w:p>
      <w:pPr>
        <w:pStyle w:val="ListBullet"/>
      </w:pPr>
      <w:r>
        <w:rPr>
          <w:b/>
        </w:rPr>
        <w:t>D.</w:t>
      </w:r>
      <w:r>
        <w:t xml:space="preserve"> Postgres admin credentials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Q245. Where should Supabase secret key exist?</w:t>
      </w:r>
    </w:p>
    <w:p>
      <w:pPr>
        <w:pStyle w:val="ListBullet"/>
      </w:pPr>
      <w:r>
        <w:rPr>
          <w:b/>
        </w:rPr>
        <w:t>A.</w:t>
      </w:r>
      <w:r>
        <w:t xml:space="preserve"> React public env</w:t>
      </w:r>
    </w:p>
    <w:p>
      <w:pPr>
        <w:pStyle w:val="ListBullet"/>
      </w:pPr>
      <w:r>
        <w:rPr>
          <w:b/>
        </w:rPr>
        <w:t>B.</w:t>
      </w:r>
      <w:r>
        <w:t xml:space="preserve"> FastAPI/server environment only</w:t>
      </w:r>
    </w:p>
    <w:p>
      <w:pPr>
        <w:pStyle w:val="ListBullet"/>
      </w:pPr>
      <w:r>
        <w:rPr>
          <w:b/>
        </w:rPr>
        <w:t>C.</w:t>
      </w:r>
      <w:r>
        <w:t xml:space="preserve"> README</w:t>
      </w:r>
    </w:p>
    <w:p>
      <w:pPr>
        <w:pStyle w:val="ListBullet"/>
      </w:pPr>
      <w:r>
        <w:rPr>
          <w:b/>
        </w:rPr>
        <w:t>D.</w:t>
      </w:r>
      <w:r>
        <w:t xml:space="preserve"> Driver IndexedDB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Q246. How should environment variables be handled in Git?</w:t>
      </w:r>
    </w:p>
    <w:p>
      <w:pPr>
        <w:pStyle w:val="ListBullet"/>
      </w:pPr>
      <w:r>
        <w:rPr>
          <w:b/>
        </w:rPr>
        <w:t>A.</w:t>
      </w:r>
      <w:r>
        <w:t xml:space="preserve"> Commit .env</w:t>
      </w:r>
    </w:p>
    <w:p>
      <w:pPr>
        <w:pStyle w:val="ListBullet"/>
      </w:pPr>
      <w:r>
        <w:rPr>
          <w:b/>
        </w:rPr>
        <w:t>B.</w:t>
      </w:r>
      <w:r>
        <w:t xml:space="preserve"> Commit .env.example; gitignore real envs; store deployed secrets in hosting dashboards</w:t>
      </w:r>
    </w:p>
    <w:p>
      <w:pPr>
        <w:pStyle w:val="ListBullet"/>
      </w:pPr>
      <w:r>
        <w:rPr>
          <w:b/>
        </w:rPr>
        <w:t>C.</w:t>
      </w:r>
      <w:r>
        <w:t xml:space="preserve"> Paste into JS</w:t>
      </w:r>
    </w:p>
    <w:p>
      <w:pPr>
        <w:pStyle w:val="ListBullet"/>
      </w:pPr>
      <w:r>
        <w:rPr>
          <w:b/>
        </w:rPr>
        <w:t>D.</w:t>
      </w:r>
      <w:r>
        <w:t xml:space="preserve"> Share screenshot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Q247. Should demo mode use same mutable dataset as daily testing?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maintain predictable seeded demo data that can be reset</w:t>
      </w:r>
    </w:p>
    <w:p>
      <w:pPr>
        <w:pStyle w:val="ListBullet"/>
      </w:pPr>
      <w:r>
        <w:rPr>
          <w:b/>
        </w:rPr>
        <w:t>C.</w:t>
      </w:r>
      <w:r>
        <w:t xml:space="preserve"> Random data</w:t>
      </w:r>
    </w:p>
    <w:p>
      <w:pPr>
        <w:pStyle w:val="ListBullet"/>
      </w:pPr>
      <w:r>
        <w:rPr>
          <w:b/>
        </w:rPr>
        <w:t>D.</w:t>
      </w:r>
      <w:r>
        <w:t xml:space="preserve"> Empty DB before presenting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Q248. Should feature branches deploy automatically?</w:t>
      </w:r>
    </w:p>
    <w:p>
      <w:pPr>
        <w:pStyle w:val="ListBullet"/>
      </w:pPr>
      <w:r>
        <w:rPr>
          <w:b/>
        </w:rPr>
        <w:t>A.</w:t>
      </w:r>
      <w:r>
        <w:t xml:space="preserve"> No</w:t>
      </w:r>
    </w:p>
    <w:p>
      <w:pPr>
        <w:pStyle w:val="ListBullet"/>
      </w:pPr>
      <w:r>
        <w:rPr>
          <w:b/>
        </w:rPr>
        <w:t>B.</w:t>
      </w:r>
      <w:r>
        <w:t xml:space="preserve"> Yes; preview deployments for integration before stable merge</w:t>
      </w:r>
    </w:p>
    <w:p>
      <w:pPr>
        <w:pStyle w:val="ListBullet"/>
      </w:pPr>
      <w:r>
        <w:rPr>
          <w:b/>
        </w:rPr>
        <w:t>C.</w:t>
      </w:r>
      <w:r>
        <w:t xml:space="preserve"> Every branch replaces production</w:t>
      </w:r>
    </w:p>
    <w:p>
      <w:pPr>
        <w:pStyle w:val="ListBullet"/>
      </w:pPr>
      <w:r>
        <w:rPr>
          <w:b/>
        </w:rPr>
        <w:t>D.</w:t>
      </w:r>
      <w:r>
        <w:t xml:space="preserve"> Localhost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Q249. What if a secret key appears in Git or an AI prompt?</w:t>
      </w:r>
    </w:p>
    <w:p>
      <w:pPr>
        <w:pStyle w:val="ListBullet"/>
      </w:pPr>
      <w:r>
        <w:rPr>
          <w:b/>
        </w:rPr>
        <w:t>A.</w:t>
      </w:r>
      <w:r>
        <w:t xml:space="preserve"> Delete line and keep same key</w:t>
      </w:r>
    </w:p>
    <w:p>
      <w:pPr>
        <w:pStyle w:val="ListBullet"/>
      </w:pPr>
      <w:r>
        <w:rPr>
          <w:b/>
        </w:rPr>
        <w:t>B.</w:t>
      </w:r>
      <w:r>
        <w:t xml:space="preserve"> Treat as compromised: rotate/revoke, update envs and redeploy</w:t>
      </w:r>
    </w:p>
    <w:p>
      <w:pPr>
        <w:pStyle w:val="ListBullet"/>
      </w:pPr>
      <w:r>
        <w:rPr>
          <w:b/>
        </w:rPr>
        <w:t>C.</w:t>
      </w:r>
      <w:r>
        <w:t xml:space="preserve"> Rename variable</w:t>
      </w:r>
    </w:p>
    <w:p>
      <w:pPr>
        <w:pStyle w:val="ListBullet"/>
      </w:pPr>
      <w:r>
        <w:rPr>
          <w:b/>
        </w:rPr>
        <w:t>D.</w:t>
      </w:r>
      <w:r>
        <w:t xml:space="preserve"> Hide repository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Q250. What should final deployment topology be?</w:t>
      </w:r>
    </w:p>
    <w:p>
      <w:pPr>
        <w:pStyle w:val="ListBullet"/>
      </w:pPr>
      <w:r>
        <w:rPr>
          <w:b/>
        </w:rPr>
        <w:t>A.</w:t>
      </w:r>
      <w:r>
        <w:t xml:space="preserve"> Everything on one laptop</w:t>
      </w:r>
    </w:p>
    <w:p>
      <w:pPr>
        <w:pStyle w:val="ListBullet"/>
      </w:pPr>
      <w:r>
        <w:rPr>
          <w:b/>
        </w:rPr>
        <w:t>B.</w:t>
      </w:r>
      <w:r>
        <w:t xml:space="preserve"> Vercel React + Render FastAPI + Supabase + ORS + Device GPS + IndexedDB</w:t>
      </w:r>
    </w:p>
    <w:p>
      <w:pPr>
        <w:pStyle w:val="ListBullet"/>
      </w:pPr>
      <w:r>
        <w:rPr>
          <w:b/>
        </w:rPr>
        <w:t>C.</w:t>
      </w:r>
      <w:r>
        <w:t xml:space="preserve"> Five independent deployments</w:t>
      </w:r>
    </w:p>
    <w:p>
      <w:pPr>
        <w:pStyle w:val="ListBullet"/>
      </w:pPr>
      <w:r>
        <w:rPr>
          <w:b/>
        </w:rPr>
        <w:t>D.</w:t>
      </w:r>
      <w:r>
        <w:t xml:space="preserve"> Supabase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26: Questions 251–260</w:t>
      </w:r>
    </w:p>
    <w:p>
      <w:pPr>
        <w:pStyle w:val="Heading2"/>
      </w:pPr>
      <w:r>
        <w:t>Q251. Should profiles duplicate authentication credentials?</w:t>
      </w:r>
    </w:p>
    <w:p>
      <w:pPr>
        <w:pStyle w:val="ListBullet"/>
      </w:pPr>
      <w:r>
        <w:rPr>
          <w:b/>
        </w:rPr>
        <w:t>A.</w:t>
      </w:r>
      <w:r>
        <w:t xml:space="preserve"> Yes, store passwords again</w:t>
      </w:r>
    </w:p>
    <w:p>
      <w:pPr>
        <w:pStyle w:val="ListBullet"/>
      </w:pPr>
      <w:r>
        <w:rPr>
          <w:b/>
        </w:rPr>
        <w:t>B.</w:t>
      </w:r>
      <w:r>
        <w:t xml:space="preserve"> No; Supabase Auth owns auth, profiles stores app identity/role</w:t>
      </w:r>
    </w:p>
    <w:p>
      <w:pPr>
        <w:pStyle w:val="ListBullet"/>
      </w:pPr>
      <w:r>
        <w:rPr>
          <w:b/>
        </w:rPr>
        <w:t>C.</w:t>
      </w:r>
      <w:r>
        <w:t xml:space="preserve"> No profile table</w:t>
      </w:r>
    </w:p>
    <w:p>
      <w:pPr>
        <w:pStyle w:val="ListBullet"/>
      </w:pPr>
      <w:r>
        <w:rPr>
          <w:b/>
        </w:rPr>
        <w:t>D.</w:t>
      </w:r>
      <w:r>
        <w:t xml:space="preserve"> Store passwords in FastAPI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Q252. What should final shipments table contain?</w:t>
      </w:r>
    </w:p>
    <w:p>
      <w:pPr>
        <w:pStyle w:val="ListBullet"/>
      </w:pPr>
      <w:r>
        <w:rPr>
          <w:b/>
        </w:rPr>
        <w:t>A.</w:t>
      </w:r>
      <w:r>
        <w:t xml:space="preserve"> Every event/GPS point</w:t>
      </w:r>
    </w:p>
    <w:p>
      <w:pPr>
        <w:pStyle w:val="ListBullet"/>
      </w:pPr>
      <w:r>
        <w:rPr>
          <w:b/>
        </w:rPr>
        <w:t>B.</w:t>
      </w:r>
      <w:r>
        <w:t xml:space="preserve"> Current shipment state and references to related entities</w:t>
      </w:r>
    </w:p>
    <w:p>
      <w:pPr>
        <w:pStyle w:val="ListBullet"/>
      </w:pPr>
      <w:r>
        <w:rPr>
          <w:b/>
        </w:rPr>
        <w:t>C.</w:t>
      </w:r>
      <w:r>
        <w:t xml:space="preserve"> Only tracking number</w:t>
      </w:r>
    </w:p>
    <w:p>
      <w:pPr>
        <w:pStyle w:val="ListBullet"/>
      </w:pPr>
      <w:r>
        <w:rPr>
          <w:b/>
        </w:rPr>
        <w:t>D.</w:t>
      </w:r>
      <w:r>
        <w:t xml:space="preserve"> Giant JSON field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Q253. What should shipment status enums be?</w:t>
      </w:r>
    </w:p>
    <w:p>
      <w:pPr>
        <w:pStyle w:val="ListBullet"/>
      </w:pPr>
      <w:r>
        <w:rPr>
          <w:b/>
        </w:rPr>
        <w:t>A.</w:t>
      </w:r>
      <w:r>
        <w:t xml:space="preserve"> Free text</w:t>
      </w:r>
    </w:p>
    <w:p>
      <w:pPr>
        <w:pStyle w:val="ListBullet"/>
      </w:pPr>
      <w:r>
        <w:rPr>
          <w:b/>
        </w:rPr>
        <w:t>B.</w:t>
      </w:r>
      <w:r>
        <w:t xml:space="preserve"> Fixed lifecycle enum plus separate delay state</w:t>
      </w:r>
    </w:p>
    <w:p>
      <w:pPr>
        <w:pStyle w:val="ListBullet"/>
      </w:pPr>
      <w:r>
        <w:rPr>
          <w:b/>
        </w:rPr>
        <w:t>C.</w:t>
      </w:r>
      <w:r>
        <w:t xml:space="preserve"> One complete boolean</w:t>
      </w:r>
    </w:p>
    <w:p>
      <w:pPr>
        <w:pStyle w:val="ListBullet"/>
      </w:pPr>
      <w:r>
        <w:rPr>
          <w:b/>
        </w:rPr>
        <w:t>D.</w:t>
      </w:r>
      <w:r>
        <w:t xml:space="preserve"> AI invents statuses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Q254. What belongs in shipment_events?</w:t>
      </w:r>
    </w:p>
    <w:p>
      <w:pPr>
        <w:pStyle w:val="ListBullet"/>
      </w:pPr>
      <w:r>
        <w:rPr>
          <w:b/>
        </w:rPr>
        <w:t>A.</w:t>
      </w:r>
      <w:r>
        <w:t xml:space="preserve"> Only status names</w:t>
      </w:r>
    </w:p>
    <w:p>
      <w:pPr>
        <w:pStyle w:val="ListBullet"/>
      </w:pPr>
      <w:r>
        <w:rPr>
          <w:b/>
        </w:rPr>
        <w:t>B.</w:t>
      </w:r>
      <w:r>
        <w:t xml:space="preserve"> Immutable-ish operational history: status changes, reroutes, checkpoints, delivery etc.</w:t>
      </w:r>
    </w:p>
    <w:p>
      <w:pPr>
        <w:pStyle w:val="ListBullet"/>
      </w:pPr>
      <w:r>
        <w:rPr>
          <w:b/>
        </w:rPr>
        <w:t>C.</w:t>
      </w:r>
      <w:r>
        <w:t xml:space="preserve"> User profiles</w:t>
      </w:r>
    </w:p>
    <w:p>
      <w:pPr>
        <w:pStyle w:val="ListBullet"/>
      </w:pPr>
      <w:r>
        <w:rPr>
          <w:b/>
        </w:rPr>
        <w:t>D.</w:t>
      </w:r>
      <w:r>
        <w:t xml:space="preserve"> Current route geometry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Q255. What should routes represent?</w:t>
      </w:r>
    </w:p>
    <w:p>
      <w:pPr>
        <w:pStyle w:val="ListBullet"/>
      </w:pPr>
      <w:r>
        <w:rPr>
          <w:b/>
        </w:rPr>
        <w:t>A.</w:t>
      </w:r>
      <w:r>
        <w:t xml:space="preserve"> One specific Driver journey only</w:t>
      </w:r>
    </w:p>
    <w:p>
      <w:pPr>
        <w:pStyle w:val="ListBullet"/>
      </w:pPr>
      <w:r>
        <w:rPr>
          <w:b/>
        </w:rPr>
        <w:t>B.</w:t>
      </w:r>
      <w:r>
        <w:t xml:space="preserve"> Reusable route knowledge</w:t>
      </w:r>
    </w:p>
    <w:p>
      <w:pPr>
        <w:pStyle w:val="ListBullet"/>
      </w:pPr>
      <w:r>
        <w:rPr>
          <w:b/>
        </w:rPr>
        <w:t>C.</w:t>
      </w:r>
      <w:r>
        <w:t xml:space="preserve"> Just ORS URLs</w:t>
      </w:r>
    </w:p>
    <w:p>
      <w:pPr>
        <w:pStyle w:val="ListBullet"/>
      </w:pPr>
      <w:r>
        <w:rPr>
          <w:b/>
        </w:rPr>
        <w:t>D.</w:t>
      </w:r>
      <w:r>
        <w:t xml:space="preserve"> Gate reports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Q256. How should route geometry and actual journeys be separated?</w:t>
      </w:r>
    </w:p>
    <w:p>
      <w:pPr>
        <w:pStyle w:val="ListBullet"/>
      </w:pPr>
      <w:r>
        <w:rPr>
          <w:b/>
        </w:rPr>
        <w:t>A.</w:t>
      </w:r>
      <w:r>
        <w:t xml:space="preserve"> Put everything in routes</w:t>
      </w:r>
    </w:p>
    <w:p>
      <w:pPr>
        <w:pStyle w:val="ListBullet"/>
      </w:pPr>
      <w:r>
        <w:rPr>
          <w:b/>
        </w:rPr>
        <w:t>B.</w:t>
      </w:r>
      <w:r>
        <w:t xml:space="preserve"> route_points stores geometry; route_traversals stores individual journeys</w:t>
      </w:r>
    </w:p>
    <w:p>
      <w:pPr>
        <w:pStyle w:val="ListBullet"/>
      </w:pPr>
      <w:r>
        <w:rPr>
          <w:b/>
        </w:rPr>
        <w:t>C.</w:t>
      </w:r>
      <w:r>
        <w:t xml:space="preserve"> Screenshots</w:t>
      </w:r>
    </w:p>
    <w:p>
      <w:pPr>
        <w:pStyle w:val="ListBullet"/>
      </w:pPr>
      <w:r>
        <w:rPr>
          <w:b/>
        </w:rPr>
        <w:t>D.</w:t>
      </w:r>
      <w:r>
        <w:t xml:space="preserve"> No geometry history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Q257. Should gates and incidents be one table?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gates represent locations, incidents represent changing conditions</w:t>
      </w:r>
    </w:p>
    <w:p>
      <w:pPr>
        <w:pStyle w:val="ListBullet"/>
      </w:pPr>
      <w:r>
        <w:rPr>
          <w:b/>
        </w:rPr>
        <w:t>C.</w:t>
      </w:r>
      <w:r>
        <w:t xml:space="preserve"> Only incidents</w:t>
      </w:r>
    </w:p>
    <w:p>
      <w:pPr>
        <w:pStyle w:val="ListBullet"/>
      </w:pPr>
      <w:r>
        <w:rPr>
          <w:b/>
        </w:rPr>
        <w:t>D.</w:t>
      </w:r>
      <w:r>
        <w:t xml:space="preserve"> Only gates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Q258. What should gate_reports contain?</w:t>
      </w:r>
    </w:p>
    <w:p>
      <w:pPr>
        <w:pStyle w:val="ListBullet"/>
      </w:pPr>
      <w:r>
        <w:rPr>
          <w:b/>
        </w:rPr>
        <w:t>A.</w:t>
      </w:r>
      <w:r>
        <w:t xml:space="preserve"> Only blocked=true</w:t>
      </w:r>
    </w:p>
    <w:p>
      <w:pPr>
        <w:pStyle w:val="ListBullet"/>
      </w:pPr>
      <w:r>
        <w:rPr>
          <w:b/>
        </w:rPr>
        <w:t>B.</w:t>
      </w:r>
      <w:r>
        <w:t xml:space="preserve"> Individual Driver observations linked to gate/incident when possible</w:t>
      </w:r>
    </w:p>
    <w:p>
      <w:pPr>
        <w:pStyle w:val="ListBullet"/>
      </w:pPr>
      <w:r>
        <w:rPr>
          <w:b/>
        </w:rPr>
        <w:t>C.</w:t>
      </w:r>
      <w:r>
        <w:t xml:space="preserve"> Official gate state only</w:t>
      </w:r>
    </w:p>
    <w:p>
      <w:pPr>
        <w:pStyle w:val="ListBullet"/>
      </w:pPr>
      <w:r>
        <w:rPr>
          <w:b/>
        </w:rPr>
        <w:t>D.</w:t>
      </w:r>
      <w:r>
        <w:t xml:space="preserve"> Trader alerts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Q259. What should final alerts and documents tables look like?</w:t>
      </w:r>
    </w:p>
    <w:p>
      <w:pPr>
        <w:pStyle w:val="ListBullet"/>
      </w:pPr>
      <w:r>
        <w:rPr>
          <w:b/>
        </w:rPr>
        <w:t>A.</w:t>
      </w:r>
      <w:r>
        <w:t xml:space="preserve"> Minimal text only</w:t>
      </w:r>
    </w:p>
    <w:p>
      <w:pPr>
        <w:pStyle w:val="ListBullet"/>
      </w:pPr>
      <w:r>
        <w:rPr>
          <w:b/>
        </w:rPr>
        <w:t>B.</w:t>
      </w:r>
      <w:r>
        <w:t xml:space="preserve"> Structured records linked to shipment/route/incident/user context</w:t>
      </w:r>
    </w:p>
    <w:p>
      <w:pPr>
        <w:pStyle w:val="ListBullet"/>
      </w:pPr>
      <w:r>
        <w:rPr>
          <w:b/>
        </w:rPr>
        <w:t>C.</w:t>
      </w:r>
      <w:r>
        <w:t xml:space="preserve"> React state only</w:t>
      </w:r>
    </w:p>
    <w:p>
      <w:pPr>
        <w:pStyle w:val="ListBullet"/>
      </w:pPr>
      <w:r>
        <w:rPr>
          <w:b/>
        </w:rPr>
        <w:t>D.</w:t>
      </w:r>
      <w:r>
        <w:t xml:space="preserve"> One table for both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Q260. Should offline-queue records be stored in Supabase as the primary queue?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pending queue lives in Driver IndexedDB, server stores synchronized records and client_event_id</w:t>
      </w:r>
    </w:p>
    <w:p>
      <w:pPr>
        <w:pStyle w:val="ListBullet"/>
      </w:pPr>
      <w:r>
        <w:rPr>
          <w:b/>
        </w:rPr>
        <w:t>C.</w:t>
      </w:r>
      <w:r>
        <w:t xml:space="preserve"> FastAPI RAM only</w:t>
      </w:r>
    </w:p>
    <w:p>
      <w:pPr>
        <w:pStyle w:val="ListBullet"/>
      </w:pPr>
      <w:r>
        <w:rPr>
          <w:b/>
        </w:rPr>
        <w:t>D.</w:t>
      </w:r>
      <w:r>
        <w:t xml:space="preserve"> Nowhere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27: Questions 261–270</w:t>
      </w:r>
    </w:p>
    <w:p>
      <w:pPr>
        <w:pStyle w:val="Heading2"/>
      </w:pPr>
      <w:r>
        <w:t>Q261. How should authentication work between React and FastAPI?</w:t>
      </w:r>
    </w:p>
    <w:p>
      <w:pPr>
        <w:pStyle w:val="ListBullet"/>
      </w:pPr>
      <w:r>
        <w:rPr>
          <w:b/>
        </w:rPr>
        <w:t>A.</w:t>
      </w:r>
      <w:r>
        <w:t xml:space="preserve"> Send username/password to every endpoint</w:t>
      </w:r>
    </w:p>
    <w:p>
      <w:pPr>
        <w:pStyle w:val="ListBullet"/>
      </w:pPr>
      <w:r>
        <w:rPr>
          <w:b/>
        </w:rPr>
        <w:t>B.</w:t>
      </w:r>
      <w:r>
        <w:t xml:space="preserve"> Supabase login → access token → FastAPI validates token and resolves role</w:t>
      </w:r>
    </w:p>
    <w:p>
      <w:pPr>
        <w:pStyle w:val="ListBullet"/>
      </w:pPr>
      <w:r>
        <w:rPr>
          <w:b/>
        </w:rPr>
        <w:t>C.</w:t>
      </w:r>
      <w:r>
        <w:t xml:space="preserve"> FastAPI trusts user_id from React</w:t>
      </w:r>
    </w:p>
    <w:p>
      <w:pPr>
        <w:pStyle w:val="ListBullet"/>
      </w:pPr>
      <w:r>
        <w:rPr>
          <w:b/>
        </w:rPr>
        <w:t>D.</w:t>
      </w:r>
      <w:r>
        <w:t xml:space="preserve"> No auth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Q262. What should shipment endpoints look like?</w:t>
      </w:r>
    </w:p>
    <w:p>
      <w:pPr>
        <w:pStyle w:val="ListBullet"/>
      </w:pPr>
      <w:r>
        <w:rPr>
          <w:b/>
        </w:rPr>
        <w:t>A.</w:t>
      </w:r>
      <w:r>
        <w:t xml:space="preserve"> One shipment-action endpoint</w:t>
      </w:r>
    </w:p>
    <w:p>
      <w:pPr>
        <w:pStyle w:val="ListBullet"/>
      </w:pPr>
      <w:r>
        <w:rPr>
          <w:b/>
        </w:rPr>
        <w:t>B.</w:t>
      </w:r>
      <w:r>
        <w:t xml:space="preserve"> REST-style endpoints with clear responsibilities</w:t>
      </w:r>
    </w:p>
    <w:p>
      <w:pPr>
        <w:pStyle w:val="ListBullet"/>
      </w:pPr>
      <w:r>
        <w:rPr>
          <w:b/>
        </w:rPr>
        <w:t>C.</w:t>
      </w:r>
      <w:r>
        <w:t xml:space="preserve"> Direct SQL from every screen</w:t>
      </w:r>
    </w:p>
    <w:p>
      <w:pPr>
        <w:pStyle w:val="ListBullet"/>
      </w:pPr>
      <w:r>
        <w:rPr>
          <w:b/>
        </w:rPr>
        <w:t>D.</w:t>
      </w:r>
      <w:r>
        <w:t xml:space="preserve"> One endpoint per button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Q263. Who should GET /shipments return data for?</w:t>
      </w:r>
    </w:p>
    <w:p>
      <w:pPr>
        <w:pStyle w:val="ListBullet"/>
      </w:pPr>
      <w:r>
        <w:rPr>
          <w:b/>
        </w:rPr>
        <w:t>A.</w:t>
      </w:r>
      <w:r>
        <w:t xml:space="preserve"> Everyone gets everything</w:t>
      </w:r>
    </w:p>
    <w:p>
      <w:pPr>
        <w:pStyle w:val="ListBullet"/>
      </w:pPr>
      <w:r>
        <w:rPr>
          <w:b/>
        </w:rPr>
        <w:t>B.</w:t>
      </w:r>
      <w:r>
        <w:t xml:space="preserve"> Response is restricted by authenticated role</w:t>
      </w:r>
    </w:p>
    <w:p>
      <w:pPr>
        <w:pStyle w:val="ListBullet"/>
      </w:pPr>
      <w:r>
        <w:rPr>
          <w:b/>
        </w:rPr>
        <w:t>C.</w:t>
      </w:r>
      <w:r>
        <w:t xml:space="preserve"> React filters unauthorized records</w:t>
      </w:r>
    </w:p>
    <w:p>
      <w:pPr>
        <w:pStyle w:val="ListBullet"/>
      </w:pPr>
      <w:r>
        <w:rPr>
          <w:b/>
        </w:rPr>
        <w:t>D.</w:t>
      </w:r>
      <w:r>
        <w:t xml:space="preserve"> Only Admin can use it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Q264. How should Driver location updates work?</w:t>
      </w:r>
    </w:p>
    <w:p>
      <w:pPr>
        <w:pStyle w:val="ListBullet"/>
      </w:pPr>
      <w:r>
        <w:rPr>
          <w:b/>
        </w:rPr>
        <w:t>A.</w:t>
      </w:r>
      <w:r>
        <w:t xml:space="preserve"> One endpoint every second</w:t>
      </w:r>
    </w:p>
    <w:p>
      <w:pPr>
        <w:pStyle w:val="ListBullet"/>
      </w:pPr>
      <w:r>
        <w:rPr>
          <w:b/>
        </w:rPr>
        <w:t>B.</w:t>
      </w:r>
      <w:r>
        <w:t xml:space="preserve"> Batch location endpoint</w:t>
      </w:r>
    </w:p>
    <w:p>
      <w:pPr>
        <w:pStyle w:val="ListBullet"/>
      </w:pPr>
      <w:r>
        <w:rPr>
          <w:b/>
        </w:rPr>
        <w:t>C.</w:t>
      </w:r>
      <w:r>
        <w:t xml:space="preserve"> Manual shipment updates</w:t>
      </w:r>
    </w:p>
    <w:p>
      <w:pPr>
        <w:pStyle w:val="ListBullet"/>
      </w:pPr>
      <w:r>
        <w:rPr>
          <w:b/>
        </w:rPr>
        <w:t>D.</w:t>
      </w:r>
      <w:r>
        <w:t xml:space="preserve"> Coordinates in alerts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Q265. What endpoint should create checkpoint/gate observations?</w:t>
      </w:r>
    </w:p>
    <w:p>
      <w:pPr>
        <w:pStyle w:val="ListBullet"/>
      </w:pPr>
      <w:r>
        <w:rPr>
          <w:b/>
        </w:rPr>
        <w:t>A.</w:t>
      </w:r>
      <w:r>
        <w:t xml:space="preserve"> /update-route</w:t>
      </w:r>
    </w:p>
    <w:p>
      <w:pPr>
        <w:pStyle w:val="ListBullet"/>
      </w:pPr>
      <w:r>
        <w:rPr>
          <w:b/>
        </w:rPr>
        <w:t>B.</w:t>
      </w:r>
      <w:r>
        <w:t xml:space="preserve"> POST /gate-reports</w:t>
      </w:r>
    </w:p>
    <w:p>
      <w:pPr>
        <w:pStyle w:val="ListBullet"/>
      </w:pPr>
      <w:r>
        <w:rPr>
          <w:b/>
        </w:rPr>
        <w:t>C.</w:t>
      </w:r>
      <w:r>
        <w:t xml:space="preserve"> /admin/gates/change</w:t>
      </w:r>
    </w:p>
    <w:p>
      <w:pPr>
        <w:pStyle w:val="ListBullet"/>
      </w:pPr>
      <w:r>
        <w:rPr>
          <w:b/>
        </w:rPr>
        <w:t>D.</w:t>
      </w:r>
      <w:r>
        <w:t xml:space="preserve"> Put reports inside shipment status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Q266. How should Admin review reports?</w:t>
      </w:r>
    </w:p>
    <w:p>
      <w:pPr>
        <w:pStyle w:val="ListBullet"/>
      </w:pPr>
      <w:r>
        <w:rPr>
          <w:b/>
        </w:rPr>
        <w:t>A.</w:t>
      </w:r>
      <w:r>
        <w:t xml:space="preserve"> Modify DB directly</w:t>
      </w:r>
    </w:p>
    <w:p>
      <w:pPr>
        <w:pStyle w:val="ListBullet"/>
      </w:pPr>
      <w:r>
        <w:rPr>
          <w:b/>
        </w:rPr>
        <w:t>B.</w:t>
      </w:r>
      <w:r>
        <w:t xml:space="preserve"> Dedicated list/review endpoints for accept/reject/merge and overrides</w:t>
      </w:r>
    </w:p>
    <w:p>
      <w:pPr>
        <w:pStyle w:val="ListBullet"/>
      </w:pPr>
      <w:r>
        <w:rPr>
          <w:b/>
        </w:rPr>
        <w:t>C.</w:t>
      </w:r>
      <w:r>
        <w:t xml:space="preserve"> Delete manually</w:t>
      </w:r>
    </w:p>
    <w:p>
      <w:pPr>
        <w:pStyle w:val="ListBullet"/>
      </w:pPr>
      <w:r>
        <w:rPr>
          <w:b/>
        </w:rPr>
        <w:t>D.</w:t>
      </w:r>
      <w:r>
        <w:t xml:space="preserve"> React sets verified=true directly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Q267. How should Driver rerouting work?</w:t>
      </w:r>
    </w:p>
    <w:p>
      <w:pPr>
        <w:pStyle w:val="ListBullet"/>
      </w:pPr>
      <w:r>
        <w:rPr>
          <w:b/>
        </w:rPr>
        <w:t>A.</w:t>
      </w:r>
      <w:r>
        <w:t xml:space="preserve"> Admin endpoint only</w:t>
      </w:r>
    </w:p>
    <w:p>
      <w:pPr>
        <w:pStyle w:val="ListBullet"/>
      </w:pPr>
      <w:r>
        <w:rPr>
          <w:b/>
        </w:rPr>
        <w:t>B.</w:t>
      </w:r>
      <w:r>
        <w:t xml:space="preserve"> Assigned Driver calls reroute endpoint with selected route/reason</w:t>
      </w:r>
    </w:p>
    <w:p>
      <w:pPr>
        <w:pStyle w:val="ListBullet"/>
      </w:pPr>
      <w:r>
        <w:rPr>
          <w:b/>
        </w:rPr>
        <w:t>C.</w:t>
      </w:r>
      <w:r>
        <w:t xml:space="preserve"> Trader changes route</w:t>
      </w:r>
    </w:p>
    <w:p>
      <w:pPr>
        <w:pStyle w:val="ListBullet"/>
      </w:pPr>
      <w:r>
        <w:rPr>
          <w:b/>
        </w:rPr>
        <w:t>D.</w:t>
      </w:r>
      <w:r>
        <w:t xml:space="preserve"> React modifies DB row directly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Q268. What if Driver is following a completely new/unmapped path?</w:t>
      </w:r>
    </w:p>
    <w:p>
      <w:pPr>
        <w:pStyle w:val="ListBullet"/>
      </w:pPr>
      <w:r>
        <w:rPr>
          <w:b/>
        </w:rPr>
        <w:t>A.</w:t>
      </w:r>
      <w:r>
        <w:t xml:space="preserve"> Reroute cannot handle it</w:t>
      </w:r>
    </w:p>
    <w:p>
      <w:pPr>
        <w:pStyle w:val="ListBullet"/>
      </w:pPr>
      <w:r>
        <w:rPr>
          <w:b/>
        </w:rPr>
        <w:t>B.</w:t>
      </w:r>
      <w:r>
        <w:t xml:space="preserve"> Create/finalize an observed route from breadcrumb data</w:t>
      </w:r>
    </w:p>
    <w:p>
      <w:pPr>
        <w:pStyle w:val="ListBullet"/>
      </w:pPr>
      <w:r>
        <w:rPr>
          <w:b/>
        </w:rPr>
        <w:t>C.</w:t>
      </w:r>
      <w:r>
        <w:t xml:space="preserve"> Require ORS route ID</w:t>
      </w:r>
    </w:p>
    <w:p>
      <w:pPr>
        <w:pStyle w:val="ListBullet"/>
      </w:pPr>
      <w:r>
        <w:rPr>
          <w:b/>
        </w:rPr>
        <w:t>D.</w:t>
      </w:r>
      <w:r>
        <w:t xml:space="preserve"> Ask Admin to draw it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Q269. Where should route confidence logic be exposed?</w:t>
      </w:r>
    </w:p>
    <w:p>
      <w:pPr>
        <w:pStyle w:val="ListBullet"/>
      </w:pPr>
      <w:r>
        <w:rPr>
          <w:b/>
        </w:rPr>
        <w:t>A.</w:t>
      </w:r>
      <w:r>
        <w:t xml:space="preserve"> Driver sends confidence values</w:t>
      </w:r>
    </w:p>
    <w:p>
      <w:pPr>
        <w:pStyle w:val="ListBullet"/>
      </w:pPr>
      <w:r>
        <w:rPr>
          <w:b/>
        </w:rPr>
        <w:t>B.</w:t>
      </w:r>
      <w:r>
        <w:t xml:space="preserve"> Backend calculates and frontend receives score + explanation/reasons</w:t>
      </w:r>
    </w:p>
    <w:p>
      <w:pPr>
        <w:pStyle w:val="ListBullet"/>
      </w:pPr>
      <w:r>
        <w:rPr>
          <w:b/>
        </w:rPr>
        <w:t>C.</w:t>
      </w:r>
      <w:r>
        <w:t xml:space="preserve"> React calculates everything</w:t>
      </w:r>
    </w:p>
    <w:p>
      <w:pPr>
        <w:pStyle w:val="ListBullet"/>
      </w:pPr>
      <w:r>
        <w:rPr>
          <w:b/>
        </w:rPr>
        <w:t>D.</w:t>
      </w:r>
      <w:r>
        <w:t xml:space="preserve"> Admin types score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Q270. What should API return when something fails?</w:t>
      </w:r>
    </w:p>
    <w:p>
      <w:pPr>
        <w:pStyle w:val="ListBullet"/>
      </w:pPr>
      <w:r>
        <w:rPr>
          <w:b/>
        </w:rPr>
        <w:t>A.</w:t>
      </w:r>
      <w:r>
        <w:t xml:space="preserve"> "error" for everything</w:t>
      </w:r>
    </w:p>
    <w:p>
      <w:pPr>
        <w:pStyle w:val="ListBullet"/>
      </w:pPr>
      <w:r>
        <w:rPr>
          <w:b/>
        </w:rPr>
        <w:t>B.</w:t>
      </w:r>
      <w:r>
        <w:t xml:space="preserve"> Consistent structured error responses with stable error codes</w:t>
      </w:r>
    </w:p>
    <w:p>
      <w:pPr>
        <w:pStyle w:val="ListBullet"/>
      </w:pPr>
      <w:r>
        <w:rPr>
          <w:b/>
        </w:rPr>
        <w:t>C.</w:t>
      </w:r>
      <w:r>
        <w:t xml:space="preserve"> HTML error pages</w:t>
      </w:r>
    </w:p>
    <w:p>
      <w:pPr>
        <w:pStyle w:val="ListBullet"/>
      </w:pPr>
      <w:r>
        <w:rPr>
          <w:b/>
        </w:rPr>
        <w:t>D.</w:t>
      </w:r>
      <w:r>
        <w:t xml:space="preserve"> Empty response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28: Questions 271–280</w:t>
      </w:r>
    </w:p>
    <w:p>
      <w:pPr>
        <w:pStyle w:val="Heading2"/>
      </w:pPr>
      <w:r>
        <w:t>Q271. What should happen immediately after login?</w:t>
      </w:r>
    </w:p>
    <w:p>
      <w:pPr>
        <w:pStyle w:val="ListBullet"/>
      </w:pPr>
      <w:r>
        <w:rPr>
          <w:b/>
        </w:rPr>
        <w:t>A.</w:t>
      </w:r>
      <w:r>
        <w:t xml:space="preserve"> Everyone same dashboard</w:t>
      </w:r>
    </w:p>
    <w:p>
      <w:pPr>
        <w:pStyle w:val="ListBullet"/>
      </w:pPr>
      <w:r>
        <w:rPr>
          <w:b/>
        </w:rPr>
        <w:t>B.</w:t>
      </w:r>
      <w:r>
        <w:t xml:space="preserve"> Redirect based on role</w:t>
      </w:r>
    </w:p>
    <w:p>
      <w:pPr>
        <w:pStyle w:val="ListBullet"/>
      </w:pPr>
      <w:r>
        <w:rPr>
          <w:b/>
        </w:rPr>
        <w:t>C.</w:t>
      </w:r>
      <w:r>
        <w:t xml:space="preserve"> User chooses role manually</w:t>
      </w:r>
    </w:p>
    <w:p>
      <w:pPr>
        <w:pStyle w:val="ListBullet"/>
      </w:pPr>
      <w:r>
        <w:rPr>
          <w:b/>
        </w:rPr>
        <w:t>D.</w:t>
      </w:r>
      <w:r>
        <w:t xml:space="preserve"> Always Admin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Q272. What should shared application shell contain?</w:t>
      </w:r>
    </w:p>
    <w:p>
      <w:pPr>
        <w:pStyle w:val="ListBullet"/>
      </w:pPr>
      <w:r>
        <w:rPr>
          <w:b/>
        </w:rPr>
        <w:t>A.</w:t>
      </w:r>
      <w:r>
        <w:t xml:space="preserve"> Completely different layout for each role</w:t>
      </w:r>
    </w:p>
    <w:p>
      <w:pPr>
        <w:pStyle w:val="ListBullet"/>
      </w:pPr>
      <w:r>
        <w:rPr>
          <w:b/>
        </w:rPr>
        <w:t>B.</w:t>
      </w:r>
      <w:r>
        <w:t xml:space="preserve"> Shared header/navigation shell with role-specific menus</w:t>
      </w:r>
    </w:p>
    <w:p>
      <w:pPr>
        <w:pStyle w:val="ListBullet"/>
      </w:pPr>
      <w:r>
        <w:rPr>
          <w:b/>
        </w:rPr>
        <w:t>C.</w:t>
      </w:r>
      <w:r>
        <w:t xml:space="preserve"> No navigation</w:t>
      </w:r>
    </w:p>
    <w:p>
      <w:pPr>
        <w:pStyle w:val="ListBullet"/>
      </w:pPr>
      <w:r>
        <w:rPr>
          <w:b/>
        </w:rPr>
        <w:t>D.</w:t>
      </w:r>
      <w:r>
        <w:t xml:space="preserve"> Twenty menu items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Q273. What should Admin navigation contain?</w:t>
      </w:r>
    </w:p>
    <w:p>
      <w:pPr>
        <w:pStyle w:val="ListBullet"/>
      </w:pPr>
      <w:r>
        <w:rPr>
          <w:b/>
        </w:rPr>
        <w:t>A.</w:t>
      </w:r>
      <w:r>
        <w:t xml:space="preserve"> 15 sections</w:t>
      </w:r>
    </w:p>
    <w:p>
      <w:pPr>
        <w:pStyle w:val="ListBullet"/>
      </w:pPr>
      <w:r>
        <w:rPr>
          <w:b/>
        </w:rPr>
        <w:t>B.</w:t>
      </w:r>
      <w:r>
        <w:t xml:space="preserve"> Dashboard, Shipments, Operations Map, Incidents/Gates, Broadcast Alerts</w:t>
      </w:r>
    </w:p>
    <w:p>
      <w:pPr>
        <w:pStyle w:val="ListBullet"/>
      </w:pPr>
      <w:r>
        <w:rPr>
          <w:b/>
        </w:rPr>
        <w:t>C.</w:t>
      </w:r>
      <w:r>
        <w:t xml:space="preserve"> Database editor</w:t>
      </w:r>
    </w:p>
    <w:p>
      <w:pPr>
        <w:pStyle w:val="ListBullet"/>
      </w:pPr>
      <w:r>
        <w:rPr>
          <w:b/>
        </w:rPr>
        <w:t>D.</w:t>
      </w:r>
      <w:r>
        <w:t xml:space="preserve"> Dashboard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Q274. What should Trader navigation contain?</w:t>
      </w:r>
    </w:p>
    <w:p>
      <w:pPr>
        <w:pStyle w:val="ListBullet"/>
      </w:pPr>
      <w:r>
        <w:rPr>
          <w:b/>
        </w:rPr>
        <w:t>A.</w:t>
      </w:r>
      <w:r>
        <w:t xml:space="preserve"> Everything Admin sees</w:t>
      </w:r>
    </w:p>
    <w:p>
      <w:pPr>
        <w:pStyle w:val="ListBullet"/>
      </w:pPr>
      <w:r>
        <w:rPr>
          <w:b/>
        </w:rPr>
        <w:t>B.</w:t>
      </w:r>
      <w:r>
        <w:t xml:space="preserve"> Dashboard, My Shipments, Alerts</w:t>
      </w:r>
    </w:p>
    <w:p>
      <w:pPr>
        <w:pStyle w:val="ListBullet"/>
      </w:pPr>
      <w:r>
        <w:rPr>
          <w:b/>
        </w:rPr>
        <w:t>C.</w:t>
      </w:r>
      <w:r>
        <w:t xml:space="preserve"> Gate management</w:t>
      </w:r>
    </w:p>
    <w:p>
      <w:pPr>
        <w:pStyle w:val="ListBullet"/>
      </w:pPr>
      <w:r>
        <w:rPr>
          <w:b/>
        </w:rPr>
        <w:t>D.</w:t>
      </w:r>
      <w:r>
        <w:t xml:space="preserve"> Driver management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Q275. What should Driver navigation look like?</w:t>
      </w:r>
    </w:p>
    <w:p>
      <w:pPr>
        <w:pStyle w:val="ListBullet"/>
      </w:pPr>
      <w:r>
        <w:rPr>
          <w:b/>
        </w:rPr>
        <w:t>A.</w:t>
      </w:r>
      <w:r>
        <w:t xml:space="preserve"> Desktop sidebar with many sections</w:t>
      </w:r>
    </w:p>
    <w:p>
      <w:pPr>
        <w:pStyle w:val="ListBullet"/>
      </w:pPr>
      <w:r>
        <w:rPr>
          <w:b/>
        </w:rPr>
        <w:t>B.</w:t>
      </w:r>
      <w:r>
        <w:t xml:space="preserve"> Mobile-first Current Trip, Map, Report, Sync</w:t>
      </w:r>
    </w:p>
    <w:p>
      <w:pPr>
        <w:pStyle w:val="ListBullet"/>
      </w:pPr>
      <w:r>
        <w:rPr>
          <w:b/>
        </w:rPr>
        <w:t>C.</w:t>
      </w:r>
      <w:r>
        <w:t xml:space="preserve"> Same as Admin</w:t>
      </w:r>
    </w:p>
    <w:p>
      <w:pPr>
        <w:pStyle w:val="ListBullet"/>
      </w:pPr>
      <w:r>
        <w:rPr>
          <w:b/>
        </w:rPr>
        <w:t>D.</w:t>
      </w:r>
      <w:r>
        <w:t xml:space="preserve"> No navigation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Q276. What components should shared Shipment Detail page have?</w:t>
      </w:r>
    </w:p>
    <w:p>
      <w:pPr>
        <w:pStyle w:val="ListBullet"/>
      </w:pPr>
      <w:r>
        <w:rPr>
          <w:b/>
        </w:rPr>
        <w:t>A.</w:t>
      </w:r>
      <w:r>
        <w:t xml:space="preserve"> One giant component</w:t>
      </w:r>
    </w:p>
    <w:p>
      <w:pPr>
        <w:pStyle w:val="ListBullet"/>
      </w:pPr>
      <w:r>
        <w:rPr>
          <w:b/>
        </w:rPr>
        <w:t>B.</w:t>
      </w:r>
      <w:r>
        <w:t xml:space="preserve"> Reusable ShipmentHeader, map, timeline, route summary, alerts, documents, Driver info</w:t>
      </w:r>
    </w:p>
    <w:p>
      <w:pPr>
        <w:pStyle w:val="ListBullet"/>
      </w:pPr>
      <w:r>
        <w:rPr>
          <w:b/>
        </w:rPr>
        <w:t>C.</w:t>
      </w:r>
      <w:r>
        <w:t xml:space="preserve"> Separate page per status</w:t>
      </w:r>
    </w:p>
    <w:p>
      <w:pPr>
        <w:pStyle w:val="ListBullet"/>
      </w:pPr>
      <w:r>
        <w:rPr>
          <w:b/>
        </w:rPr>
        <w:t>D.</w:t>
      </w:r>
      <w:r>
        <w:t xml:space="preserve"> Plain JSON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Q277. Should three role maps be separate implementations?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one shared LogisticsMap with role/layer configuration</w:t>
      </w:r>
    </w:p>
    <w:p>
      <w:pPr>
        <w:pStyle w:val="ListBullet"/>
      </w:pPr>
      <w:r>
        <w:rPr>
          <w:b/>
        </w:rPr>
        <w:t>C.</w:t>
      </w:r>
      <w:r>
        <w:t xml:space="preserve"> Only Admin map reusable</w:t>
      </w:r>
    </w:p>
    <w:p>
      <w:pPr>
        <w:pStyle w:val="ListBullet"/>
      </w:pPr>
      <w:r>
        <w:rPr>
          <w:b/>
        </w:rPr>
        <w:t>D.</w:t>
      </w:r>
      <w:r>
        <w:t xml:space="preserve"> Only Driver gets routing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Q278. What should Driver CurrentTrip screen contain?</w:t>
      </w:r>
    </w:p>
    <w:p>
      <w:pPr>
        <w:pStyle w:val="ListBullet"/>
      </w:pPr>
      <w:r>
        <w:rPr>
          <w:b/>
        </w:rPr>
        <w:t>A.</w:t>
      </w:r>
      <w:r>
        <w:t xml:space="preserve"> Map only</w:t>
      </w:r>
    </w:p>
    <w:p>
      <w:pPr>
        <w:pStyle w:val="ListBullet"/>
      </w:pPr>
      <w:r>
        <w:rPr>
          <w:b/>
        </w:rPr>
        <w:t>B.</w:t>
      </w:r>
      <w:r>
        <w:t xml:space="preserve"> Shipment summary + map + status + key actions + connectivity/sync status</w:t>
      </w:r>
    </w:p>
    <w:p>
      <w:pPr>
        <w:pStyle w:val="ListBullet"/>
      </w:pPr>
      <w:r>
        <w:rPr>
          <w:b/>
        </w:rPr>
        <w:t>C.</w:t>
      </w:r>
      <w:r>
        <w:t xml:space="preserve"> Analytics</w:t>
      </w:r>
    </w:p>
    <w:p>
      <w:pPr>
        <w:pStyle w:val="ListBullet"/>
      </w:pPr>
      <w:r>
        <w:rPr>
          <w:b/>
        </w:rPr>
        <w:t>D.</w:t>
      </w:r>
      <w:r>
        <w:t xml:space="preserve"> Admin approval queue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Q279. How should alerts appear in UI?</w:t>
      </w:r>
    </w:p>
    <w:p>
      <w:pPr>
        <w:pStyle w:val="ListBullet"/>
      </w:pPr>
      <w:r>
        <w:rPr>
          <w:b/>
        </w:rPr>
        <w:t>A.</w:t>
      </w:r>
      <w:r>
        <w:t xml:space="preserve"> Popups only</w:t>
      </w:r>
    </w:p>
    <w:p>
      <w:pPr>
        <w:pStyle w:val="ListBullet"/>
      </w:pPr>
      <w:r>
        <w:rPr>
          <w:b/>
        </w:rPr>
        <w:t>B.</w:t>
      </w:r>
      <w:r>
        <w:t xml:space="preserve"> Notification badge + persistent alert history + relevant inline warnings</w:t>
      </w:r>
    </w:p>
    <w:p>
      <w:pPr>
        <w:pStyle w:val="ListBullet"/>
      </w:pPr>
      <w:r>
        <w:rPr>
          <w:b/>
        </w:rPr>
        <w:t>C.</w:t>
      </w:r>
      <w:r>
        <w:t xml:space="preserve"> Email only</w:t>
      </w:r>
    </w:p>
    <w:p>
      <w:pPr>
        <w:pStyle w:val="ListBullet"/>
      </w:pPr>
      <w:r>
        <w:rPr>
          <w:b/>
        </w:rPr>
        <w:t>D.</w:t>
      </w:r>
      <w:r>
        <w:t xml:space="preserve"> Map markers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Q280. How should frontend loading/error/offline states be handled?</w:t>
      </w:r>
    </w:p>
    <w:p>
      <w:pPr>
        <w:pStyle w:val="ListBullet"/>
      </w:pPr>
      <w:r>
        <w:rPr>
          <w:b/>
        </w:rPr>
        <w:t>A.</w:t>
      </w:r>
      <w:r>
        <w:t xml:space="preserve"> Ignore them</w:t>
      </w:r>
    </w:p>
    <w:p>
      <w:pPr>
        <w:pStyle w:val="ListBullet"/>
      </w:pPr>
      <w:r>
        <w:rPr>
          <w:b/>
        </w:rPr>
        <w:t>B.</w:t>
      </w:r>
      <w:r>
        <w:t xml:space="preserve"> Every important component supports loading, empty, error and offline states</w:t>
      </w:r>
    </w:p>
    <w:p>
      <w:pPr>
        <w:pStyle w:val="ListBullet"/>
      </w:pPr>
      <w:r>
        <w:rPr>
          <w:b/>
        </w:rPr>
        <w:t>C.</w:t>
      </w:r>
      <w:r>
        <w:t xml:space="preserve"> Reload browser on error</w:t>
      </w:r>
    </w:p>
    <w:p>
      <w:pPr>
        <w:pStyle w:val="ListBullet"/>
      </w:pPr>
      <w:r>
        <w:rPr>
          <w:b/>
        </w:rPr>
        <w:t>D.</w:t>
      </w:r>
      <w:r>
        <w:t xml:space="preserve"> Display stack traces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29: Questions 281–290</w:t>
      </w:r>
    </w:p>
    <w:p>
      <w:pPr>
        <w:pStyle w:val="Heading2"/>
      </w:pPr>
      <w:r>
        <w:t>Q281. Should all five people start coding different features immediately?</w:t>
      </w:r>
    </w:p>
    <w:p>
      <w:pPr>
        <w:pStyle w:val="ListBullet"/>
      </w:pPr>
      <w:r>
        <w:rPr>
          <w:b/>
        </w:rPr>
        <w:t>A.</w:t>
      </w:r>
      <w:r>
        <w:t xml:space="preserve"> Yes</w:t>
      </w:r>
    </w:p>
    <w:p>
      <w:pPr>
        <w:pStyle w:val="ListBullet"/>
      </w:pPr>
      <w:r>
        <w:rPr>
          <w:b/>
        </w:rPr>
        <w:t>B.</w:t>
      </w:r>
      <w:r>
        <w:t xml:space="preserve"> No; first freeze diagrams, schema, API contract, statuses, RBAC and golden path</w:t>
      </w:r>
    </w:p>
    <w:p>
      <w:pPr>
        <w:pStyle w:val="ListBullet"/>
      </w:pPr>
      <w:r>
        <w:rPr>
          <w:b/>
        </w:rPr>
        <w:t>C.</w:t>
      </w:r>
      <w:r>
        <w:t xml:space="preserve"> Only backend starts</w:t>
      </w:r>
    </w:p>
    <w:p>
      <w:pPr>
        <w:pStyle w:val="ListBullet"/>
      </w:pPr>
      <w:r>
        <w:rPr>
          <w:b/>
        </w:rPr>
        <w:t>D.</w:t>
      </w:r>
      <w:r>
        <w:t xml:space="preserve"> Only frontend starts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Q282. What should Person 1 own during implementation?</w:t>
      </w:r>
    </w:p>
    <w:p>
      <w:pPr>
        <w:pStyle w:val="ListBullet"/>
      </w:pPr>
      <w:r>
        <w:rPr>
          <w:b/>
        </w:rPr>
        <w:t>A.</w:t>
      </w:r>
      <w:r>
        <w:t xml:space="preserve"> Write most code</w:t>
      </w:r>
    </w:p>
    <w:p>
      <w:pPr>
        <w:pStyle w:val="ListBullet"/>
      </w:pPr>
      <w:r>
        <w:rPr>
          <w:b/>
        </w:rPr>
        <w:t>B.</w:t>
      </w:r>
      <w:r>
        <w:t xml:space="preserve"> Product/integration control, contracts, scope, demo story and unblocking</w:t>
      </w:r>
    </w:p>
    <w:p>
      <w:pPr>
        <w:pStyle w:val="ListBullet"/>
      </w:pPr>
      <w:r>
        <w:rPr>
          <w:b/>
        </w:rPr>
        <w:t>C.</w:t>
      </w:r>
      <w:r>
        <w:t xml:space="preserve"> Maps only</w:t>
      </w:r>
    </w:p>
    <w:p>
      <w:pPr>
        <w:pStyle w:val="ListBullet"/>
      </w:pPr>
      <w:r>
        <w:rPr>
          <w:b/>
        </w:rPr>
        <w:t>D.</w:t>
      </w:r>
      <w:r>
        <w:t xml:space="preserve"> Slides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Q283. What is Person 2 implementation sequence?</w:t>
      </w:r>
    </w:p>
    <w:p>
      <w:pPr>
        <w:pStyle w:val="ListBullet"/>
      </w:pPr>
      <w:r>
        <w:rPr>
          <w:b/>
        </w:rPr>
        <w:t>A.</w:t>
      </w:r>
      <w:r>
        <w:t xml:space="preserve"> Polish animations first</w:t>
      </w:r>
    </w:p>
    <w:p>
      <w:pPr>
        <w:pStyle w:val="ListBullet"/>
      </w:pPr>
      <w:r>
        <w:rPr>
          <w:b/>
        </w:rPr>
        <w:t>B.</w:t>
      </w:r>
      <w:r>
        <w:t xml:space="preserve"> Shared UI → Trader → Admin → realtime/alerts → polish</w:t>
      </w:r>
    </w:p>
    <w:p>
      <w:pPr>
        <w:pStyle w:val="ListBullet"/>
      </w:pPr>
      <w:r>
        <w:rPr>
          <w:b/>
        </w:rPr>
        <w:t>C.</w:t>
      </w:r>
      <w:r>
        <w:t xml:space="preserve"> Admin analytics first</w:t>
      </w:r>
    </w:p>
    <w:p>
      <w:pPr>
        <w:pStyle w:val="ListBullet"/>
      </w:pPr>
      <w:r>
        <w:rPr>
          <w:b/>
        </w:rPr>
        <w:t>D.</w:t>
      </w:r>
      <w:r>
        <w:t xml:space="preserve"> Learn FastAPI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Q284. What is Person 3 implementation sequence?</w:t>
      </w:r>
    </w:p>
    <w:p>
      <w:pPr>
        <w:pStyle w:val="ListBullet"/>
      </w:pPr>
      <w:r>
        <w:rPr>
          <w:b/>
        </w:rPr>
        <w:t>A.</w:t>
      </w:r>
      <w:r>
        <w:t xml:space="preserve"> Pheromone first</w:t>
      </w:r>
    </w:p>
    <w:p>
      <w:pPr>
        <w:pStyle w:val="ListBullet"/>
      </w:pPr>
      <w:r>
        <w:rPr>
          <w:b/>
        </w:rPr>
        <w:t>B.</w:t>
      </w:r>
      <w:r>
        <w:t xml:space="preserve"> Supabase/Auth → schema → FastAPI core → RBAC → incidents → alerts → advanced routing</w:t>
      </w:r>
    </w:p>
    <w:p>
      <w:pPr>
        <w:pStyle w:val="ListBullet"/>
      </w:pPr>
      <w:r>
        <w:rPr>
          <w:b/>
        </w:rPr>
        <w:t>C.</w:t>
      </w:r>
      <w:r>
        <w:t xml:space="preserve"> Deployment first</w:t>
      </w:r>
    </w:p>
    <w:p>
      <w:pPr>
        <w:pStyle w:val="ListBullet"/>
      </w:pPr>
      <w:r>
        <w:rPr>
          <w:b/>
        </w:rPr>
        <w:t>D.</w:t>
      </w:r>
      <w:r>
        <w:t xml:space="preserve"> Presentation first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Q285. What is Person 4 implementation sequence?</w:t>
      </w:r>
    </w:p>
    <w:p>
      <w:pPr>
        <w:pStyle w:val="ListBullet"/>
      </w:pPr>
      <w:r>
        <w:rPr>
          <w:b/>
        </w:rPr>
        <w:t>A.</w:t>
      </w:r>
      <w:r>
        <w:t xml:space="preserve"> Ant algorithm first</w:t>
      </w:r>
    </w:p>
    <w:p>
      <w:pPr>
        <w:pStyle w:val="ListBullet"/>
      </w:pPr>
      <w:r>
        <w:rPr>
          <w:b/>
        </w:rPr>
        <w:t>B.</w:t>
      </w:r>
      <w:r>
        <w:t xml:space="preserve"> Map → simulation → live GPS → reports → offline → observed routes → recommendations</w:t>
      </w:r>
    </w:p>
    <w:p>
      <w:pPr>
        <w:pStyle w:val="ListBullet"/>
      </w:pPr>
      <w:r>
        <w:rPr>
          <w:b/>
        </w:rPr>
        <w:t>C.</w:t>
      </w:r>
      <w:r>
        <w:t xml:space="preserve"> Slides first</w:t>
      </w:r>
    </w:p>
    <w:p>
      <w:pPr>
        <w:pStyle w:val="ListBullet"/>
      </w:pPr>
      <w:r>
        <w:rPr>
          <w:b/>
        </w:rPr>
        <w:t>D.</w:t>
      </w:r>
      <w:r>
        <w:t xml:space="preserve"> Supabase auth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Q286. What is Person 5 implementation sequence?</w:t>
      </w:r>
    </w:p>
    <w:p>
      <w:pPr>
        <w:pStyle w:val="ListBullet"/>
      </w:pPr>
      <w:r>
        <w:rPr>
          <w:b/>
        </w:rPr>
        <w:t>A.</w:t>
      </w:r>
      <w:r>
        <w:t xml:space="preserve"> Wait until development finishes</w:t>
      </w:r>
    </w:p>
    <w:p>
      <w:pPr>
        <w:pStyle w:val="ListBullet"/>
      </w:pPr>
      <w:r>
        <w:rPr>
          <w:b/>
        </w:rPr>
        <w:t>B.</w:t>
      </w:r>
      <w:r>
        <w:t xml:space="preserve"> QA from day one + demo data + AI log + presentation assets</w:t>
      </w:r>
    </w:p>
    <w:p>
      <w:pPr>
        <w:pStyle w:val="ListBullet"/>
      </w:pPr>
      <w:r>
        <w:rPr>
          <w:b/>
        </w:rPr>
        <w:t>C.</w:t>
      </w:r>
      <w:r>
        <w:t xml:space="preserve"> Only slides</w:t>
      </w:r>
    </w:p>
    <w:p>
      <w:pPr>
        <w:pStyle w:val="ListBullet"/>
      </w:pPr>
      <w:r>
        <w:rPr>
          <w:b/>
        </w:rPr>
        <w:t>D.</w:t>
      </w:r>
      <w:r>
        <w:t xml:space="preserve"> Only unit tests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Q287. What should be first shared integration milestone?</w:t>
      </w:r>
    </w:p>
    <w:p>
      <w:pPr>
        <w:pStyle w:val="ListBullet"/>
      </w:pPr>
      <w:r>
        <w:rPr>
          <w:b/>
        </w:rPr>
        <w:t>A.</w:t>
      </w:r>
      <w:r>
        <w:t xml:space="preserve"> Full system</w:t>
      </w:r>
    </w:p>
    <w:p>
      <w:pPr>
        <w:pStyle w:val="ListBullet"/>
      </w:pPr>
      <w:r>
        <w:rPr>
          <w:b/>
        </w:rPr>
        <w:t>B.</w:t>
      </w:r>
      <w:r>
        <w:t xml:space="preserve"> Trader creates shipment → Admin sees/assigns → Driver sees it</w:t>
      </w:r>
    </w:p>
    <w:p>
      <w:pPr>
        <w:pStyle w:val="ListBullet"/>
      </w:pPr>
      <w:r>
        <w:rPr>
          <w:b/>
        </w:rPr>
        <w:t>C.</w:t>
      </w:r>
      <w:r>
        <w:t xml:space="preserve"> AI recommendation</w:t>
      </w:r>
    </w:p>
    <w:p>
      <w:pPr>
        <w:pStyle w:val="ListBullet"/>
      </w:pPr>
      <w:r>
        <w:rPr>
          <w:b/>
        </w:rPr>
        <w:t>D.</w:t>
      </w:r>
      <w:r>
        <w:t xml:space="preserve"> Offline photos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Q288. What should be second integration milestone?</w:t>
      </w:r>
    </w:p>
    <w:p>
      <w:pPr>
        <w:pStyle w:val="ListBullet"/>
      </w:pPr>
      <w:r>
        <w:rPr>
          <w:b/>
        </w:rPr>
        <w:t>A.</w:t>
      </w:r>
      <w:r>
        <w:t xml:space="preserve"> Presentation slides</w:t>
      </w:r>
    </w:p>
    <w:p>
      <w:pPr>
        <w:pStyle w:val="ListBullet"/>
      </w:pPr>
      <w:r>
        <w:rPr>
          <w:b/>
        </w:rPr>
        <w:t>B.</w:t>
      </w:r>
      <w:r>
        <w:t xml:space="preserve"> Driver movement → map updates → Trader/Admin tracking</w:t>
      </w:r>
    </w:p>
    <w:p>
      <w:pPr>
        <w:pStyle w:val="ListBullet"/>
      </w:pPr>
      <w:r>
        <w:rPr>
          <w:b/>
        </w:rPr>
        <w:t>C.</w:t>
      </w:r>
      <w:r>
        <w:t xml:space="preserve"> Pheromone decay</w:t>
      </w:r>
    </w:p>
    <w:p>
      <w:pPr>
        <w:pStyle w:val="ListBullet"/>
      </w:pPr>
      <w:r>
        <w:rPr>
          <w:b/>
        </w:rPr>
        <w:t>D.</w:t>
      </w:r>
      <w:r>
        <w:t xml:space="preserve"> OCR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Q289. What should be third integration milestone?</w:t>
      </w:r>
    </w:p>
    <w:p>
      <w:pPr>
        <w:pStyle w:val="ListBullet"/>
      </w:pPr>
      <w:r>
        <w:rPr>
          <w:b/>
        </w:rPr>
        <w:t>A.</w:t>
      </w:r>
      <w:r>
        <w:t xml:space="preserve"> Full route learning</w:t>
      </w:r>
    </w:p>
    <w:p>
      <w:pPr>
        <w:pStyle w:val="ListBullet"/>
      </w:pPr>
      <w:r>
        <w:rPr>
          <w:b/>
        </w:rPr>
        <w:t>B.</w:t>
      </w:r>
      <w:r>
        <w:t xml:space="preserve"> Checkpoint report → incident → alert → reroute → offline synchronization</w:t>
      </w:r>
    </w:p>
    <w:p>
      <w:pPr>
        <w:pStyle w:val="ListBullet"/>
      </w:pPr>
      <w:r>
        <w:rPr>
          <w:b/>
        </w:rPr>
        <w:t>C.</w:t>
      </w:r>
      <w:r>
        <w:t xml:space="preserve"> Analytics</w:t>
      </w:r>
    </w:p>
    <w:p>
      <w:pPr>
        <w:pStyle w:val="ListBullet"/>
      </w:pPr>
      <w:r>
        <w:rPr>
          <w:b/>
        </w:rPr>
        <w:t>D.</w:t>
      </w:r>
      <w:r>
        <w:t xml:space="preserve"> Presentation graphics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Q290. When should pheromone/learned-route feature be integrated?</w:t>
      </w:r>
    </w:p>
    <w:p>
      <w:pPr>
        <w:pStyle w:val="ListBullet"/>
      </w:pPr>
      <w:r>
        <w:rPr>
          <w:b/>
        </w:rPr>
        <w:t>A.</w:t>
      </w:r>
      <w:r>
        <w:t xml:space="preserve"> Before shipment creation</w:t>
      </w:r>
    </w:p>
    <w:p>
      <w:pPr>
        <w:pStyle w:val="ListBullet"/>
      </w:pPr>
      <w:r>
        <w:rPr>
          <w:b/>
        </w:rPr>
        <w:t>B.</w:t>
      </w:r>
      <w:r>
        <w:t xml:space="preserve"> Only after core handoff, tracking, disruption/offline and delivery are reliable</w:t>
      </w:r>
    </w:p>
    <w:p>
      <w:pPr>
        <w:pStyle w:val="ListBullet"/>
      </w:pPr>
      <w:r>
        <w:rPr>
          <w:b/>
        </w:rPr>
        <w:t>C.</w:t>
      </w:r>
      <w:r>
        <w:t xml:space="preserve"> Never</w:t>
      </w:r>
    </w:p>
    <w:p>
      <w:pPr>
        <w:pStyle w:val="ListBullet"/>
      </w:pPr>
      <w:r>
        <w:rPr>
          <w:b/>
        </w:rPr>
        <w:t>D.</w:t>
      </w:r>
      <w:r>
        <w:t xml:space="preserve"> With authentication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1"/>
      </w:pPr>
      <w:r>
        <w:t>Round 30: Questions 291–300</w:t>
      </w:r>
    </w:p>
    <w:p>
      <w:pPr>
        <w:pStyle w:val="Heading2"/>
      </w:pPr>
      <w:r>
        <w:t>Q291. When is the project considered functionally complete?</w:t>
      </w:r>
    </w:p>
    <w:p>
      <w:pPr>
        <w:pStyle w:val="ListBullet"/>
      </w:pPr>
      <w:r>
        <w:rPr>
          <w:b/>
        </w:rPr>
        <w:t>A.</w:t>
      </w:r>
      <w:r>
        <w:t xml:space="preserve"> When every planned feature exists</w:t>
      </w:r>
    </w:p>
    <w:p>
      <w:pPr>
        <w:pStyle w:val="ListBullet"/>
      </w:pPr>
      <w:r>
        <w:rPr>
          <w:b/>
        </w:rPr>
        <w:t>B.</w:t>
      </w:r>
      <w:r>
        <w:t xml:space="preserve"> When required golden path works end-to-end and assignment requirements are demonstrated</w:t>
      </w:r>
    </w:p>
    <w:p>
      <w:pPr>
        <w:pStyle w:val="ListBullet"/>
      </w:pPr>
      <w:r>
        <w:rPr>
          <w:b/>
        </w:rPr>
        <w:t>C.</w:t>
      </w:r>
      <w:r>
        <w:t xml:space="preserve"> When pheromone system is perfect</w:t>
      </w:r>
    </w:p>
    <w:p>
      <w:pPr>
        <w:pStyle w:val="ListBullet"/>
      </w:pPr>
      <w:r>
        <w:rPr>
          <w:b/>
        </w:rPr>
        <w:t>D.</w:t>
      </w:r>
      <w:r>
        <w:t xml:space="preserve"> When UI is polished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Q292. What core assignment features must be demonstrated?</w:t>
      </w:r>
    </w:p>
    <w:p>
      <w:pPr>
        <w:pStyle w:val="ListBullet"/>
      </w:pPr>
      <w:r>
        <w:rPr>
          <w:b/>
        </w:rPr>
        <w:t>A.</w:t>
      </w:r>
      <w:r>
        <w:t xml:space="preserve"> Only shipment tracking</w:t>
      </w:r>
    </w:p>
    <w:p>
      <w:pPr>
        <w:pStyle w:val="ListBullet"/>
      </w:pPr>
      <w:r>
        <w:rPr>
          <w:b/>
        </w:rPr>
        <w:t>B.</w:t>
      </w:r>
      <w:r>
        <w:t xml:space="preserve"> RBAC + three roles + shipment timeline + GPS map + gate/route handling + alerts + offline + Driver photo upload</w:t>
      </w:r>
    </w:p>
    <w:p>
      <w:pPr>
        <w:pStyle w:val="ListBullet"/>
      </w:pPr>
      <w:r>
        <w:rPr>
          <w:b/>
        </w:rPr>
        <w:t>C.</w:t>
      </w:r>
      <w:r>
        <w:t xml:space="preserve"> Pheromone only</w:t>
      </w:r>
    </w:p>
    <w:p>
      <w:pPr>
        <w:pStyle w:val="ListBullet"/>
      </w:pPr>
      <w:r>
        <w:rPr>
          <w:b/>
        </w:rPr>
        <w:t>D.</w:t>
      </w:r>
      <w:r>
        <w:t xml:space="preserve"> Architecture diagrams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Q293. What optional feature should be considered the main differentiator?</w:t>
      </w:r>
    </w:p>
    <w:p>
      <w:pPr>
        <w:pStyle w:val="ListBullet"/>
      </w:pPr>
      <w:r>
        <w:rPr>
          <w:b/>
        </w:rPr>
        <w:t>A.</w:t>
      </w:r>
      <w:r>
        <w:t xml:space="preserve"> Dashboard animations</w:t>
      </w:r>
    </w:p>
    <w:p>
      <w:pPr>
        <w:pStyle w:val="ListBullet"/>
      </w:pPr>
      <w:r>
        <w:rPr>
          <w:b/>
        </w:rPr>
        <w:t>B.</w:t>
      </w:r>
      <w:r>
        <w:t xml:space="preserve"> Driver-observed routes + pheromone-inspired route reinforcement</w:t>
      </w:r>
    </w:p>
    <w:p>
      <w:pPr>
        <w:pStyle w:val="ListBullet"/>
      </w:pPr>
      <w:r>
        <w:rPr>
          <w:b/>
        </w:rPr>
        <w:t>C.</w:t>
      </w:r>
      <w:r>
        <w:t xml:space="preserve"> Dark mode</w:t>
      </w:r>
    </w:p>
    <w:p>
      <w:pPr>
        <w:pStyle w:val="ListBullet"/>
      </w:pPr>
      <w:r>
        <w:rPr>
          <w:b/>
        </w:rPr>
        <w:t>D.</w:t>
      </w:r>
      <w:r>
        <w:t xml:space="preserve"> OCR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Q294. When is documentation considered complete?</w:t>
      </w:r>
    </w:p>
    <w:p>
      <w:pPr>
        <w:pStyle w:val="ListBullet"/>
      </w:pPr>
      <w:r>
        <w:rPr>
          <w:b/>
        </w:rPr>
        <w:t>A.</w:t>
      </w:r>
      <w:r>
        <w:t xml:space="preserve"> README only</w:t>
      </w:r>
    </w:p>
    <w:p>
      <w:pPr>
        <w:pStyle w:val="ListBullet"/>
      </w:pPr>
      <w:r>
        <w:rPr>
          <w:b/>
        </w:rPr>
        <w:t>B.</w:t>
      </w:r>
      <w:r>
        <w:t xml:space="preserve"> Architecture + functional + use-case + ER + class + API + schema + RBAC + testing + AI log + demo script</w:t>
      </w:r>
    </w:p>
    <w:p>
      <w:pPr>
        <w:pStyle w:val="ListBullet"/>
      </w:pPr>
      <w:r>
        <w:rPr>
          <w:b/>
        </w:rPr>
        <w:t>C.</w:t>
      </w:r>
      <w:r>
        <w:t xml:space="preserve"> No docs</w:t>
      </w:r>
    </w:p>
    <w:p>
      <w:pPr>
        <w:pStyle w:val="ListBullet"/>
      </w:pPr>
      <w:r>
        <w:rPr>
          <w:b/>
        </w:rPr>
        <w:t>D.</w:t>
      </w:r>
      <w:r>
        <w:t xml:space="preserve"> Screenshots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Q295. What must pass before you freeze demo build?</w:t>
      </w:r>
    </w:p>
    <w:p>
      <w:pPr>
        <w:pStyle w:val="ListBullet"/>
      </w:pPr>
      <w:r>
        <w:rPr>
          <w:b/>
        </w:rPr>
        <w:t>A.</w:t>
      </w:r>
      <w:r>
        <w:t xml:space="preserve"> Application opens</w:t>
      </w:r>
    </w:p>
    <w:p>
      <w:pPr>
        <w:pStyle w:val="ListBullet"/>
      </w:pPr>
      <w:r>
        <w:rPr>
          <w:b/>
        </w:rPr>
        <w:t>B.</w:t>
      </w:r>
      <w:r>
        <w:t xml:space="preserve"> Golden path passes at least three consecutive rehearsals without critical failure</w:t>
      </w:r>
    </w:p>
    <w:p>
      <w:pPr>
        <w:pStyle w:val="ListBullet"/>
      </w:pPr>
      <w:r>
        <w:rPr>
          <w:b/>
        </w:rPr>
        <w:t>C.</w:t>
      </w:r>
      <w:r>
        <w:t xml:space="preserve"> Backend developer says it works</w:t>
      </w:r>
    </w:p>
    <w:p>
      <w:pPr>
        <w:pStyle w:val="ListBullet"/>
      </w:pPr>
      <w:r>
        <w:rPr>
          <w:b/>
        </w:rPr>
        <w:t>D.</w:t>
      </w:r>
      <w:r>
        <w:t xml:space="preserve"> One successful test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Q296. What fallbacks must be ready before presenting?</w:t>
      </w:r>
    </w:p>
    <w:p>
      <w:pPr>
        <w:pStyle w:val="ListBullet"/>
      </w:pPr>
      <w:r>
        <w:rPr>
          <w:b/>
        </w:rPr>
        <w:t>A.</w:t>
      </w:r>
      <w:r>
        <w:t xml:space="preserve"> None</w:t>
      </w:r>
    </w:p>
    <w:p>
      <w:pPr>
        <w:pStyle w:val="ListBullet"/>
      </w:pPr>
      <w:r>
        <w:rPr>
          <w:b/>
        </w:rPr>
        <w:t>B.</w:t>
      </w:r>
      <w:r>
        <w:t xml:space="preserve"> Cached route + simulated GPS + offline/demo data + realtime refresh fallback + prerecorded emergency demo</w:t>
      </w:r>
    </w:p>
    <w:p>
      <w:pPr>
        <w:pStyle w:val="ListBullet"/>
      </w:pPr>
      <w:r>
        <w:rPr>
          <w:b/>
        </w:rPr>
        <w:t>C.</w:t>
      </w:r>
      <w:r>
        <w:t xml:space="preserve"> Homepage screenshot only</w:t>
      </w:r>
    </w:p>
    <w:p>
      <w:pPr>
        <w:pStyle w:val="ListBullet"/>
      </w:pPr>
      <w:r>
        <w:rPr>
          <w:b/>
        </w:rPr>
        <w:t>D.</w:t>
      </w:r>
      <w:r>
        <w:t xml:space="preserve"> Another laptop with different code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Q297. What should be finished for AI Engineering Reflection?</w:t>
      </w:r>
    </w:p>
    <w:p>
      <w:pPr>
        <w:pStyle w:val="ListBullet"/>
      </w:pPr>
      <w:r>
        <w:rPr>
          <w:b/>
        </w:rPr>
        <w:t>A.</w:t>
      </w:r>
      <w:r>
        <w:t xml:space="preserve"> List AI tools only</w:t>
      </w:r>
    </w:p>
    <w:p>
      <w:pPr>
        <w:pStyle w:val="ListBullet"/>
      </w:pPr>
      <w:r>
        <w:rPr>
          <w:b/>
        </w:rPr>
        <w:t>B.</w:t>
      </w:r>
      <w:r>
        <w:t xml:space="preserve"> Real examples of prompts, generated output, mistakes, fixes and lessons</w:t>
      </w:r>
    </w:p>
    <w:p>
      <w:pPr>
        <w:pStyle w:val="ListBullet"/>
      </w:pPr>
      <w:r>
        <w:rPr>
          <w:b/>
        </w:rPr>
        <w:t>C.</w:t>
      </w:r>
      <w:r>
        <w:t xml:space="preserve"> Explain LLMs</w:t>
      </w:r>
    </w:p>
    <w:p>
      <w:pPr>
        <w:pStyle w:val="ListBullet"/>
      </w:pPr>
      <w:r>
        <w:rPr>
          <w:b/>
        </w:rPr>
        <w:t>D.</w:t>
      </w:r>
      <w:r>
        <w:t xml:space="preserve"> Say AI saved time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Q298. What must every one of the five members know before presentation day?</w:t>
      </w:r>
    </w:p>
    <w:p>
      <w:pPr>
        <w:pStyle w:val="ListBullet"/>
      </w:pPr>
      <w:r>
        <w:rPr>
          <w:b/>
        </w:rPr>
        <w:t>A.</w:t>
      </w:r>
      <w:r>
        <w:t xml:space="preserve"> Only personal feature</w:t>
      </w:r>
    </w:p>
    <w:p>
      <w:pPr>
        <w:pStyle w:val="ListBullet"/>
      </w:pPr>
      <w:r>
        <w:rPr>
          <w:b/>
        </w:rPr>
        <w:t>B.</w:t>
      </w:r>
      <w:r>
        <w:t xml:space="preserve"> Overall architecture, golden demo story, speaking part and basic recovery procedure</w:t>
      </w:r>
    </w:p>
    <w:p>
      <w:pPr>
        <w:pStyle w:val="ListBullet"/>
      </w:pPr>
      <w:r>
        <w:rPr>
          <w:b/>
        </w:rPr>
        <w:t>C.</w:t>
      </w:r>
      <w:r>
        <w:t xml:space="preserve"> Every line of code</w:t>
      </w:r>
    </w:p>
    <w:p>
      <w:pPr>
        <w:pStyle w:val="ListBullet"/>
      </w:pPr>
      <w:r>
        <w:rPr>
          <w:b/>
        </w:rPr>
        <w:t>D.</w:t>
      </w:r>
      <w:r>
        <w:t xml:space="preserve"> Slides only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Q299. When should you stop adding features?</w:t>
      </w:r>
    </w:p>
    <w:p>
      <w:pPr>
        <w:pStyle w:val="ListBullet"/>
      </w:pPr>
      <w:r>
        <w:rPr>
          <w:b/>
        </w:rPr>
        <w:t>A.</w:t>
      </w:r>
      <w:r>
        <w:t xml:space="preserve"> Five minutes before presentation</w:t>
      </w:r>
    </w:p>
    <w:p>
      <w:pPr>
        <w:pStyle w:val="ListBullet"/>
      </w:pPr>
      <w:r>
        <w:rPr>
          <w:b/>
        </w:rPr>
        <w:t>B.</w:t>
      </w:r>
      <w:r>
        <w:t xml:space="preserve"> Once required features are reliable and new changes threaten stability more than value</w:t>
      </w:r>
    </w:p>
    <w:p>
      <w:pPr>
        <w:pStyle w:val="ListBullet"/>
      </w:pPr>
      <w:r>
        <w:rPr>
          <w:b/>
        </w:rPr>
        <w:t>C.</w:t>
      </w:r>
      <w:r>
        <w:t xml:space="preserve"> Never</w:t>
      </w:r>
    </w:p>
    <w:p>
      <w:pPr>
        <w:pStyle w:val="ListBullet"/>
      </w:pPr>
      <w:r>
        <w:rPr>
          <w:b/>
        </w:rPr>
        <w:t>D.</w:t>
      </w:r>
      <w:r>
        <w:t xml:space="preserve"> After implementing all 300 ideas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p>
      <w:pPr>
        <w:pStyle w:val="Heading2"/>
      </w:pPr>
      <w:r>
        <w:t>Q300. What is the final definition of success?</w:t>
      </w:r>
    </w:p>
    <w:p>
      <w:pPr>
        <w:pStyle w:val="ListBullet"/>
      </w:pPr>
      <w:r>
        <w:rPr>
          <w:b/>
        </w:rPr>
        <w:t>A.</w:t>
      </w:r>
      <w:r>
        <w:t xml:space="preserve"> Maximum feature count</w:t>
      </w:r>
    </w:p>
    <w:p>
      <w:pPr>
        <w:pStyle w:val="ListBullet"/>
      </w:pPr>
      <w:r>
        <w:rPr>
          <w:b/>
        </w:rPr>
        <w:t>B.</w:t>
      </w:r>
      <w:r>
        <w:t xml:space="preserve"> A coherent, working Myanmar-focused prototype demonstrating required workflow, surviving live demo and explaining AI engineering</w:t>
      </w:r>
    </w:p>
    <w:p>
      <w:pPr>
        <w:pStyle w:val="ListBullet"/>
      </w:pPr>
      <w:r>
        <w:rPr>
          <w:b/>
        </w:rPr>
        <w:t>C.</w:t>
      </w:r>
      <w:r>
        <w:t xml:space="preserve"> Best-looking dashboard</w:t>
      </w:r>
    </w:p>
    <w:p>
      <w:pPr>
        <w:pStyle w:val="ListBullet"/>
      </w:pPr>
      <w:r>
        <w:rPr>
          <w:b/>
        </w:rPr>
        <w:t>D.</w:t>
      </w:r>
      <w:r>
        <w:t xml:space="preserve"> Most complicated algorithm</w:t>
      </w:r>
    </w:p>
    <w:p>
      <w:pPr>
        <w:pStyle w:val="ListBullet"/>
      </w:pPr>
      <w:r>
        <w:rPr>
          <w:b/>
        </w:rPr>
        <w:t>Original recommendation:</w:t>
      </w:r>
      <w:r>
        <w:t xml:space="preserve"> B</w:t>
      </w:r>
    </w:p>
    <w:p>
      <w:pPr>
        <w:pStyle w:val="ListBullet"/>
      </w:pPr>
      <w:r>
        <w:rPr>
          <w:b/>
        </w:rPr>
        <w:t>Final decision:</w:t>
      </w:r>
      <w:r>
        <w:t xml:space="preserve"> B</w:t>
      </w:r>
    </w:p>
    <w:p>
      <w:pPr>
        <w:pStyle w:val="ListBullet"/>
      </w:pPr>
      <w:r>
        <w:rPr>
          <w:b/>
        </w:rPr>
        <w:t>Refinement / rationale:</w:t>
      </w:r>
      <w:r>
        <w:t xml:space="preserve"> Accepted as recommended. The final system specification and thematic documents in this pack define the implementation consequence.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748B"/>
        <w:sz w:val="16"/>
      </w:rPr>
      <w:t>Myanmar Logistics &amp; Tracking Prototype  |  FROZEN BASELINE  |  18 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A8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7556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